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8862BB" w:rsidRDefault="008862BB">
      <w:pPr>
        <w:spacing w:after="240"/>
      </w:pPr>
    </w:p>
    <w:p w14:paraId="1F3FAABF" w14:textId="77777777" w:rsidR="008862BB" w:rsidRDefault="006A2FBF">
      <w:pPr>
        <w:spacing w:before="360" w:after="680"/>
        <w:jc w:val="center"/>
      </w:pPr>
      <w:r>
        <w:rPr>
          <w:b/>
          <w:color w:val="4F81BD"/>
          <w:sz w:val="52"/>
        </w:rPr>
        <w:t>Iteration Plan</w:t>
      </w:r>
    </w:p>
    <w:p w14:paraId="2D153A00" w14:textId="740BE793" w:rsidR="008862BB" w:rsidRDefault="4A0E8340" w:rsidP="4A0E8340">
      <w:pPr>
        <w:spacing w:after="280"/>
        <w:jc w:val="center"/>
        <w:rPr>
          <w:sz w:val="28"/>
          <w:szCs w:val="28"/>
          <w:u w:val="single"/>
        </w:rPr>
      </w:pPr>
      <w:r w:rsidRPr="4A0E8340">
        <w:rPr>
          <w:sz w:val="28"/>
          <w:szCs w:val="28"/>
        </w:rPr>
        <w:t xml:space="preserve">Project Name: </w:t>
      </w:r>
      <w:r w:rsidRPr="4A0E8340">
        <w:rPr>
          <w:sz w:val="28"/>
          <w:szCs w:val="28"/>
          <w:u w:val="single"/>
        </w:rPr>
        <w:t>HHHNA App</w:t>
      </w:r>
    </w:p>
    <w:p w14:paraId="44F171F2" w14:textId="590F7FCF" w:rsidR="008862BB" w:rsidRDefault="4A0E8340" w:rsidP="4A0E8340">
      <w:pPr>
        <w:spacing w:after="280"/>
        <w:jc w:val="center"/>
        <w:rPr>
          <w:sz w:val="28"/>
          <w:szCs w:val="28"/>
          <w:u w:val="single"/>
        </w:rPr>
      </w:pPr>
      <w:r w:rsidRPr="4A0E8340">
        <w:rPr>
          <w:sz w:val="28"/>
          <w:szCs w:val="28"/>
        </w:rPr>
        <w:t xml:space="preserve">Team Name: </w:t>
      </w:r>
      <w:r w:rsidRPr="4A0E8340">
        <w:rPr>
          <w:sz w:val="28"/>
          <w:szCs w:val="28"/>
          <w:u w:val="single"/>
        </w:rPr>
        <w:t>Prometheus Team No. 6305</w:t>
      </w:r>
    </w:p>
    <w:p w14:paraId="1BD057EC" w14:textId="6D153EDF" w:rsidR="008862BB" w:rsidRDefault="4A0E8340">
      <w:pPr>
        <w:spacing w:after="840"/>
        <w:jc w:val="center"/>
      </w:pPr>
      <w:r w:rsidRPr="4A0E8340">
        <w:rPr>
          <w:sz w:val="28"/>
          <w:szCs w:val="28"/>
        </w:rPr>
        <w:t xml:space="preserve">Client: </w:t>
      </w:r>
      <w:r w:rsidRPr="4A0E8340">
        <w:rPr>
          <w:sz w:val="28"/>
          <w:szCs w:val="28"/>
          <w:u w:val="single"/>
        </w:rPr>
        <w:t>Maya Teague</w:t>
      </w:r>
    </w:p>
    <w:p w14:paraId="6A9C512F" w14:textId="77777777" w:rsidR="008862BB" w:rsidRDefault="006A2FBF">
      <w:pPr>
        <w:spacing w:after="320"/>
        <w:jc w:val="center"/>
      </w:pPr>
      <w:r>
        <w:rPr>
          <w:b/>
          <w:sz w:val="24"/>
        </w:rPr>
        <w:t>Team Members</w:t>
      </w:r>
    </w:p>
    <w:p w14:paraId="697C42FF" w14:textId="53083DE2" w:rsidR="008862BB" w:rsidRDefault="4A0E8340" w:rsidP="4A0E8340">
      <w:pPr>
        <w:jc w:val="center"/>
        <w:rPr>
          <w:sz w:val="22"/>
          <w:u w:val="single"/>
        </w:rPr>
      </w:pPr>
      <w:r w:rsidRPr="4A0E8340">
        <w:rPr>
          <w:sz w:val="22"/>
        </w:rPr>
        <w:t xml:space="preserve">Member 1: </w:t>
      </w:r>
      <w:r w:rsidRPr="4A0E8340">
        <w:rPr>
          <w:sz w:val="22"/>
          <w:u w:val="single"/>
        </w:rPr>
        <w:t>Exahel Castaneda</w:t>
      </w:r>
    </w:p>
    <w:p w14:paraId="6BDE86A7" w14:textId="3B237051" w:rsidR="008862BB" w:rsidRDefault="4A0E8340" w:rsidP="4A0E8340">
      <w:pPr>
        <w:jc w:val="center"/>
        <w:rPr>
          <w:sz w:val="22"/>
          <w:u w:val="single"/>
        </w:rPr>
      </w:pPr>
      <w:r w:rsidRPr="4A0E8340">
        <w:rPr>
          <w:sz w:val="22"/>
        </w:rPr>
        <w:t xml:space="preserve">Member 2: </w:t>
      </w:r>
      <w:r w:rsidRPr="4A0E8340">
        <w:rPr>
          <w:sz w:val="22"/>
          <w:u w:val="single"/>
        </w:rPr>
        <w:t>Lawson Crutcher</w:t>
      </w:r>
    </w:p>
    <w:p w14:paraId="4AFFE5D2" w14:textId="7F1079E0" w:rsidR="008862BB" w:rsidRDefault="4A0E8340" w:rsidP="4A0E8340">
      <w:pPr>
        <w:jc w:val="center"/>
        <w:rPr>
          <w:sz w:val="22"/>
          <w:u w:val="single"/>
        </w:rPr>
      </w:pPr>
      <w:r w:rsidRPr="4A0E8340">
        <w:rPr>
          <w:sz w:val="22"/>
        </w:rPr>
        <w:t xml:space="preserve">Member 3: </w:t>
      </w:r>
      <w:r w:rsidRPr="4A0E8340">
        <w:rPr>
          <w:sz w:val="22"/>
          <w:u w:val="single"/>
        </w:rPr>
        <w:t>Jeremiah Ochieng</w:t>
      </w:r>
    </w:p>
    <w:p w14:paraId="0A37501D" w14:textId="29E86545" w:rsidR="008862BB" w:rsidRDefault="4A0E8340" w:rsidP="4A0E8340">
      <w:pPr>
        <w:jc w:val="center"/>
      </w:pPr>
      <w:r w:rsidRPr="4A0E8340">
        <w:rPr>
          <w:sz w:val="22"/>
        </w:rPr>
        <w:t xml:space="preserve">Member 4: </w:t>
      </w:r>
      <w:r w:rsidRPr="4A0E8340">
        <w:rPr>
          <w:sz w:val="22"/>
          <w:u w:val="single"/>
        </w:rPr>
        <w:t>Mark Volovoi</w:t>
      </w:r>
      <w:r w:rsidR="006A2FBF" w:rsidRPr="4A0E8340">
        <w:rPr>
          <w:sz w:val="22"/>
          <w:u w:val="single"/>
        </w:rPr>
        <w:br w:type="page"/>
      </w:r>
    </w:p>
    <w:p w14:paraId="22E0FC93" w14:textId="77777777" w:rsidR="008862BB" w:rsidRDefault="006A2FBF">
      <w:pPr>
        <w:spacing w:after="240"/>
      </w:pPr>
      <w:r>
        <w:rPr>
          <w:b/>
          <w:color w:val="2F5F8F"/>
          <w:sz w:val="32"/>
        </w:rPr>
        <w:t>Table of Contents</w:t>
      </w:r>
    </w:p>
    <w:p w14:paraId="3E0B56AD" w14:textId="1BA86B61" w:rsidR="008862BB" w:rsidRDefault="006A2FBF" w:rsidP="26F229C4">
      <w:pPr>
        <w:pStyle w:val="TOC1"/>
        <w:tabs>
          <w:tab w:val="right" w:leader="dot" w:pos="9360"/>
        </w:tabs>
      </w:pPr>
      <w:r>
        <w:fldChar w:fldCharType="begin"/>
      </w:r>
      <w:r>
        <w:instrText>TOC \o "1-2" \z \u \h</w:instrText>
      </w:r>
      <w:r>
        <w:fldChar w:fldCharType="separate"/>
      </w:r>
      <w:hyperlink w:anchor="_Toc854311631" w:history="1">
        <w:r w:rsidR="26F229C4">
          <w:t>Purpose</w:t>
        </w:r>
        <w:r>
          <w:tab/>
        </w:r>
        <w:r>
          <w:fldChar w:fldCharType="begin"/>
        </w:r>
        <w:r>
          <w:instrText>PAGEREF _Toc854311631 \h</w:instrText>
        </w:r>
        <w:r>
          <w:fldChar w:fldCharType="separate"/>
        </w:r>
        <w:r w:rsidR="26F229C4">
          <w:t>2</w:t>
        </w:r>
        <w:r>
          <w:fldChar w:fldCharType="end"/>
        </w:r>
      </w:hyperlink>
    </w:p>
    <w:p w14:paraId="722B7129" w14:textId="58BF99DD" w:rsidR="008862BB" w:rsidRDefault="33015B8D" w:rsidP="26F229C4">
      <w:pPr>
        <w:pStyle w:val="TOC1"/>
        <w:tabs>
          <w:tab w:val="right" w:leader="dot" w:pos="9360"/>
        </w:tabs>
      </w:pPr>
      <w:hyperlink w:anchor="_Toc1739043239" w:history="1">
        <w:r w:rsidR="26F229C4">
          <w:t>Instructions</w:t>
        </w:r>
        <w:r>
          <w:tab/>
        </w:r>
        <w:r>
          <w:fldChar w:fldCharType="begin"/>
        </w:r>
        <w:r>
          <w:instrText>PAGEREF _Toc1739043239 \h</w:instrText>
        </w:r>
        <w:r>
          <w:fldChar w:fldCharType="separate"/>
        </w:r>
        <w:r w:rsidR="26F229C4">
          <w:t>3</w:t>
        </w:r>
        <w:r>
          <w:fldChar w:fldCharType="end"/>
        </w:r>
      </w:hyperlink>
    </w:p>
    <w:p w14:paraId="41A6905D" w14:textId="5C71EFAD" w:rsidR="008862BB" w:rsidRDefault="33015B8D" w:rsidP="26F229C4">
      <w:pPr>
        <w:pStyle w:val="TOC1"/>
        <w:tabs>
          <w:tab w:val="right" w:leader="dot" w:pos="9360"/>
        </w:tabs>
      </w:pPr>
      <w:hyperlink w:anchor="_Toc965489619" w:history="1">
        <w:r w:rsidR="26F229C4">
          <w:t>User Story Format</w:t>
        </w:r>
        <w:r>
          <w:tab/>
        </w:r>
        <w:r>
          <w:fldChar w:fldCharType="begin"/>
        </w:r>
        <w:r>
          <w:instrText>PAGEREF _Toc965489619 \h</w:instrText>
        </w:r>
        <w:r>
          <w:fldChar w:fldCharType="separate"/>
        </w:r>
        <w:r w:rsidR="26F229C4">
          <w:t>3</w:t>
        </w:r>
        <w:r>
          <w:fldChar w:fldCharType="end"/>
        </w:r>
      </w:hyperlink>
    </w:p>
    <w:p w14:paraId="21F7160E" w14:textId="0C558E5A" w:rsidR="008862BB" w:rsidRDefault="33015B8D" w:rsidP="26F229C4">
      <w:pPr>
        <w:pStyle w:val="TOC1"/>
        <w:tabs>
          <w:tab w:val="right" w:leader="dot" w:pos="9360"/>
        </w:tabs>
      </w:pPr>
      <w:hyperlink w:anchor="_Toc731697320" w:history="1">
        <w:r w:rsidR="26F229C4">
          <w:t>Global Setup &amp; Infrastructure</w:t>
        </w:r>
        <w:r>
          <w:tab/>
        </w:r>
        <w:r>
          <w:fldChar w:fldCharType="begin"/>
        </w:r>
        <w:r>
          <w:instrText>PAGEREF _Toc731697320 \h</w:instrText>
        </w:r>
        <w:r>
          <w:fldChar w:fldCharType="separate"/>
        </w:r>
        <w:r w:rsidR="26F229C4">
          <w:t>3</w:t>
        </w:r>
        <w:r>
          <w:fldChar w:fldCharType="end"/>
        </w:r>
      </w:hyperlink>
    </w:p>
    <w:p w14:paraId="6A8A8285" w14:textId="01FA96A2" w:rsidR="008862BB" w:rsidRDefault="33015B8D" w:rsidP="26F229C4">
      <w:pPr>
        <w:pStyle w:val="TOC1"/>
        <w:tabs>
          <w:tab w:val="right" w:leader="dot" w:pos="9360"/>
        </w:tabs>
      </w:pPr>
      <w:hyperlink w:anchor="_Toc1631569189" w:history="1">
        <w:r w:rsidR="26F229C4">
          <w:t>Feature 1</w:t>
        </w:r>
        <w:r>
          <w:tab/>
        </w:r>
        <w:r>
          <w:fldChar w:fldCharType="begin"/>
        </w:r>
        <w:r>
          <w:instrText>PAGEREF _Toc1631569189 \h</w:instrText>
        </w:r>
        <w:r>
          <w:fldChar w:fldCharType="separate"/>
        </w:r>
        <w:r w:rsidR="26F229C4">
          <w:t>4</w:t>
        </w:r>
        <w:r>
          <w:fldChar w:fldCharType="end"/>
        </w:r>
      </w:hyperlink>
    </w:p>
    <w:p w14:paraId="76F8259D" w14:textId="58EFBCBF" w:rsidR="008862BB" w:rsidRDefault="33015B8D" w:rsidP="26F229C4">
      <w:pPr>
        <w:pStyle w:val="TOC2"/>
        <w:tabs>
          <w:tab w:val="right" w:leader="dot" w:pos="9360"/>
        </w:tabs>
      </w:pPr>
      <w:hyperlink w:anchor="_Toc1742628119" w:history="1">
        <w:r w:rsidR="26F229C4">
          <w:t>User Story 1</w:t>
        </w:r>
        <w:r>
          <w:tab/>
        </w:r>
        <w:r>
          <w:fldChar w:fldCharType="begin"/>
        </w:r>
        <w:r>
          <w:instrText>PAGEREF _Toc1742628119 \h</w:instrText>
        </w:r>
        <w:r>
          <w:fldChar w:fldCharType="separate"/>
        </w:r>
        <w:r w:rsidR="26F229C4">
          <w:t>5</w:t>
        </w:r>
        <w:r>
          <w:fldChar w:fldCharType="end"/>
        </w:r>
      </w:hyperlink>
    </w:p>
    <w:p w14:paraId="263029C9" w14:textId="67928DF3" w:rsidR="008862BB" w:rsidRDefault="33015B8D" w:rsidP="26F229C4">
      <w:pPr>
        <w:pStyle w:val="TOC2"/>
        <w:tabs>
          <w:tab w:val="right" w:leader="dot" w:pos="9360"/>
        </w:tabs>
      </w:pPr>
      <w:hyperlink w:anchor="_Toc1141032081" w:history="1">
        <w:r w:rsidR="26F229C4">
          <w:t>User Story 2</w:t>
        </w:r>
        <w:r>
          <w:tab/>
        </w:r>
        <w:r>
          <w:fldChar w:fldCharType="begin"/>
        </w:r>
        <w:r>
          <w:instrText>PAGEREF _Toc1141032081 \h</w:instrText>
        </w:r>
        <w:r>
          <w:fldChar w:fldCharType="separate"/>
        </w:r>
        <w:r w:rsidR="26F229C4">
          <w:t>7</w:t>
        </w:r>
        <w:r>
          <w:fldChar w:fldCharType="end"/>
        </w:r>
      </w:hyperlink>
    </w:p>
    <w:p w14:paraId="0D98FD65" w14:textId="3BA22A2A" w:rsidR="008862BB" w:rsidRDefault="33015B8D" w:rsidP="26F229C4">
      <w:pPr>
        <w:pStyle w:val="TOC2"/>
        <w:tabs>
          <w:tab w:val="right" w:leader="dot" w:pos="9360"/>
        </w:tabs>
      </w:pPr>
      <w:hyperlink w:anchor="_Toc1058866481" w:history="1">
        <w:r w:rsidR="26F229C4">
          <w:t>User Story 3</w:t>
        </w:r>
        <w:r>
          <w:tab/>
        </w:r>
        <w:r>
          <w:fldChar w:fldCharType="begin"/>
        </w:r>
        <w:r>
          <w:instrText>PAGEREF _Toc1058866481 \h</w:instrText>
        </w:r>
        <w:r>
          <w:fldChar w:fldCharType="separate"/>
        </w:r>
        <w:r w:rsidR="26F229C4">
          <w:t>8</w:t>
        </w:r>
        <w:r>
          <w:fldChar w:fldCharType="end"/>
        </w:r>
      </w:hyperlink>
    </w:p>
    <w:p w14:paraId="63BAC5A7" w14:textId="720B7A95" w:rsidR="008862BB" w:rsidRDefault="33015B8D" w:rsidP="26F229C4">
      <w:pPr>
        <w:pStyle w:val="TOC2"/>
        <w:tabs>
          <w:tab w:val="right" w:leader="dot" w:pos="9360"/>
        </w:tabs>
      </w:pPr>
      <w:hyperlink w:anchor="_Toc896600722" w:history="1">
        <w:r w:rsidR="26F229C4">
          <w:t>User Story 4</w:t>
        </w:r>
        <w:r>
          <w:tab/>
        </w:r>
        <w:r>
          <w:fldChar w:fldCharType="begin"/>
        </w:r>
        <w:r>
          <w:instrText>PAGEREF _Toc896600722 \h</w:instrText>
        </w:r>
        <w:r>
          <w:fldChar w:fldCharType="separate"/>
        </w:r>
        <w:r w:rsidR="26F229C4">
          <w:t>10</w:t>
        </w:r>
        <w:r>
          <w:fldChar w:fldCharType="end"/>
        </w:r>
      </w:hyperlink>
    </w:p>
    <w:p w14:paraId="78B4B536" w14:textId="1FECB366" w:rsidR="008862BB" w:rsidRDefault="33015B8D" w:rsidP="26F229C4">
      <w:pPr>
        <w:pStyle w:val="TOC2"/>
        <w:tabs>
          <w:tab w:val="right" w:leader="dot" w:pos="9360"/>
        </w:tabs>
      </w:pPr>
      <w:hyperlink w:anchor="_Toc770822088" w:history="1">
        <w:r w:rsidR="26F229C4">
          <w:t>User Story 5</w:t>
        </w:r>
        <w:r>
          <w:tab/>
        </w:r>
        <w:r>
          <w:fldChar w:fldCharType="begin"/>
        </w:r>
        <w:r>
          <w:instrText>PAGEREF _Toc770822088 \h</w:instrText>
        </w:r>
        <w:r>
          <w:fldChar w:fldCharType="separate"/>
        </w:r>
        <w:r w:rsidR="26F229C4">
          <w:t>12</w:t>
        </w:r>
        <w:r>
          <w:fldChar w:fldCharType="end"/>
        </w:r>
      </w:hyperlink>
    </w:p>
    <w:p w14:paraId="142754FC" w14:textId="0E248F2C" w:rsidR="008862BB" w:rsidRDefault="33015B8D" w:rsidP="26F229C4">
      <w:pPr>
        <w:pStyle w:val="TOC1"/>
        <w:tabs>
          <w:tab w:val="right" w:leader="dot" w:pos="9360"/>
        </w:tabs>
      </w:pPr>
      <w:hyperlink w:anchor="_Toc1378768061" w:history="1">
        <w:r w:rsidR="26F229C4">
          <w:t>Feature 2</w:t>
        </w:r>
        <w:r>
          <w:tab/>
        </w:r>
        <w:r>
          <w:fldChar w:fldCharType="begin"/>
        </w:r>
        <w:r>
          <w:instrText>PAGEREF _Toc1378768061 \h</w:instrText>
        </w:r>
        <w:r>
          <w:fldChar w:fldCharType="separate"/>
        </w:r>
        <w:r w:rsidR="26F229C4">
          <w:t>14</w:t>
        </w:r>
        <w:r>
          <w:fldChar w:fldCharType="end"/>
        </w:r>
      </w:hyperlink>
    </w:p>
    <w:p w14:paraId="41C1F4E5" w14:textId="78B3B6C2" w:rsidR="33015B8D" w:rsidRDefault="33015B8D" w:rsidP="26F229C4">
      <w:pPr>
        <w:pStyle w:val="TOC2"/>
        <w:tabs>
          <w:tab w:val="right" w:leader="dot" w:pos="9360"/>
        </w:tabs>
      </w:pPr>
      <w:hyperlink w:anchor="_Toc2028503490" w:history="1">
        <w:r w:rsidR="26F229C4">
          <w:t>User Story 1</w:t>
        </w:r>
        <w:r>
          <w:tab/>
        </w:r>
        <w:r>
          <w:fldChar w:fldCharType="begin"/>
        </w:r>
        <w:r>
          <w:instrText>PAGEREF _Toc2028503490 \h</w:instrText>
        </w:r>
        <w:r>
          <w:fldChar w:fldCharType="separate"/>
        </w:r>
        <w:r w:rsidR="26F229C4">
          <w:t>15</w:t>
        </w:r>
        <w:r>
          <w:fldChar w:fldCharType="end"/>
        </w:r>
      </w:hyperlink>
    </w:p>
    <w:p w14:paraId="15A45F59" w14:textId="4D38935C" w:rsidR="33015B8D" w:rsidRDefault="33015B8D" w:rsidP="26F229C4">
      <w:pPr>
        <w:pStyle w:val="TOC2"/>
        <w:tabs>
          <w:tab w:val="right" w:leader="dot" w:pos="9360"/>
        </w:tabs>
      </w:pPr>
      <w:hyperlink w:anchor="_Toc807654872" w:history="1">
        <w:r w:rsidR="26F229C4">
          <w:t>User Story 2</w:t>
        </w:r>
        <w:r>
          <w:tab/>
        </w:r>
        <w:r>
          <w:fldChar w:fldCharType="begin"/>
        </w:r>
        <w:r>
          <w:instrText>PAGEREF _Toc807654872 \h</w:instrText>
        </w:r>
        <w:r>
          <w:fldChar w:fldCharType="separate"/>
        </w:r>
        <w:r w:rsidR="26F229C4">
          <w:t>16</w:t>
        </w:r>
        <w:r>
          <w:fldChar w:fldCharType="end"/>
        </w:r>
      </w:hyperlink>
    </w:p>
    <w:p w14:paraId="76EED111" w14:textId="7DD71495" w:rsidR="33015B8D" w:rsidRDefault="33015B8D" w:rsidP="26F229C4">
      <w:pPr>
        <w:pStyle w:val="TOC2"/>
        <w:tabs>
          <w:tab w:val="right" w:leader="dot" w:pos="9360"/>
        </w:tabs>
      </w:pPr>
      <w:hyperlink w:anchor="_Toc1900170249" w:history="1">
        <w:r w:rsidR="26F229C4">
          <w:t>User Story 3</w:t>
        </w:r>
        <w:r>
          <w:tab/>
        </w:r>
        <w:r>
          <w:fldChar w:fldCharType="begin"/>
        </w:r>
        <w:r>
          <w:instrText>PAGEREF _Toc1900170249 \h</w:instrText>
        </w:r>
        <w:r>
          <w:fldChar w:fldCharType="separate"/>
        </w:r>
        <w:r w:rsidR="26F229C4">
          <w:t>17</w:t>
        </w:r>
        <w:r>
          <w:fldChar w:fldCharType="end"/>
        </w:r>
      </w:hyperlink>
    </w:p>
    <w:p w14:paraId="4162DE09" w14:textId="67399FDE" w:rsidR="33015B8D" w:rsidRDefault="33015B8D" w:rsidP="26F229C4">
      <w:pPr>
        <w:pStyle w:val="TOC1"/>
        <w:tabs>
          <w:tab w:val="right" w:leader="dot" w:pos="9360"/>
        </w:tabs>
      </w:pPr>
      <w:hyperlink w:anchor="_Toc670625497" w:history="1">
        <w:r w:rsidR="26F229C4">
          <w:t>Feature 3</w:t>
        </w:r>
        <w:r>
          <w:tab/>
        </w:r>
        <w:r>
          <w:fldChar w:fldCharType="begin"/>
        </w:r>
        <w:r>
          <w:instrText>PAGEREF _Toc670625497 \h</w:instrText>
        </w:r>
        <w:r>
          <w:fldChar w:fldCharType="separate"/>
        </w:r>
        <w:r w:rsidR="26F229C4">
          <w:t>19</w:t>
        </w:r>
        <w:r>
          <w:fldChar w:fldCharType="end"/>
        </w:r>
      </w:hyperlink>
    </w:p>
    <w:p w14:paraId="690F135A" w14:textId="32583DB2" w:rsidR="33015B8D" w:rsidRDefault="33015B8D" w:rsidP="26F229C4">
      <w:pPr>
        <w:pStyle w:val="TOC2"/>
        <w:tabs>
          <w:tab w:val="right" w:leader="dot" w:pos="9360"/>
        </w:tabs>
      </w:pPr>
      <w:hyperlink w:anchor="_Toc1787029218" w:history="1">
        <w:r w:rsidR="26F229C4">
          <w:t>User Story 1</w:t>
        </w:r>
        <w:r>
          <w:tab/>
        </w:r>
        <w:r>
          <w:fldChar w:fldCharType="begin"/>
        </w:r>
        <w:r>
          <w:instrText>PAGEREF _Toc1787029218 \h</w:instrText>
        </w:r>
        <w:r>
          <w:fldChar w:fldCharType="separate"/>
        </w:r>
        <w:r w:rsidR="26F229C4">
          <w:t>20</w:t>
        </w:r>
        <w:r>
          <w:fldChar w:fldCharType="end"/>
        </w:r>
      </w:hyperlink>
    </w:p>
    <w:p w14:paraId="7779BAD3" w14:textId="57597D21" w:rsidR="33015B8D" w:rsidRDefault="33015B8D" w:rsidP="26F229C4">
      <w:pPr>
        <w:pStyle w:val="TOC2"/>
        <w:tabs>
          <w:tab w:val="right" w:leader="dot" w:pos="9360"/>
        </w:tabs>
      </w:pPr>
      <w:hyperlink w:anchor="_Toc2139893929" w:history="1">
        <w:r w:rsidR="26F229C4">
          <w:t>User Story 2</w:t>
        </w:r>
        <w:r>
          <w:tab/>
        </w:r>
        <w:r>
          <w:fldChar w:fldCharType="begin"/>
        </w:r>
        <w:r>
          <w:instrText>PAGEREF _Toc2139893929 \h</w:instrText>
        </w:r>
        <w:r>
          <w:fldChar w:fldCharType="separate"/>
        </w:r>
        <w:r w:rsidR="26F229C4">
          <w:t>21</w:t>
        </w:r>
        <w:r>
          <w:fldChar w:fldCharType="end"/>
        </w:r>
      </w:hyperlink>
    </w:p>
    <w:p w14:paraId="76D4EF14" w14:textId="4E40BA95" w:rsidR="33015B8D" w:rsidRDefault="33015B8D" w:rsidP="26F229C4">
      <w:pPr>
        <w:pStyle w:val="TOC2"/>
        <w:tabs>
          <w:tab w:val="right" w:leader="dot" w:pos="9360"/>
        </w:tabs>
      </w:pPr>
      <w:hyperlink w:anchor="_Toc1425497442" w:history="1">
        <w:r w:rsidR="26F229C4">
          <w:t>User Story 3</w:t>
        </w:r>
        <w:r>
          <w:tab/>
        </w:r>
        <w:r>
          <w:fldChar w:fldCharType="begin"/>
        </w:r>
        <w:r>
          <w:instrText>PAGEREF _Toc1425497442 \h</w:instrText>
        </w:r>
        <w:r>
          <w:fldChar w:fldCharType="separate"/>
        </w:r>
        <w:r w:rsidR="26F229C4">
          <w:t>22</w:t>
        </w:r>
        <w:r>
          <w:fldChar w:fldCharType="end"/>
        </w:r>
      </w:hyperlink>
    </w:p>
    <w:p w14:paraId="2D73DD74" w14:textId="0654B3AD" w:rsidR="33015B8D" w:rsidRDefault="33015B8D" w:rsidP="26F229C4">
      <w:pPr>
        <w:pStyle w:val="TOC1"/>
        <w:tabs>
          <w:tab w:val="right" w:leader="dot" w:pos="9360"/>
        </w:tabs>
      </w:pPr>
      <w:hyperlink w:anchor="_Toc1724421195" w:history="1">
        <w:r w:rsidR="26F229C4">
          <w:t>Feature 4</w:t>
        </w:r>
        <w:r>
          <w:tab/>
        </w:r>
        <w:r>
          <w:fldChar w:fldCharType="begin"/>
        </w:r>
        <w:r>
          <w:instrText>PAGEREF _Toc1724421195 \h</w:instrText>
        </w:r>
        <w:r>
          <w:fldChar w:fldCharType="separate"/>
        </w:r>
        <w:r w:rsidR="26F229C4">
          <w:t>23</w:t>
        </w:r>
        <w:r>
          <w:fldChar w:fldCharType="end"/>
        </w:r>
      </w:hyperlink>
    </w:p>
    <w:p w14:paraId="0A64B127" w14:textId="70E5BE30" w:rsidR="33015B8D" w:rsidRDefault="33015B8D" w:rsidP="26F229C4">
      <w:pPr>
        <w:pStyle w:val="TOC2"/>
        <w:tabs>
          <w:tab w:val="right" w:leader="dot" w:pos="9360"/>
        </w:tabs>
      </w:pPr>
      <w:hyperlink w:anchor="_Toc1288229335" w:history="1">
        <w:r w:rsidR="26F229C4">
          <w:t>User Story 1</w:t>
        </w:r>
        <w:r>
          <w:tab/>
        </w:r>
        <w:r>
          <w:fldChar w:fldCharType="begin"/>
        </w:r>
        <w:r>
          <w:instrText>PAGEREF _Toc1288229335 \h</w:instrText>
        </w:r>
        <w:r>
          <w:fldChar w:fldCharType="separate"/>
        </w:r>
        <w:r w:rsidR="26F229C4">
          <w:t>24</w:t>
        </w:r>
        <w:r>
          <w:fldChar w:fldCharType="end"/>
        </w:r>
      </w:hyperlink>
    </w:p>
    <w:p w14:paraId="247A6225" w14:textId="2CDCAEE4" w:rsidR="33015B8D" w:rsidRDefault="33015B8D" w:rsidP="26F229C4">
      <w:pPr>
        <w:pStyle w:val="TOC2"/>
        <w:tabs>
          <w:tab w:val="right" w:leader="dot" w:pos="9360"/>
        </w:tabs>
      </w:pPr>
      <w:hyperlink w:anchor="_Toc2018318773" w:history="1">
        <w:r w:rsidR="26F229C4">
          <w:t>User Story 2</w:t>
        </w:r>
        <w:r>
          <w:tab/>
        </w:r>
        <w:r>
          <w:fldChar w:fldCharType="begin"/>
        </w:r>
        <w:r>
          <w:instrText>PAGEREF _Toc2018318773 \h</w:instrText>
        </w:r>
        <w:r>
          <w:fldChar w:fldCharType="separate"/>
        </w:r>
        <w:r w:rsidR="26F229C4">
          <w:t>25</w:t>
        </w:r>
        <w:r>
          <w:fldChar w:fldCharType="end"/>
        </w:r>
      </w:hyperlink>
    </w:p>
    <w:p w14:paraId="5427F2CC" w14:textId="7B44698E" w:rsidR="33015B8D" w:rsidRDefault="33015B8D" w:rsidP="26F229C4">
      <w:pPr>
        <w:pStyle w:val="TOC2"/>
        <w:tabs>
          <w:tab w:val="right" w:leader="dot" w:pos="9360"/>
        </w:tabs>
      </w:pPr>
      <w:hyperlink w:anchor="_Toc98166542" w:history="1">
        <w:r w:rsidR="26F229C4">
          <w:t>User Story 3</w:t>
        </w:r>
        <w:r>
          <w:tab/>
        </w:r>
        <w:r>
          <w:fldChar w:fldCharType="begin"/>
        </w:r>
        <w:r>
          <w:instrText>PAGEREF _Toc98166542 \h</w:instrText>
        </w:r>
        <w:r>
          <w:fldChar w:fldCharType="separate"/>
        </w:r>
        <w:r w:rsidR="26F229C4">
          <w:t>28</w:t>
        </w:r>
        <w:r>
          <w:fldChar w:fldCharType="end"/>
        </w:r>
      </w:hyperlink>
    </w:p>
    <w:p w14:paraId="38FD6941" w14:textId="37A115E0" w:rsidR="33015B8D" w:rsidRDefault="33015B8D" w:rsidP="26F229C4">
      <w:pPr>
        <w:pStyle w:val="TOC1"/>
        <w:tabs>
          <w:tab w:val="right" w:leader="dot" w:pos="9360"/>
        </w:tabs>
      </w:pPr>
      <w:hyperlink w:anchor="_Toc1774766956" w:history="1">
        <w:r w:rsidR="26F229C4">
          <w:t>Feature 5</w:t>
        </w:r>
        <w:r>
          <w:tab/>
        </w:r>
        <w:r>
          <w:fldChar w:fldCharType="begin"/>
        </w:r>
        <w:r>
          <w:instrText>PAGEREF _Toc1774766956 \h</w:instrText>
        </w:r>
        <w:r>
          <w:fldChar w:fldCharType="separate"/>
        </w:r>
        <w:r w:rsidR="26F229C4">
          <w:t>30</w:t>
        </w:r>
        <w:r>
          <w:fldChar w:fldCharType="end"/>
        </w:r>
      </w:hyperlink>
    </w:p>
    <w:p w14:paraId="112ED2A2" w14:textId="08960867" w:rsidR="33015B8D" w:rsidRDefault="33015B8D" w:rsidP="26F229C4">
      <w:pPr>
        <w:pStyle w:val="TOC2"/>
        <w:tabs>
          <w:tab w:val="right" w:leader="dot" w:pos="9360"/>
        </w:tabs>
      </w:pPr>
      <w:hyperlink w:anchor="_Toc61898277" w:history="1">
        <w:r w:rsidR="26F229C4">
          <w:t>User Story 1</w:t>
        </w:r>
        <w:r>
          <w:tab/>
        </w:r>
        <w:r>
          <w:fldChar w:fldCharType="begin"/>
        </w:r>
        <w:r>
          <w:instrText>PAGEREF _Toc61898277 \h</w:instrText>
        </w:r>
        <w:r>
          <w:fldChar w:fldCharType="separate"/>
        </w:r>
        <w:r w:rsidR="26F229C4">
          <w:t>31</w:t>
        </w:r>
        <w:r>
          <w:fldChar w:fldCharType="end"/>
        </w:r>
      </w:hyperlink>
    </w:p>
    <w:p w14:paraId="78465D53" w14:textId="0844A47A" w:rsidR="33015B8D" w:rsidRDefault="33015B8D" w:rsidP="26F229C4">
      <w:pPr>
        <w:pStyle w:val="TOC2"/>
        <w:tabs>
          <w:tab w:val="right" w:leader="dot" w:pos="9360"/>
        </w:tabs>
      </w:pPr>
      <w:hyperlink w:anchor="_Toc1296521186" w:history="1">
        <w:r w:rsidR="26F229C4">
          <w:t>User Story 2</w:t>
        </w:r>
        <w:r>
          <w:tab/>
        </w:r>
        <w:r>
          <w:fldChar w:fldCharType="begin"/>
        </w:r>
        <w:r>
          <w:instrText>PAGEREF _Toc1296521186 \h</w:instrText>
        </w:r>
        <w:r>
          <w:fldChar w:fldCharType="separate"/>
        </w:r>
        <w:r w:rsidR="26F229C4">
          <w:t>32</w:t>
        </w:r>
        <w:r>
          <w:fldChar w:fldCharType="end"/>
        </w:r>
      </w:hyperlink>
    </w:p>
    <w:p w14:paraId="45A1C9D0" w14:textId="563657AC" w:rsidR="33015B8D" w:rsidRDefault="33015B8D" w:rsidP="26F229C4">
      <w:pPr>
        <w:pStyle w:val="TOC1"/>
        <w:tabs>
          <w:tab w:val="right" w:leader="dot" w:pos="9360"/>
        </w:tabs>
      </w:pPr>
      <w:hyperlink w:anchor="_Toc272680087" w:history="1">
        <w:r w:rsidR="26F229C4">
          <w:t>Feature 6</w:t>
        </w:r>
        <w:r>
          <w:tab/>
        </w:r>
        <w:r>
          <w:fldChar w:fldCharType="begin"/>
        </w:r>
        <w:r>
          <w:instrText>PAGEREF _Toc272680087 \h</w:instrText>
        </w:r>
        <w:r>
          <w:fldChar w:fldCharType="separate"/>
        </w:r>
        <w:r w:rsidR="26F229C4">
          <w:t>33</w:t>
        </w:r>
        <w:r>
          <w:fldChar w:fldCharType="end"/>
        </w:r>
      </w:hyperlink>
    </w:p>
    <w:p w14:paraId="603F6943" w14:textId="46D9763C" w:rsidR="33015B8D" w:rsidRDefault="33015B8D" w:rsidP="26F229C4">
      <w:pPr>
        <w:pStyle w:val="TOC2"/>
        <w:tabs>
          <w:tab w:val="right" w:leader="dot" w:pos="9360"/>
        </w:tabs>
      </w:pPr>
      <w:hyperlink w:anchor="_Toc969219290" w:history="1">
        <w:r w:rsidR="26F229C4">
          <w:t>User Story 1</w:t>
        </w:r>
        <w:r>
          <w:tab/>
        </w:r>
        <w:r>
          <w:fldChar w:fldCharType="begin"/>
        </w:r>
        <w:r>
          <w:instrText>PAGEREF _Toc969219290 \h</w:instrText>
        </w:r>
        <w:r>
          <w:fldChar w:fldCharType="separate"/>
        </w:r>
        <w:r w:rsidR="26F229C4">
          <w:t>34</w:t>
        </w:r>
        <w:r>
          <w:fldChar w:fldCharType="end"/>
        </w:r>
      </w:hyperlink>
    </w:p>
    <w:p w14:paraId="084216AE" w14:textId="5CC36E45" w:rsidR="33015B8D" w:rsidRDefault="33015B8D" w:rsidP="26F229C4">
      <w:pPr>
        <w:pStyle w:val="TOC1"/>
        <w:tabs>
          <w:tab w:val="right" w:leader="dot" w:pos="9360"/>
        </w:tabs>
      </w:pPr>
      <w:hyperlink w:anchor="_Toc497649098" w:history="1">
        <w:r w:rsidR="26F229C4">
          <w:t>Feature 7</w:t>
        </w:r>
        <w:r>
          <w:tab/>
        </w:r>
        <w:r>
          <w:fldChar w:fldCharType="begin"/>
        </w:r>
        <w:r>
          <w:instrText>PAGEREF _Toc497649098 \h</w:instrText>
        </w:r>
        <w:r>
          <w:fldChar w:fldCharType="separate"/>
        </w:r>
        <w:r w:rsidR="26F229C4">
          <w:t>36</w:t>
        </w:r>
        <w:r>
          <w:fldChar w:fldCharType="end"/>
        </w:r>
      </w:hyperlink>
    </w:p>
    <w:p w14:paraId="5BB7E780" w14:textId="1CB86C77" w:rsidR="33015B8D" w:rsidRDefault="33015B8D" w:rsidP="26F229C4">
      <w:pPr>
        <w:pStyle w:val="TOC2"/>
        <w:tabs>
          <w:tab w:val="right" w:leader="dot" w:pos="9360"/>
        </w:tabs>
      </w:pPr>
      <w:hyperlink w:anchor="_Toc739557807" w:history="1">
        <w:r w:rsidR="26F229C4">
          <w:t>User Story 1</w:t>
        </w:r>
        <w:r>
          <w:tab/>
        </w:r>
        <w:r>
          <w:fldChar w:fldCharType="begin"/>
        </w:r>
        <w:r>
          <w:instrText>PAGEREF _Toc739557807 \h</w:instrText>
        </w:r>
        <w:r>
          <w:fldChar w:fldCharType="separate"/>
        </w:r>
        <w:r w:rsidR="26F229C4">
          <w:t>36</w:t>
        </w:r>
        <w:r>
          <w:fldChar w:fldCharType="end"/>
        </w:r>
      </w:hyperlink>
    </w:p>
    <w:p w14:paraId="48796DB8" w14:textId="089F952C" w:rsidR="33015B8D" w:rsidRDefault="33015B8D" w:rsidP="26F229C4">
      <w:pPr>
        <w:pStyle w:val="TOC2"/>
        <w:tabs>
          <w:tab w:val="right" w:leader="dot" w:pos="9360"/>
        </w:tabs>
      </w:pPr>
      <w:hyperlink w:anchor="_Toc1983458618" w:history="1">
        <w:r w:rsidR="26F229C4">
          <w:t>User Story 2</w:t>
        </w:r>
        <w:r>
          <w:tab/>
        </w:r>
        <w:r>
          <w:fldChar w:fldCharType="begin"/>
        </w:r>
        <w:r>
          <w:instrText>PAGEREF _Toc1983458618 \h</w:instrText>
        </w:r>
        <w:r>
          <w:fldChar w:fldCharType="separate"/>
        </w:r>
        <w:r w:rsidR="26F229C4">
          <w:t>36</w:t>
        </w:r>
        <w:r>
          <w:fldChar w:fldCharType="end"/>
        </w:r>
      </w:hyperlink>
    </w:p>
    <w:p w14:paraId="04534EB3" w14:textId="3279A37D" w:rsidR="33015B8D" w:rsidRDefault="33015B8D" w:rsidP="26F229C4">
      <w:pPr>
        <w:pStyle w:val="TOC1"/>
        <w:tabs>
          <w:tab w:val="right" w:leader="dot" w:pos="9360"/>
        </w:tabs>
      </w:pPr>
      <w:hyperlink w:anchor="_Toc987600176" w:history="1">
        <w:r w:rsidR="26F229C4">
          <w:t>Feature 8</w:t>
        </w:r>
        <w:r>
          <w:tab/>
        </w:r>
        <w:r>
          <w:fldChar w:fldCharType="begin"/>
        </w:r>
        <w:r>
          <w:instrText>PAGEREF _Toc987600176 \h</w:instrText>
        </w:r>
        <w:r>
          <w:fldChar w:fldCharType="separate"/>
        </w:r>
        <w:r w:rsidR="26F229C4">
          <w:t>36</w:t>
        </w:r>
        <w:r>
          <w:fldChar w:fldCharType="end"/>
        </w:r>
      </w:hyperlink>
    </w:p>
    <w:p w14:paraId="5CF433D6" w14:textId="54DA0109" w:rsidR="33015B8D" w:rsidRDefault="33015B8D" w:rsidP="26F229C4">
      <w:pPr>
        <w:pStyle w:val="TOC2"/>
        <w:tabs>
          <w:tab w:val="right" w:leader="dot" w:pos="9360"/>
        </w:tabs>
      </w:pPr>
      <w:hyperlink w:anchor="_Toc1606221392" w:history="1">
        <w:r w:rsidR="26F229C4">
          <w:t>User Story 1</w:t>
        </w:r>
        <w:r>
          <w:tab/>
        </w:r>
        <w:r>
          <w:fldChar w:fldCharType="begin"/>
        </w:r>
        <w:r>
          <w:instrText>PAGEREF _Toc1606221392 \h</w:instrText>
        </w:r>
        <w:r>
          <w:fldChar w:fldCharType="separate"/>
        </w:r>
        <w:r w:rsidR="26F229C4">
          <w:t>36</w:t>
        </w:r>
        <w:r>
          <w:fldChar w:fldCharType="end"/>
        </w:r>
      </w:hyperlink>
    </w:p>
    <w:p w14:paraId="66C43E5E" w14:textId="7BA737B9" w:rsidR="33015B8D" w:rsidRDefault="33015B8D" w:rsidP="26F229C4">
      <w:pPr>
        <w:pStyle w:val="TOC2"/>
        <w:tabs>
          <w:tab w:val="right" w:leader="dot" w:pos="9360"/>
        </w:tabs>
      </w:pPr>
      <w:hyperlink w:anchor="_Toc169376450" w:history="1">
        <w:r w:rsidR="26F229C4">
          <w:t>User Story 2</w:t>
        </w:r>
        <w:r>
          <w:tab/>
        </w:r>
        <w:r>
          <w:fldChar w:fldCharType="begin"/>
        </w:r>
        <w:r>
          <w:instrText>PAGEREF _Toc169376450 \h</w:instrText>
        </w:r>
        <w:r>
          <w:fldChar w:fldCharType="separate"/>
        </w:r>
        <w:r w:rsidR="26F229C4">
          <w:t>36</w:t>
        </w:r>
        <w:r>
          <w:fldChar w:fldCharType="end"/>
        </w:r>
      </w:hyperlink>
    </w:p>
    <w:p w14:paraId="3D16C3FF" w14:textId="14BFC80E" w:rsidR="33015B8D" w:rsidRDefault="33015B8D" w:rsidP="26F229C4">
      <w:pPr>
        <w:pStyle w:val="TOC1"/>
        <w:tabs>
          <w:tab w:val="right" w:leader="dot" w:pos="9360"/>
        </w:tabs>
      </w:pPr>
      <w:hyperlink w:anchor="_Toc2130511757" w:history="1">
        <w:r w:rsidR="26F229C4">
          <w:t>Additional Feature Template</w:t>
        </w:r>
        <w:r>
          <w:tab/>
        </w:r>
        <w:r>
          <w:fldChar w:fldCharType="begin"/>
        </w:r>
        <w:r>
          <w:instrText>PAGEREF _Toc2130511757 \h</w:instrText>
        </w:r>
        <w:r>
          <w:fldChar w:fldCharType="separate"/>
        </w:r>
        <w:r w:rsidR="26F229C4">
          <w:t>36</w:t>
        </w:r>
        <w:r>
          <w:fldChar w:fldCharType="end"/>
        </w:r>
      </w:hyperlink>
    </w:p>
    <w:p w14:paraId="3B8321C7" w14:textId="2C12B417" w:rsidR="33015B8D" w:rsidRDefault="33015B8D" w:rsidP="26F229C4">
      <w:pPr>
        <w:pStyle w:val="TOC1"/>
        <w:tabs>
          <w:tab w:val="right" w:leader="dot" w:pos="9360"/>
        </w:tabs>
      </w:pPr>
      <w:hyperlink w:anchor="_Toc1079757800" w:history="1">
        <w:r w:rsidR="26F229C4">
          <w:t>Final Team Check</w:t>
        </w:r>
        <w:r>
          <w:tab/>
        </w:r>
        <w:r>
          <w:fldChar w:fldCharType="begin"/>
        </w:r>
        <w:r>
          <w:instrText>PAGEREF _Toc1079757800 \h</w:instrText>
        </w:r>
        <w:r>
          <w:fldChar w:fldCharType="separate"/>
        </w:r>
        <w:r w:rsidR="26F229C4">
          <w:t>36</w:t>
        </w:r>
        <w:r>
          <w:fldChar w:fldCharType="end"/>
        </w:r>
      </w:hyperlink>
    </w:p>
    <w:p w14:paraId="15FF2DE4" w14:textId="2F425F09" w:rsidR="008862BB" w:rsidRDefault="006A2FBF" w:rsidP="33015B8D">
      <w:pPr>
        <w:tabs>
          <w:tab w:val="right" w:leader="dot" w:pos="9360"/>
        </w:tabs>
        <w:spacing w:before="40" w:after="80"/>
        <w:rPr>
          <w:sz w:val="22"/>
        </w:rPr>
      </w:pPr>
      <w:r>
        <w:fldChar w:fldCharType="end"/>
      </w:r>
    </w:p>
    <w:p w14:paraId="5DAB6C7B" w14:textId="77777777" w:rsidR="008862BB" w:rsidRDefault="006A2FBF">
      <w:pPr>
        <w:spacing w:after="0"/>
      </w:pPr>
      <w:r>
        <w:br w:type="page"/>
      </w:r>
    </w:p>
    <w:p w14:paraId="39EC13BE" w14:textId="77777777" w:rsidR="008862BB" w:rsidRDefault="3F3D8C6E" w:rsidP="33015B8D">
      <w:pPr>
        <w:pStyle w:val="Heading1"/>
        <w:rPr>
          <w:rFonts w:ascii="Calibri" w:eastAsia="Calibri" w:hAnsi="Calibri" w:cs="Calibri"/>
        </w:rPr>
      </w:pPr>
      <w:bookmarkStart w:id="0" w:name="_Toc854311631"/>
      <w:r w:rsidRPr="26F229C4">
        <w:rPr>
          <w:rFonts w:ascii="Calibri" w:eastAsia="Calibri" w:hAnsi="Calibri" w:cs="Calibri"/>
        </w:rPr>
        <w:t>Purpose</w:t>
      </w:r>
      <w:bookmarkEnd w:id="0"/>
    </w:p>
    <w:p w14:paraId="7E4E7E29" w14:textId="77777777" w:rsidR="008862BB" w:rsidRDefault="006A2FBF">
      <w:r>
        <w:t>Use this plan before full implementation begins. The goal is to demonstrate that your team can take the features you have designed and decompose them into concrete, verifiable engineering work. The plan should describe what must be built; detailed code-level implementation planning can occur later with your development tools.</w:t>
      </w:r>
    </w:p>
    <w:p w14:paraId="65524BBF" w14:textId="77777777" w:rsidR="008862BB" w:rsidRDefault="3F3D8C6E" w:rsidP="33015B8D">
      <w:pPr>
        <w:pStyle w:val="Heading1"/>
        <w:rPr>
          <w:rFonts w:ascii="Calibri" w:eastAsia="Calibri" w:hAnsi="Calibri" w:cs="Calibri"/>
        </w:rPr>
      </w:pPr>
      <w:bookmarkStart w:id="1" w:name="_Toc1739043239"/>
      <w:r w:rsidRPr="26F229C4">
        <w:rPr>
          <w:rFonts w:ascii="Calibri" w:eastAsia="Calibri" w:hAnsi="Calibri" w:cs="Calibri"/>
        </w:rPr>
        <w:t>Instructions</w:t>
      </w:r>
      <w:bookmarkEnd w:id="1"/>
    </w:p>
    <w:p w14:paraId="5BB641F5" w14:textId="77777777" w:rsidR="008862BB" w:rsidRDefault="33BF520C">
      <w:pPr>
        <w:pStyle w:val="ListBullet"/>
        <w:spacing w:after="80" w:line="252" w:lineRule="auto"/>
      </w:pPr>
      <w:r>
        <w:t>Begin with the major features already identified through requirements, user research, prototyping, and design.</w:t>
      </w:r>
    </w:p>
    <w:p w14:paraId="2A052F3E" w14:textId="77777777" w:rsidR="008862BB" w:rsidRDefault="33BF520C">
      <w:pPr>
        <w:pStyle w:val="ListBullet"/>
        <w:spacing w:after="80" w:line="252" w:lineRule="auto"/>
      </w:pPr>
      <w:r>
        <w:t>Break each feature into one or more user stories written from the user's perspective. Each user story must begin on a new page and appear on its own page; do not place multiple user stories on the same page.</w:t>
      </w:r>
    </w:p>
    <w:p w14:paraId="5E18E620" w14:textId="77777777" w:rsidR="008862BB" w:rsidRDefault="33BF520C">
      <w:pPr>
        <w:pStyle w:val="ListBullet"/>
        <w:spacing w:after="80" w:line="252" w:lineRule="auto"/>
      </w:pPr>
      <w:r>
        <w:t>For each user story, identify the engineering tasks needed to implement it. Use only the component/concern rows that apply.</w:t>
      </w:r>
    </w:p>
    <w:p w14:paraId="1F830661" w14:textId="77777777" w:rsidR="008862BB" w:rsidRDefault="33BF520C">
      <w:pPr>
        <w:pStyle w:val="ListBullet"/>
        <w:spacing w:after="80" w:line="252" w:lineRule="auto"/>
      </w:pPr>
      <w:r>
        <w:t>Write acceptance criteria that describe observable conditions that must be true for the user story to be considered complete.</w:t>
      </w:r>
    </w:p>
    <w:p w14:paraId="4D85BC28" w14:textId="77777777" w:rsidR="008862BB" w:rsidRDefault="33BF520C">
      <w:pPr>
        <w:pStyle w:val="ListBullet"/>
        <w:spacing w:after="80" w:line="252" w:lineRule="auto"/>
      </w:pPr>
      <w:r>
        <w:t>Identify important dependencies when work must occur in a particular order.</w:t>
      </w:r>
    </w:p>
    <w:p w14:paraId="3E3F7522" w14:textId="77777777" w:rsidR="008862BB" w:rsidRDefault="33BF520C">
      <w:pPr>
        <w:pStyle w:val="ListBullet"/>
        <w:spacing w:after="80" w:line="252" w:lineRule="auto"/>
      </w:pPr>
      <w:r>
        <w:t>Complete the Global Setup &amp; Infrastructure section for shared work that is not naturally part of one user story.</w:t>
      </w:r>
    </w:p>
    <w:p w14:paraId="30001D38" w14:textId="77777777" w:rsidR="008862BB" w:rsidRDefault="33BF520C">
      <w:pPr>
        <w:pStyle w:val="ListBullet"/>
        <w:spacing w:after="80" w:line="252" w:lineRule="auto"/>
      </w:pPr>
      <w:r>
        <w:t>Do not estimate hours. Focus on scope, decomposition, dependencies, and verification.</w:t>
      </w:r>
    </w:p>
    <w:p w14:paraId="20DF6282" w14:textId="77777777" w:rsidR="008862BB" w:rsidRDefault="3F3D8C6E" w:rsidP="33015B8D">
      <w:pPr>
        <w:pStyle w:val="Heading1"/>
        <w:rPr>
          <w:rFonts w:ascii="Calibri" w:eastAsia="Calibri" w:hAnsi="Calibri" w:cs="Calibri"/>
        </w:rPr>
      </w:pPr>
      <w:bookmarkStart w:id="2" w:name="_Toc965489619"/>
      <w:r w:rsidRPr="26F229C4">
        <w:rPr>
          <w:rFonts w:ascii="Calibri" w:eastAsia="Calibri" w:hAnsi="Calibri" w:cs="Calibri"/>
        </w:rPr>
        <w:t>User Story Format</w:t>
      </w:r>
      <w:bookmarkEnd w:id="2"/>
    </w:p>
    <w:p w14:paraId="51B427C1" w14:textId="77777777" w:rsidR="008862BB" w:rsidRDefault="006A2FBF">
      <w:r>
        <w:t>As a [type of user], I want to [do something], so that [I receive some benefit].</w:t>
      </w:r>
    </w:p>
    <w:p w14:paraId="143AD731" w14:textId="77777777" w:rsidR="008862BB" w:rsidRDefault="006A2FBF">
      <w:r>
        <w:t>Example: As a volunteer, I want to register for a shift so that I can participate in an event.</w:t>
      </w:r>
    </w:p>
    <w:p w14:paraId="75B72D69" w14:textId="77777777" w:rsidR="008862BB" w:rsidRDefault="006A2FBF">
      <w:r>
        <w:rPr>
          <w:b/>
        </w:rPr>
        <w:t>PAGE REQUIREMENT: Each user story must be placed on its own page. Start a new page before every user story.</w:t>
      </w:r>
    </w:p>
    <w:p w14:paraId="02EB378F" w14:textId="77777777" w:rsidR="008862BB" w:rsidRDefault="006A2FBF">
      <w:r>
        <w:br w:type="page"/>
      </w:r>
    </w:p>
    <w:p w14:paraId="1DA776BE" w14:textId="77777777" w:rsidR="008862BB" w:rsidRDefault="3F3D8C6E" w:rsidP="33015B8D">
      <w:pPr>
        <w:pStyle w:val="Heading1"/>
        <w:rPr>
          <w:rFonts w:ascii="Calibri" w:eastAsia="Calibri" w:hAnsi="Calibri" w:cs="Calibri"/>
        </w:rPr>
      </w:pPr>
      <w:bookmarkStart w:id="3" w:name="_Toc731697320"/>
      <w:r w:rsidRPr="26F229C4">
        <w:rPr>
          <w:rFonts w:ascii="Calibri" w:eastAsia="Calibri" w:hAnsi="Calibri" w:cs="Calibri"/>
        </w:rPr>
        <w:t>Global Setup &amp; Infrastructure</w:t>
      </w:r>
      <w:bookmarkEnd w:id="3"/>
    </w:p>
    <w:p w14:paraId="7457F3A5" w14:textId="77777777" w:rsidR="008862BB" w:rsidRDefault="006A2FBF">
      <w:r>
        <w:t>List shared technical work that must be completed before or alongside feature development. Add, remove, or rename categories as appropriate for your project.</w:t>
      </w:r>
    </w:p>
    <w:tbl>
      <w:tblPr>
        <w:tblStyle w:val="TableGrid"/>
        <w:tblW w:w="0" w:type="auto"/>
        <w:jc w:val="center"/>
        <w:tblLook w:val="04A0" w:firstRow="1" w:lastRow="0" w:firstColumn="1" w:lastColumn="0" w:noHBand="0" w:noVBand="1"/>
      </w:tblPr>
      <w:tblGrid>
        <w:gridCol w:w="2160"/>
        <w:gridCol w:w="6048"/>
        <w:gridCol w:w="2304"/>
      </w:tblGrid>
      <w:tr w:rsidR="008862BB" w14:paraId="314EEEF2" w14:textId="77777777" w:rsidTr="33015B8D">
        <w:trPr>
          <w:trHeight w:val="430"/>
          <w:tblHeader/>
          <w:jc w:val="center"/>
        </w:trPr>
        <w:tc>
          <w:tcPr>
            <w:tcW w:w="2160" w:type="dxa"/>
            <w:shd w:val="clear" w:color="auto" w:fill="D6E3F3"/>
            <w:tcMar>
              <w:top w:w="120" w:type="dxa"/>
              <w:left w:w="100" w:type="dxa"/>
              <w:bottom w:w="120" w:type="dxa"/>
              <w:right w:w="100" w:type="dxa"/>
            </w:tcMar>
            <w:vAlign w:val="center"/>
          </w:tcPr>
          <w:p w14:paraId="17C82ACE" w14:textId="77777777" w:rsidR="008862BB" w:rsidRDefault="006A2FBF">
            <w:pPr>
              <w:spacing w:before="40" w:after="40"/>
              <w:jc w:val="center"/>
            </w:pPr>
            <w:r>
              <w:rPr>
                <w:b/>
                <w:sz w:val="18"/>
              </w:rPr>
              <w:t>Component / Concern</w:t>
            </w:r>
          </w:p>
        </w:tc>
        <w:tc>
          <w:tcPr>
            <w:tcW w:w="6048" w:type="dxa"/>
            <w:shd w:val="clear" w:color="auto" w:fill="D6E3F3"/>
            <w:tcMar>
              <w:top w:w="120" w:type="dxa"/>
              <w:left w:w="100" w:type="dxa"/>
              <w:bottom w:w="120" w:type="dxa"/>
              <w:right w:w="100" w:type="dxa"/>
            </w:tcMar>
            <w:vAlign w:val="center"/>
          </w:tcPr>
          <w:p w14:paraId="49EEB7B5" w14:textId="77777777" w:rsidR="008862BB" w:rsidRDefault="006A2FBF">
            <w:pPr>
              <w:spacing w:before="40" w:after="40"/>
              <w:jc w:val="center"/>
            </w:pPr>
            <w:r>
              <w:rPr>
                <w:b/>
                <w:sz w:val="18"/>
              </w:rPr>
              <w:t>Task Description</w:t>
            </w:r>
          </w:p>
        </w:tc>
        <w:tc>
          <w:tcPr>
            <w:tcW w:w="2304" w:type="dxa"/>
            <w:shd w:val="clear" w:color="auto" w:fill="D6E3F3"/>
            <w:tcMar>
              <w:top w:w="120" w:type="dxa"/>
              <w:left w:w="100" w:type="dxa"/>
              <w:bottom w:w="120" w:type="dxa"/>
              <w:right w:w="100" w:type="dxa"/>
            </w:tcMar>
            <w:vAlign w:val="center"/>
          </w:tcPr>
          <w:p w14:paraId="317D0536" w14:textId="77777777" w:rsidR="008862BB" w:rsidRDefault="006A2FBF">
            <w:pPr>
              <w:spacing w:before="40" w:after="40"/>
              <w:jc w:val="center"/>
            </w:pPr>
            <w:r>
              <w:rPr>
                <w:b/>
                <w:sz w:val="18"/>
              </w:rPr>
              <w:t>Dependencies / Notes</w:t>
            </w:r>
          </w:p>
        </w:tc>
      </w:tr>
      <w:tr w:rsidR="008862BB" w14:paraId="79A02E81" w14:textId="77777777" w:rsidTr="33015B8D">
        <w:trPr>
          <w:trHeight w:val="430"/>
          <w:jc w:val="center"/>
        </w:trPr>
        <w:tc>
          <w:tcPr>
            <w:tcW w:w="2160" w:type="dxa"/>
            <w:shd w:val="clear" w:color="auto" w:fill="DCE6F1"/>
            <w:tcMar>
              <w:top w:w="125" w:type="dxa"/>
              <w:left w:w="120" w:type="dxa"/>
              <w:bottom w:w="125" w:type="dxa"/>
              <w:right w:w="120" w:type="dxa"/>
            </w:tcMar>
            <w:vAlign w:val="center"/>
          </w:tcPr>
          <w:p w14:paraId="0FD428D7" w14:textId="77777777" w:rsidR="008862BB" w:rsidRDefault="006A2FBF">
            <w:pPr>
              <w:spacing w:before="40" w:after="40" w:line="252" w:lineRule="auto"/>
              <w:jc w:val="right"/>
            </w:pPr>
            <w:r>
              <w:rPr>
                <w:b/>
                <w:sz w:val="18"/>
              </w:rPr>
              <w:t>Project Management</w:t>
            </w:r>
          </w:p>
        </w:tc>
        <w:tc>
          <w:tcPr>
            <w:tcW w:w="6048" w:type="dxa"/>
            <w:tcMar>
              <w:top w:w="125" w:type="dxa"/>
              <w:left w:w="120" w:type="dxa"/>
              <w:bottom w:w="125" w:type="dxa"/>
              <w:right w:w="120" w:type="dxa"/>
            </w:tcMar>
            <w:vAlign w:val="center"/>
          </w:tcPr>
          <w:p w14:paraId="262E72FF" w14:textId="08A61E6A" w:rsidR="008862BB" w:rsidRDefault="2589D89D">
            <w:pPr>
              <w:spacing w:before="40" w:after="40" w:line="252" w:lineRule="auto"/>
            </w:pPr>
            <w:r w:rsidRPr="33015B8D">
              <w:rPr>
                <w:sz w:val="18"/>
                <w:szCs w:val="18"/>
              </w:rPr>
              <w:t>Set up and organize the GitHub repository/project board</w:t>
            </w:r>
          </w:p>
        </w:tc>
        <w:tc>
          <w:tcPr>
            <w:tcW w:w="2304" w:type="dxa"/>
            <w:tcMar>
              <w:top w:w="125" w:type="dxa"/>
              <w:left w:w="120" w:type="dxa"/>
              <w:bottom w:w="125" w:type="dxa"/>
              <w:right w:w="120" w:type="dxa"/>
            </w:tcMar>
            <w:vAlign w:val="center"/>
          </w:tcPr>
          <w:p w14:paraId="48C9DA01" w14:textId="5D2010D5" w:rsidR="008862BB" w:rsidRDefault="1B84F7B7">
            <w:pPr>
              <w:spacing w:before="40" w:after="40" w:line="252" w:lineRule="auto"/>
            </w:pPr>
            <w:r w:rsidRPr="33015B8D">
              <w:rPr>
                <w:sz w:val="18"/>
                <w:szCs w:val="18"/>
              </w:rPr>
              <w:t>None</w:t>
            </w:r>
          </w:p>
        </w:tc>
      </w:tr>
      <w:tr w:rsidR="008862BB" w14:paraId="5FFAAAA0" w14:textId="77777777" w:rsidTr="33015B8D">
        <w:trPr>
          <w:trHeight w:val="430"/>
          <w:jc w:val="center"/>
        </w:trPr>
        <w:tc>
          <w:tcPr>
            <w:tcW w:w="2160" w:type="dxa"/>
            <w:shd w:val="clear" w:color="auto" w:fill="DCE6F1"/>
            <w:tcMar>
              <w:top w:w="125" w:type="dxa"/>
              <w:left w:w="120" w:type="dxa"/>
              <w:bottom w:w="125" w:type="dxa"/>
              <w:right w:w="120" w:type="dxa"/>
            </w:tcMar>
            <w:vAlign w:val="center"/>
          </w:tcPr>
          <w:p w14:paraId="61771672" w14:textId="77777777" w:rsidR="008862BB" w:rsidRDefault="006A2FBF">
            <w:pPr>
              <w:spacing w:before="40" w:after="40" w:line="252" w:lineRule="auto"/>
              <w:jc w:val="right"/>
            </w:pPr>
            <w:r>
              <w:rPr>
                <w:b/>
                <w:sz w:val="18"/>
              </w:rPr>
              <w:t>Frontend</w:t>
            </w:r>
          </w:p>
        </w:tc>
        <w:tc>
          <w:tcPr>
            <w:tcW w:w="6048" w:type="dxa"/>
            <w:tcMar>
              <w:top w:w="125" w:type="dxa"/>
              <w:left w:w="120" w:type="dxa"/>
              <w:bottom w:w="125" w:type="dxa"/>
              <w:right w:w="120" w:type="dxa"/>
            </w:tcMar>
            <w:vAlign w:val="center"/>
          </w:tcPr>
          <w:p w14:paraId="0FE24774" w14:textId="356390FC" w:rsidR="008862BB" w:rsidRDefault="756DD5EA">
            <w:r w:rsidRPr="33015B8D">
              <w:rPr>
                <w:sz w:val="18"/>
                <w:szCs w:val="18"/>
              </w:rPr>
              <w:t>Initialize the React Native application and configure the main navigation structure. Set up the initial screens needed for future development.</w:t>
            </w:r>
          </w:p>
        </w:tc>
        <w:tc>
          <w:tcPr>
            <w:tcW w:w="2304" w:type="dxa"/>
            <w:tcMar>
              <w:top w:w="125" w:type="dxa"/>
              <w:left w:w="120" w:type="dxa"/>
              <w:bottom w:w="125" w:type="dxa"/>
              <w:right w:w="120" w:type="dxa"/>
            </w:tcMar>
            <w:vAlign w:val="center"/>
          </w:tcPr>
          <w:p w14:paraId="71E287F0" w14:textId="557C87FB" w:rsidR="008862BB" w:rsidRDefault="56FF0C69">
            <w:pPr>
              <w:spacing w:before="40" w:after="40" w:line="252" w:lineRule="auto"/>
            </w:pPr>
            <w:r w:rsidRPr="33015B8D">
              <w:rPr>
                <w:sz w:val="18"/>
                <w:szCs w:val="18"/>
              </w:rPr>
              <w:t>Repository setup</w:t>
            </w:r>
          </w:p>
        </w:tc>
      </w:tr>
      <w:tr w:rsidR="008862BB" w14:paraId="139A4624" w14:textId="77777777" w:rsidTr="33015B8D">
        <w:trPr>
          <w:trHeight w:val="430"/>
          <w:jc w:val="center"/>
        </w:trPr>
        <w:tc>
          <w:tcPr>
            <w:tcW w:w="2160" w:type="dxa"/>
            <w:shd w:val="clear" w:color="auto" w:fill="DCE6F1"/>
            <w:tcMar>
              <w:top w:w="125" w:type="dxa"/>
              <w:left w:w="120" w:type="dxa"/>
              <w:bottom w:w="125" w:type="dxa"/>
              <w:right w:w="120" w:type="dxa"/>
            </w:tcMar>
            <w:vAlign w:val="center"/>
          </w:tcPr>
          <w:p w14:paraId="3EB311FE" w14:textId="77777777" w:rsidR="008862BB" w:rsidRDefault="006A2FBF">
            <w:pPr>
              <w:spacing w:before="40" w:after="40" w:line="252" w:lineRule="auto"/>
              <w:jc w:val="right"/>
            </w:pPr>
            <w:r>
              <w:rPr>
                <w:b/>
                <w:sz w:val="18"/>
              </w:rPr>
              <w:t>Backend</w:t>
            </w:r>
          </w:p>
        </w:tc>
        <w:tc>
          <w:tcPr>
            <w:tcW w:w="6048" w:type="dxa"/>
            <w:tcMar>
              <w:top w:w="125" w:type="dxa"/>
              <w:left w:w="120" w:type="dxa"/>
              <w:bottom w:w="125" w:type="dxa"/>
              <w:right w:w="120" w:type="dxa"/>
            </w:tcMar>
            <w:vAlign w:val="center"/>
          </w:tcPr>
          <w:p w14:paraId="3B0A74ED" w14:textId="2A50931F" w:rsidR="008862BB" w:rsidRDefault="60E5AD40">
            <w:pPr>
              <w:spacing w:before="40" w:after="40" w:line="252" w:lineRule="auto"/>
            </w:pPr>
            <w:r w:rsidRPr="33015B8D">
              <w:rPr>
                <w:sz w:val="18"/>
                <w:szCs w:val="18"/>
              </w:rPr>
              <w:t xml:space="preserve">Set up the selected backend solution (either Strapi or Payload). Establish the basic structure for admin-managed content </w:t>
            </w:r>
            <w:r w:rsidR="712EE2BD" w:rsidRPr="33015B8D">
              <w:rPr>
                <w:sz w:val="18"/>
                <w:szCs w:val="18"/>
              </w:rPr>
              <w:t>(events, resources, alerts, etc)</w:t>
            </w:r>
          </w:p>
        </w:tc>
        <w:tc>
          <w:tcPr>
            <w:tcW w:w="2304" w:type="dxa"/>
            <w:tcMar>
              <w:top w:w="125" w:type="dxa"/>
              <w:left w:w="120" w:type="dxa"/>
              <w:bottom w:w="125" w:type="dxa"/>
              <w:right w:w="120" w:type="dxa"/>
            </w:tcMar>
            <w:vAlign w:val="center"/>
          </w:tcPr>
          <w:p w14:paraId="09B10EE8" w14:textId="4DBE5D9D" w:rsidR="008862BB" w:rsidRDefault="712EE2BD">
            <w:pPr>
              <w:spacing w:before="40" w:after="40" w:line="252" w:lineRule="auto"/>
            </w:pPr>
            <w:r w:rsidRPr="33015B8D">
              <w:rPr>
                <w:sz w:val="18"/>
                <w:szCs w:val="18"/>
              </w:rPr>
              <w:t>Decide between Strapi or Payload during the development process</w:t>
            </w:r>
          </w:p>
        </w:tc>
      </w:tr>
      <w:tr w:rsidR="008862BB" w14:paraId="6232B039" w14:textId="77777777" w:rsidTr="33015B8D">
        <w:trPr>
          <w:trHeight w:val="430"/>
          <w:jc w:val="center"/>
        </w:trPr>
        <w:tc>
          <w:tcPr>
            <w:tcW w:w="2160" w:type="dxa"/>
            <w:shd w:val="clear" w:color="auto" w:fill="DCE6F1"/>
            <w:tcMar>
              <w:top w:w="125" w:type="dxa"/>
              <w:left w:w="120" w:type="dxa"/>
              <w:bottom w:w="125" w:type="dxa"/>
              <w:right w:w="120" w:type="dxa"/>
            </w:tcMar>
            <w:vAlign w:val="center"/>
          </w:tcPr>
          <w:p w14:paraId="336B2033" w14:textId="77777777" w:rsidR="008862BB" w:rsidRDefault="006A2FBF">
            <w:pPr>
              <w:spacing w:before="40" w:after="40" w:line="252" w:lineRule="auto"/>
              <w:jc w:val="right"/>
            </w:pPr>
            <w:r>
              <w:rPr>
                <w:b/>
                <w:sz w:val="18"/>
              </w:rPr>
              <w:t>Database</w:t>
            </w:r>
          </w:p>
        </w:tc>
        <w:tc>
          <w:tcPr>
            <w:tcW w:w="6048" w:type="dxa"/>
            <w:tcMar>
              <w:top w:w="125" w:type="dxa"/>
              <w:left w:w="120" w:type="dxa"/>
              <w:bottom w:w="125" w:type="dxa"/>
              <w:right w:w="120" w:type="dxa"/>
            </w:tcMar>
            <w:vAlign w:val="center"/>
          </w:tcPr>
          <w:p w14:paraId="7C6A0907" w14:textId="4F1AB837" w:rsidR="008862BB" w:rsidRDefault="3A6F5DE2">
            <w:pPr>
              <w:spacing w:before="40" w:after="40" w:line="252" w:lineRule="auto"/>
            </w:pPr>
            <w:r w:rsidRPr="33015B8D">
              <w:rPr>
                <w:sz w:val="18"/>
                <w:szCs w:val="18"/>
              </w:rPr>
              <w:t>Configure either Firebase o</w:t>
            </w:r>
            <w:r w:rsidR="11D211C3" w:rsidRPr="33015B8D">
              <w:rPr>
                <w:sz w:val="18"/>
                <w:szCs w:val="18"/>
              </w:rPr>
              <w:t>r</w:t>
            </w:r>
            <w:r w:rsidRPr="33015B8D">
              <w:rPr>
                <w:sz w:val="18"/>
                <w:szCs w:val="18"/>
              </w:rPr>
              <w:t xml:space="preserve"> Supabase for </w:t>
            </w:r>
            <w:r w:rsidR="36CAF45C" w:rsidRPr="33015B8D">
              <w:rPr>
                <w:sz w:val="18"/>
                <w:szCs w:val="18"/>
              </w:rPr>
              <w:t>application of</w:t>
            </w:r>
            <w:r w:rsidR="0B976C14" w:rsidRPr="33015B8D">
              <w:rPr>
                <w:sz w:val="18"/>
                <w:szCs w:val="18"/>
              </w:rPr>
              <w:t xml:space="preserve"> </w:t>
            </w:r>
            <w:r w:rsidRPr="33015B8D">
              <w:rPr>
                <w:sz w:val="18"/>
                <w:szCs w:val="18"/>
              </w:rPr>
              <w:t>data storage and user authentication.</w:t>
            </w:r>
            <w:r w:rsidR="7A4F6B0C" w:rsidRPr="33015B8D">
              <w:rPr>
                <w:sz w:val="18"/>
                <w:szCs w:val="18"/>
              </w:rPr>
              <w:t xml:space="preserve"> Establish the data structure that should be used for users, roles, calendar events, resources, etc.</w:t>
            </w:r>
          </w:p>
        </w:tc>
        <w:tc>
          <w:tcPr>
            <w:tcW w:w="2304" w:type="dxa"/>
            <w:tcMar>
              <w:top w:w="125" w:type="dxa"/>
              <w:left w:w="120" w:type="dxa"/>
              <w:bottom w:w="125" w:type="dxa"/>
              <w:right w:w="120" w:type="dxa"/>
            </w:tcMar>
            <w:vAlign w:val="center"/>
          </w:tcPr>
          <w:p w14:paraId="572DBFC2" w14:textId="6AFAECAD" w:rsidR="008862BB" w:rsidRDefault="7A4F6B0C">
            <w:pPr>
              <w:spacing w:before="40" w:after="40" w:line="252" w:lineRule="auto"/>
            </w:pPr>
            <w:r w:rsidRPr="33015B8D">
              <w:rPr>
                <w:sz w:val="18"/>
                <w:szCs w:val="18"/>
              </w:rPr>
              <w:t>Decide between Firebase or Supabase and backend requirements.</w:t>
            </w:r>
          </w:p>
        </w:tc>
      </w:tr>
      <w:tr w:rsidR="008862BB" w14:paraId="4D198136" w14:textId="77777777" w:rsidTr="33015B8D">
        <w:trPr>
          <w:trHeight w:val="430"/>
          <w:jc w:val="center"/>
        </w:trPr>
        <w:tc>
          <w:tcPr>
            <w:tcW w:w="2160" w:type="dxa"/>
            <w:shd w:val="clear" w:color="auto" w:fill="DCE6F1"/>
            <w:tcMar>
              <w:top w:w="125" w:type="dxa"/>
              <w:left w:w="120" w:type="dxa"/>
              <w:bottom w:w="125" w:type="dxa"/>
              <w:right w:w="120" w:type="dxa"/>
            </w:tcMar>
            <w:vAlign w:val="center"/>
          </w:tcPr>
          <w:p w14:paraId="46FCA304" w14:textId="77777777" w:rsidR="008862BB" w:rsidRDefault="006A2FBF">
            <w:pPr>
              <w:spacing w:before="40" w:after="40" w:line="252" w:lineRule="auto"/>
              <w:jc w:val="right"/>
            </w:pPr>
            <w:r>
              <w:rPr>
                <w:b/>
                <w:sz w:val="18"/>
              </w:rPr>
              <w:t>Testing / Quality</w:t>
            </w:r>
          </w:p>
        </w:tc>
        <w:tc>
          <w:tcPr>
            <w:tcW w:w="6048" w:type="dxa"/>
            <w:tcMar>
              <w:top w:w="125" w:type="dxa"/>
              <w:left w:w="120" w:type="dxa"/>
              <w:bottom w:w="125" w:type="dxa"/>
              <w:right w:w="120" w:type="dxa"/>
            </w:tcMar>
            <w:vAlign w:val="center"/>
          </w:tcPr>
          <w:p w14:paraId="5AA1FBC0" w14:textId="11B8A9CF" w:rsidR="008862BB" w:rsidRDefault="698974F3" w:rsidP="33015B8D">
            <w:pPr>
              <w:spacing w:before="40" w:after="40" w:line="252" w:lineRule="auto"/>
              <w:rPr>
                <w:sz w:val="18"/>
                <w:szCs w:val="18"/>
              </w:rPr>
            </w:pPr>
            <w:r w:rsidRPr="33015B8D">
              <w:rPr>
                <w:sz w:val="18"/>
                <w:szCs w:val="18"/>
              </w:rPr>
              <w:t>Utilize Expo Go, an android emulator, and an IOS emulator to test cross</w:t>
            </w:r>
            <w:r w:rsidR="562539EB" w:rsidRPr="33015B8D">
              <w:rPr>
                <w:sz w:val="18"/>
                <w:szCs w:val="18"/>
              </w:rPr>
              <w:t>-platform</w:t>
            </w:r>
            <w:r w:rsidRPr="33015B8D">
              <w:rPr>
                <w:sz w:val="18"/>
                <w:szCs w:val="18"/>
              </w:rPr>
              <w:t xml:space="preserve"> compatibility of application. </w:t>
            </w:r>
            <w:r w:rsidR="79D3CE3C" w:rsidRPr="33015B8D">
              <w:rPr>
                <w:sz w:val="18"/>
                <w:szCs w:val="18"/>
              </w:rPr>
              <w:t>E</w:t>
            </w:r>
            <w:r w:rsidRPr="33015B8D">
              <w:rPr>
                <w:sz w:val="18"/>
                <w:szCs w:val="18"/>
              </w:rPr>
              <w:t>stablish basic testing for frontend, backend, and authenticati</w:t>
            </w:r>
            <w:r w:rsidR="514112DB" w:rsidRPr="33015B8D">
              <w:rPr>
                <w:sz w:val="18"/>
                <w:szCs w:val="18"/>
              </w:rPr>
              <w:t>on tests</w:t>
            </w:r>
            <w:r w:rsidR="036C480B" w:rsidRPr="33015B8D">
              <w:rPr>
                <w:sz w:val="18"/>
                <w:szCs w:val="18"/>
              </w:rPr>
              <w:t xml:space="preserve"> as development progresses.</w:t>
            </w:r>
          </w:p>
        </w:tc>
        <w:tc>
          <w:tcPr>
            <w:tcW w:w="2304" w:type="dxa"/>
            <w:tcMar>
              <w:top w:w="125" w:type="dxa"/>
              <w:left w:w="120" w:type="dxa"/>
              <w:bottom w:w="125" w:type="dxa"/>
              <w:right w:w="120" w:type="dxa"/>
            </w:tcMar>
            <w:vAlign w:val="center"/>
          </w:tcPr>
          <w:p w14:paraId="26D06957" w14:textId="6C6FDBD7" w:rsidR="008862BB" w:rsidRDefault="186DE09A">
            <w:pPr>
              <w:spacing w:before="40" w:after="40" w:line="252" w:lineRule="auto"/>
            </w:pPr>
            <w:r w:rsidRPr="33015B8D">
              <w:rPr>
                <w:sz w:val="18"/>
                <w:szCs w:val="18"/>
              </w:rPr>
              <w:t>Frontend and backend foundations</w:t>
            </w:r>
          </w:p>
        </w:tc>
      </w:tr>
      <w:tr w:rsidR="008862BB" w14:paraId="07980C6D" w14:textId="77777777" w:rsidTr="33015B8D">
        <w:trPr>
          <w:trHeight w:val="430"/>
          <w:jc w:val="center"/>
        </w:trPr>
        <w:tc>
          <w:tcPr>
            <w:tcW w:w="2160" w:type="dxa"/>
            <w:shd w:val="clear" w:color="auto" w:fill="DCE6F1"/>
            <w:tcMar>
              <w:top w:w="125" w:type="dxa"/>
              <w:left w:w="120" w:type="dxa"/>
              <w:bottom w:w="125" w:type="dxa"/>
              <w:right w:w="120" w:type="dxa"/>
            </w:tcMar>
            <w:vAlign w:val="center"/>
          </w:tcPr>
          <w:p w14:paraId="588E729B" w14:textId="77777777" w:rsidR="008862BB" w:rsidRDefault="006A2FBF">
            <w:pPr>
              <w:spacing w:before="40" w:after="40" w:line="252" w:lineRule="auto"/>
              <w:jc w:val="right"/>
            </w:pPr>
            <w:r>
              <w:rPr>
                <w:b/>
                <w:sz w:val="18"/>
              </w:rPr>
              <w:t>CI/CD</w:t>
            </w:r>
          </w:p>
        </w:tc>
        <w:tc>
          <w:tcPr>
            <w:tcW w:w="6048" w:type="dxa"/>
            <w:tcMar>
              <w:top w:w="125" w:type="dxa"/>
              <w:left w:w="120" w:type="dxa"/>
              <w:bottom w:w="125" w:type="dxa"/>
              <w:right w:w="120" w:type="dxa"/>
            </w:tcMar>
            <w:vAlign w:val="center"/>
          </w:tcPr>
          <w:p w14:paraId="65AA04C6" w14:textId="374D885D" w:rsidR="008862BB" w:rsidRDefault="4DEB36BC">
            <w:pPr>
              <w:spacing w:before="40" w:after="40" w:line="252" w:lineRule="auto"/>
            </w:pPr>
            <w:r w:rsidRPr="33015B8D">
              <w:rPr>
                <w:sz w:val="18"/>
                <w:szCs w:val="18"/>
              </w:rPr>
              <w:t xml:space="preserve">Set up GitHub actions to automatically run tests and build checks when code is </w:t>
            </w:r>
            <w:r w:rsidR="449B289E" w:rsidRPr="33015B8D">
              <w:rPr>
                <w:sz w:val="18"/>
                <w:szCs w:val="18"/>
              </w:rPr>
              <w:t>pushed,</w:t>
            </w:r>
            <w:r w:rsidRPr="33015B8D">
              <w:rPr>
                <w:sz w:val="18"/>
                <w:szCs w:val="18"/>
              </w:rPr>
              <w:t xml:space="preserve"> or a pull request is opened. Configure Expo deployment later in development if needed.</w:t>
            </w:r>
          </w:p>
        </w:tc>
        <w:tc>
          <w:tcPr>
            <w:tcW w:w="2304" w:type="dxa"/>
            <w:tcMar>
              <w:top w:w="125" w:type="dxa"/>
              <w:left w:w="120" w:type="dxa"/>
              <w:bottom w:w="125" w:type="dxa"/>
              <w:right w:w="120" w:type="dxa"/>
            </w:tcMar>
            <w:vAlign w:val="center"/>
          </w:tcPr>
          <w:p w14:paraId="4A9D191D" w14:textId="6F23F809" w:rsidR="008862BB" w:rsidRDefault="4DEB36BC">
            <w:pPr>
              <w:spacing w:before="40" w:after="40" w:line="252" w:lineRule="auto"/>
            </w:pPr>
            <w:r w:rsidRPr="33015B8D">
              <w:rPr>
                <w:sz w:val="18"/>
                <w:szCs w:val="18"/>
              </w:rPr>
              <w:t>GitHub repository, testing setup, and Expo configuration</w:t>
            </w:r>
          </w:p>
        </w:tc>
      </w:tr>
      <w:tr w:rsidR="008862BB" w14:paraId="6A05A809" w14:textId="77777777" w:rsidTr="33015B8D">
        <w:trPr>
          <w:trHeight w:val="430"/>
          <w:jc w:val="center"/>
        </w:trPr>
        <w:tc>
          <w:tcPr>
            <w:tcW w:w="2160" w:type="dxa"/>
            <w:shd w:val="clear" w:color="auto" w:fill="DCE6F1"/>
            <w:tcMar>
              <w:top w:w="125" w:type="dxa"/>
              <w:left w:w="120" w:type="dxa"/>
              <w:bottom w:w="125" w:type="dxa"/>
              <w:right w:w="120" w:type="dxa"/>
            </w:tcMar>
            <w:vAlign w:val="center"/>
          </w:tcPr>
          <w:p w14:paraId="5A39BBE3" w14:textId="33946860" w:rsidR="008862BB" w:rsidRDefault="747392AB">
            <w:pPr>
              <w:spacing w:before="40" w:after="40" w:line="252" w:lineRule="auto"/>
              <w:jc w:val="right"/>
            </w:pPr>
            <w:r>
              <w:t>External Data/APIs</w:t>
            </w:r>
          </w:p>
        </w:tc>
        <w:tc>
          <w:tcPr>
            <w:tcW w:w="6048" w:type="dxa"/>
            <w:tcMar>
              <w:top w:w="125" w:type="dxa"/>
              <w:left w:w="120" w:type="dxa"/>
              <w:bottom w:w="125" w:type="dxa"/>
              <w:right w:w="120" w:type="dxa"/>
            </w:tcMar>
            <w:vAlign w:val="center"/>
          </w:tcPr>
          <w:p w14:paraId="41C8F396" w14:textId="4AD327CB" w:rsidR="008862BB" w:rsidRDefault="747392AB">
            <w:pPr>
              <w:spacing w:before="40" w:after="40" w:line="252" w:lineRule="auto"/>
            </w:pPr>
            <w:r>
              <w:t xml:space="preserve">Investigate and establish access to </w:t>
            </w:r>
            <w:bookmarkStart w:id="4" w:name="_Int_tpVOizAU"/>
            <w:r>
              <w:t>9mile</w:t>
            </w:r>
            <w:bookmarkEnd w:id="4"/>
            <w:r>
              <w:t xml:space="preserve"> and other public data sources needed for neighborhood information. Determine how to retrieve the data and its availability, as well as costs and limitations.</w:t>
            </w:r>
          </w:p>
        </w:tc>
        <w:tc>
          <w:tcPr>
            <w:tcW w:w="2304" w:type="dxa"/>
            <w:tcMar>
              <w:top w:w="125" w:type="dxa"/>
              <w:left w:w="120" w:type="dxa"/>
              <w:bottom w:w="125" w:type="dxa"/>
              <w:right w:w="120" w:type="dxa"/>
            </w:tcMar>
            <w:vAlign w:val="center"/>
          </w:tcPr>
          <w:p w14:paraId="72A3D3EC" w14:textId="1E190957" w:rsidR="008862BB" w:rsidRDefault="747392AB">
            <w:pPr>
              <w:spacing w:before="40" w:after="40" w:line="252" w:lineRule="auto"/>
            </w:pPr>
            <w:r>
              <w:t>API availability</w:t>
            </w:r>
          </w:p>
        </w:tc>
      </w:tr>
      <w:tr w:rsidR="008862BB" w14:paraId="0D0B940D" w14:textId="77777777" w:rsidTr="33015B8D">
        <w:trPr>
          <w:trHeight w:val="430"/>
          <w:jc w:val="center"/>
        </w:trPr>
        <w:tc>
          <w:tcPr>
            <w:tcW w:w="2160" w:type="dxa"/>
            <w:shd w:val="clear" w:color="auto" w:fill="DCE6F1"/>
            <w:tcMar>
              <w:top w:w="125" w:type="dxa"/>
              <w:left w:w="120" w:type="dxa"/>
              <w:bottom w:w="125" w:type="dxa"/>
              <w:right w:w="120" w:type="dxa"/>
            </w:tcMar>
            <w:vAlign w:val="center"/>
          </w:tcPr>
          <w:p w14:paraId="0E27B00A" w14:textId="77777777" w:rsidR="008862BB" w:rsidRDefault="008862BB">
            <w:pPr>
              <w:spacing w:before="40" w:after="40" w:line="252" w:lineRule="auto"/>
              <w:jc w:val="right"/>
            </w:pPr>
          </w:p>
        </w:tc>
        <w:tc>
          <w:tcPr>
            <w:tcW w:w="6048" w:type="dxa"/>
            <w:tcMar>
              <w:top w:w="125" w:type="dxa"/>
              <w:left w:w="120" w:type="dxa"/>
              <w:bottom w:w="125" w:type="dxa"/>
              <w:right w:w="120" w:type="dxa"/>
            </w:tcMar>
            <w:vAlign w:val="center"/>
          </w:tcPr>
          <w:p w14:paraId="60061E4C" w14:textId="77777777" w:rsidR="008862BB" w:rsidRDefault="008862BB">
            <w:pPr>
              <w:spacing w:before="40" w:after="40" w:line="252" w:lineRule="auto"/>
            </w:pPr>
          </w:p>
        </w:tc>
        <w:tc>
          <w:tcPr>
            <w:tcW w:w="2304" w:type="dxa"/>
            <w:tcMar>
              <w:top w:w="125" w:type="dxa"/>
              <w:left w:w="120" w:type="dxa"/>
              <w:bottom w:w="125" w:type="dxa"/>
              <w:right w:w="120" w:type="dxa"/>
            </w:tcMar>
            <w:vAlign w:val="center"/>
          </w:tcPr>
          <w:p w14:paraId="44EAFD9C" w14:textId="77777777" w:rsidR="008862BB" w:rsidRDefault="008862BB">
            <w:pPr>
              <w:spacing w:before="40" w:after="40" w:line="252" w:lineRule="auto"/>
            </w:pPr>
          </w:p>
        </w:tc>
      </w:tr>
    </w:tbl>
    <w:p w14:paraId="4B94D5A5" w14:textId="77777777" w:rsidR="008862BB" w:rsidRDefault="008862BB"/>
    <w:p w14:paraId="557AB8B7" w14:textId="77777777" w:rsidR="008862BB" w:rsidRDefault="006A2FBF">
      <w:pPr>
        <w:pStyle w:val="Heading3"/>
      </w:pPr>
      <w:r>
        <w:rPr>
          <w:rFonts w:ascii="Calibri" w:eastAsia="Calibri" w:hAnsi="Calibri" w:cs="Calibri"/>
        </w:rPr>
        <w:t>Global Acceptance Criteria</w:t>
      </w:r>
    </w:p>
    <w:p w14:paraId="1B649DC2" w14:textId="68590FA5" w:rsidR="008862BB" w:rsidRDefault="33BF520C">
      <w:pPr>
        <w:pStyle w:val="ListBullet"/>
        <w:spacing w:after="80" w:line="252" w:lineRule="auto"/>
      </w:pPr>
      <w:r>
        <w:t xml:space="preserve">A </w:t>
      </w:r>
      <w:r w:rsidR="1FB6D5DC">
        <w:t>team member can clone the repository and follow documentation to run the application and emulators</w:t>
      </w:r>
    </w:p>
    <w:p w14:paraId="1F464CE6" w14:textId="533C48E6" w:rsidR="1FB6D5DC" w:rsidRDefault="1FB6D5DC" w:rsidP="33015B8D">
      <w:pPr>
        <w:pStyle w:val="ListBullet"/>
        <w:spacing w:after="80" w:line="252" w:lineRule="auto"/>
      </w:pPr>
      <w:r>
        <w:t>The React Native application successfully launches through Expo</w:t>
      </w:r>
    </w:p>
    <w:p w14:paraId="1EF18110" w14:textId="64B5389D" w:rsidR="1FB6D5DC" w:rsidRDefault="1FB6D5DC" w:rsidP="33015B8D">
      <w:pPr>
        <w:pStyle w:val="ListBullet"/>
        <w:spacing w:after="80" w:line="252" w:lineRule="auto"/>
      </w:pPr>
      <w:r>
        <w:t>The selected backend can communicate with the selected database service</w:t>
      </w:r>
    </w:p>
    <w:p w14:paraId="762828FF" w14:textId="7B5F3AEB" w:rsidR="1FB6D5DC" w:rsidRDefault="1FB6D5DC" w:rsidP="33015B8D">
      <w:pPr>
        <w:pStyle w:val="ListBullet"/>
        <w:spacing w:after="80" w:line="252" w:lineRule="auto"/>
      </w:pPr>
      <w:r>
        <w:t>Basic user authentication and admin roles can be supported</w:t>
      </w:r>
    </w:p>
    <w:p w14:paraId="2BA305E0" w14:textId="24128A69" w:rsidR="1FB6D5DC" w:rsidRDefault="1FB6D5DC" w:rsidP="33015B8D">
      <w:pPr>
        <w:pStyle w:val="ListBullet"/>
        <w:spacing w:after="80" w:line="252" w:lineRule="auto"/>
      </w:pPr>
      <w:r>
        <w:t>Team members can implement features without redoing the project structure</w:t>
      </w:r>
    </w:p>
    <w:p w14:paraId="7BA5C193" w14:textId="2E04E494" w:rsidR="1FB6D5DC" w:rsidRDefault="1FB6D5DC" w:rsidP="33015B8D">
      <w:pPr>
        <w:pStyle w:val="ListBullet"/>
        <w:spacing w:after="80" w:line="252" w:lineRule="auto"/>
      </w:pPr>
      <w:r>
        <w:t>Required external data sources data services have been connected or documented as an unresolved dependency</w:t>
      </w:r>
    </w:p>
    <w:p w14:paraId="01A5649B" w14:textId="6D066ECB" w:rsidR="18C0735C" w:rsidRDefault="18C0735C" w:rsidP="33015B8D">
      <w:pPr>
        <w:pStyle w:val="ListBullet"/>
        <w:spacing w:after="80" w:line="252" w:lineRule="auto"/>
      </w:pPr>
      <w:r>
        <w:t>The repository contains a clear setup guide and development instructions.</w:t>
      </w:r>
    </w:p>
    <w:p w14:paraId="3DEEC669" w14:textId="77777777" w:rsidR="008862BB" w:rsidRDefault="006A2FBF">
      <w:r>
        <w:br w:type="page"/>
      </w:r>
    </w:p>
    <w:p w14:paraId="3FFD951A" w14:textId="7207238D" w:rsidR="008862BB" w:rsidRDefault="59F1DC97" w:rsidP="33015B8D">
      <w:pPr>
        <w:pStyle w:val="Heading1"/>
        <w:rPr>
          <w:rFonts w:ascii="Calibri" w:eastAsia="Calibri" w:hAnsi="Calibri" w:cs="Calibri"/>
        </w:rPr>
      </w:pPr>
      <w:bookmarkStart w:id="5" w:name="_Toc1631569189"/>
      <w:r w:rsidRPr="26F229C4">
        <w:rPr>
          <w:rFonts w:ascii="Calibri" w:eastAsia="Calibri" w:hAnsi="Calibri" w:cs="Calibri"/>
        </w:rPr>
        <w:t>F</w:t>
      </w:r>
      <w:r w:rsidR="645EB7E7" w:rsidRPr="26F229C4">
        <w:rPr>
          <w:rFonts w:ascii="Calibri" w:eastAsia="Calibri" w:hAnsi="Calibri" w:cs="Calibri"/>
        </w:rPr>
        <w:t>eature 1</w:t>
      </w:r>
      <w:bookmarkEnd w:id="5"/>
    </w:p>
    <w:p w14:paraId="6936F5FC" w14:textId="030A1907" w:rsidR="008862BB" w:rsidRDefault="645EB7E7" w:rsidP="33015B8D">
      <w:r>
        <w:t xml:space="preserve">Feature Name: </w:t>
      </w:r>
      <w:r w:rsidR="723B2A64">
        <w:t>Account Creation</w:t>
      </w:r>
    </w:p>
    <w:p w14:paraId="52013A1D" w14:textId="160C3BB4" w:rsidR="008862BB" w:rsidRDefault="645EB7E7" w:rsidP="33015B8D">
      <w:r>
        <w:t xml:space="preserve">Feature Description: </w:t>
      </w:r>
      <w:r w:rsidR="5B7E0623">
        <w:t xml:space="preserve">Account creation where users can create an account that allows them to access certain </w:t>
      </w:r>
      <w:r w:rsidR="24B60391">
        <w:t>features of</w:t>
      </w:r>
      <w:r w:rsidR="5B7E0623">
        <w:t xml:space="preserve"> reporting and </w:t>
      </w:r>
      <w:r w:rsidR="2314C578">
        <w:t>calendar</w:t>
      </w:r>
      <w:r w:rsidR="5B7E0623">
        <w:t xml:space="preserve"> events. </w:t>
      </w:r>
      <w:r w:rsidR="5F1658B4">
        <w:t xml:space="preserve">Registered users should be able to securely log in and out as well. </w:t>
      </w:r>
      <w:r w:rsidR="206A9EFA">
        <w:t>Accounts</w:t>
      </w:r>
      <w:r w:rsidR="5B7E0623">
        <w:t xml:space="preserve"> should require name, email, passwords, and phone number </w:t>
      </w:r>
      <w:r w:rsidR="41F6319C">
        <w:t>to</w:t>
      </w:r>
      <w:r w:rsidR="5B7E0623">
        <w:t xml:space="preserve"> specify someone, and account</w:t>
      </w:r>
      <w:r w:rsidR="73543692">
        <w:t xml:space="preserve">s should be able to be retrieved if username or password is lost by using email or phone number. </w:t>
      </w:r>
      <w:r w:rsidR="7DD341C7">
        <w:t xml:space="preserve">Administrators should have the ability to grant and revoke administrative privileges for designated users through a secure authorization process. The </w:t>
      </w:r>
      <w:r w:rsidR="371C54D6">
        <w:t>initial</w:t>
      </w:r>
      <w:r w:rsidR="7DD341C7">
        <w:t xml:space="preserve"> administrator account and the process for assigning new administrators should be established with </w:t>
      </w:r>
      <w:r w:rsidR="22B0994E">
        <w:t>the client</w:t>
      </w:r>
      <w:r w:rsidR="7DD341C7">
        <w:t>.</w:t>
      </w:r>
    </w:p>
    <w:p w14:paraId="110B53D4" w14:textId="40294611" w:rsidR="008862BB" w:rsidRDefault="645EB7E7" w:rsidP="33015B8D">
      <w:r>
        <w:t xml:space="preserve">Feature Owner(s), if known: </w:t>
      </w:r>
      <w:r w:rsidR="4D64FCC3">
        <w:t xml:space="preserve">User and </w:t>
      </w:r>
      <w:r>
        <w:t>Admin</w:t>
      </w:r>
    </w:p>
    <w:p w14:paraId="0AAA119A" w14:textId="77777777" w:rsidR="008862BB" w:rsidRDefault="645EB7E7" w:rsidP="33015B8D">
      <w:pPr>
        <w:pStyle w:val="Heading2"/>
        <w:pageBreakBefore/>
        <w:rPr>
          <w:rFonts w:ascii="Calibri" w:eastAsia="Calibri" w:hAnsi="Calibri" w:cs="Calibri"/>
        </w:rPr>
      </w:pPr>
      <w:bookmarkStart w:id="6" w:name="_Toc1742628119"/>
      <w:r w:rsidRPr="26F229C4">
        <w:rPr>
          <w:rFonts w:ascii="Calibri" w:eastAsia="Calibri" w:hAnsi="Calibri" w:cs="Calibri"/>
        </w:rPr>
        <w:t>User Story 1</w:t>
      </w:r>
      <w:bookmarkEnd w:id="6"/>
    </w:p>
    <w:p w14:paraId="2F94C441" w14:textId="1EFBB2E9" w:rsidR="008862BB" w:rsidRDefault="645EB7E7" w:rsidP="33015B8D">
      <w:r>
        <w:t xml:space="preserve">As </w:t>
      </w:r>
      <w:r w:rsidR="48D8629D">
        <w:t>a</w:t>
      </w:r>
      <w:r>
        <w:t xml:space="preserve"> </w:t>
      </w:r>
      <w:r w:rsidR="2E160000" w:rsidRPr="33015B8D">
        <w:rPr>
          <w:u w:val="single"/>
        </w:rPr>
        <w:t>user or admin</w:t>
      </w:r>
      <w:r>
        <w:t xml:space="preserve">, I want to </w:t>
      </w:r>
      <w:r w:rsidR="2E233B5C" w:rsidRPr="33015B8D">
        <w:rPr>
          <w:u w:val="single"/>
        </w:rPr>
        <w:t xml:space="preserve">create an account using my personal information, </w:t>
      </w:r>
      <w:r w:rsidR="2E233B5C">
        <w:t>so that</w:t>
      </w:r>
      <w:r w:rsidR="2E233B5C" w:rsidRPr="33015B8D">
        <w:rPr>
          <w:u w:val="single"/>
        </w:rPr>
        <w:t xml:space="preserve"> I can access features that require a registered account</w:t>
      </w:r>
      <w:r>
        <w:t>.</w:t>
      </w:r>
    </w:p>
    <w:tbl>
      <w:tblPr>
        <w:tblStyle w:val="TableGrid"/>
        <w:tblW w:w="0" w:type="auto"/>
        <w:jc w:val="center"/>
        <w:tblLook w:val="04A0" w:firstRow="1" w:lastRow="0" w:firstColumn="1" w:lastColumn="0" w:noHBand="0" w:noVBand="1"/>
      </w:tblPr>
      <w:tblGrid>
        <w:gridCol w:w="3456"/>
        <w:gridCol w:w="3456"/>
        <w:gridCol w:w="3456"/>
      </w:tblGrid>
      <w:tr w:rsidR="33015B8D" w14:paraId="3A87A132" w14:textId="77777777" w:rsidTr="33015B8D">
        <w:trPr>
          <w:trHeight w:val="430"/>
          <w:jc w:val="center"/>
        </w:trPr>
        <w:tc>
          <w:tcPr>
            <w:tcW w:w="3456" w:type="dxa"/>
            <w:vAlign w:val="center"/>
          </w:tcPr>
          <w:p w14:paraId="443F2BB6" w14:textId="77777777" w:rsidR="33015B8D" w:rsidRDefault="33015B8D" w:rsidP="33015B8D">
            <w:pPr>
              <w:spacing w:before="40" w:after="40"/>
              <w:jc w:val="center"/>
            </w:pPr>
            <w:r w:rsidRPr="33015B8D">
              <w:rPr>
                <w:b/>
                <w:bCs/>
                <w:sz w:val="18"/>
                <w:szCs w:val="18"/>
              </w:rPr>
              <w:t>Component / Concern</w:t>
            </w:r>
          </w:p>
        </w:tc>
        <w:tc>
          <w:tcPr>
            <w:tcW w:w="3456" w:type="dxa"/>
            <w:vAlign w:val="center"/>
          </w:tcPr>
          <w:p w14:paraId="58D72DBD" w14:textId="77777777" w:rsidR="33015B8D" w:rsidRDefault="33015B8D" w:rsidP="33015B8D">
            <w:pPr>
              <w:spacing w:before="40" w:after="40"/>
              <w:jc w:val="center"/>
            </w:pPr>
            <w:r w:rsidRPr="33015B8D">
              <w:rPr>
                <w:b/>
                <w:bCs/>
                <w:sz w:val="18"/>
                <w:szCs w:val="18"/>
              </w:rPr>
              <w:t>Task Description</w:t>
            </w:r>
          </w:p>
        </w:tc>
        <w:tc>
          <w:tcPr>
            <w:tcW w:w="3456" w:type="dxa"/>
            <w:vAlign w:val="center"/>
          </w:tcPr>
          <w:p w14:paraId="49239382" w14:textId="77777777" w:rsidR="33015B8D" w:rsidRDefault="33015B8D" w:rsidP="33015B8D">
            <w:pPr>
              <w:spacing w:before="40" w:after="40"/>
              <w:jc w:val="center"/>
            </w:pPr>
            <w:r w:rsidRPr="33015B8D">
              <w:rPr>
                <w:b/>
                <w:bCs/>
                <w:sz w:val="18"/>
                <w:szCs w:val="18"/>
              </w:rPr>
              <w:t>Dependencies</w:t>
            </w:r>
          </w:p>
        </w:tc>
      </w:tr>
      <w:tr w:rsidR="33015B8D" w14:paraId="1E810EA2" w14:textId="77777777" w:rsidTr="33015B8D">
        <w:trPr>
          <w:trHeight w:val="430"/>
          <w:jc w:val="center"/>
        </w:trPr>
        <w:tc>
          <w:tcPr>
            <w:tcW w:w="3456" w:type="dxa"/>
            <w:shd w:val="clear" w:color="auto" w:fill="DAE8F8"/>
            <w:vAlign w:val="center"/>
          </w:tcPr>
          <w:p w14:paraId="473DB41A" w14:textId="77777777" w:rsidR="33015B8D" w:rsidRDefault="33015B8D" w:rsidP="33015B8D">
            <w:pPr>
              <w:spacing w:before="40" w:after="40" w:line="252" w:lineRule="auto"/>
              <w:jc w:val="right"/>
            </w:pPr>
            <w:r w:rsidRPr="33015B8D">
              <w:rPr>
                <w:b/>
                <w:bCs/>
                <w:sz w:val="18"/>
                <w:szCs w:val="18"/>
              </w:rPr>
              <w:t>Frontend / UI</w:t>
            </w:r>
          </w:p>
        </w:tc>
        <w:tc>
          <w:tcPr>
            <w:tcW w:w="3456" w:type="dxa"/>
            <w:vAlign w:val="center"/>
          </w:tcPr>
          <w:p w14:paraId="613C624B" w14:textId="095657B8" w:rsidR="6A75356B" w:rsidRDefault="6A75356B" w:rsidP="33015B8D">
            <w:pPr>
              <w:spacing w:before="40" w:after="40" w:line="252" w:lineRule="auto"/>
            </w:pPr>
            <w:r>
              <w:t>Create an account registration form that allows users to enter their name, email address, phone number, and password. Display input validation errors and registration confirmation messages.</w:t>
            </w:r>
          </w:p>
        </w:tc>
        <w:tc>
          <w:tcPr>
            <w:tcW w:w="3456" w:type="dxa"/>
            <w:vAlign w:val="center"/>
          </w:tcPr>
          <w:p w14:paraId="632BAD6D" w14:textId="5B5233E1" w:rsidR="582B2A98" w:rsidRDefault="582B2A98" w:rsidP="33015B8D">
            <w:pPr>
              <w:spacing w:before="40" w:after="40" w:line="252" w:lineRule="auto"/>
            </w:pPr>
            <w:r>
              <w:t>Backend registration API, authentication system, form validation</w:t>
            </w:r>
          </w:p>
        </w:tc>
      </w:tr>
      <w:tr w:rsidR="33015B8D" w14:paraId="599D6BC0" w14:textId="77777777" w:rsidTr="33015B8D">
        <w:trPr>
          <w:trHeight w:val="430"/>
          <w:jc w:val="center"/>
        </w:trPr>
        <w:tc>
          <w:tcPr>
            <w:tcW w:w="3456" w:type="dxa"/>
            <w:shd w:val="clear" w:color="auto" w:fill="DAE8F8"/>
            <w:vAlign w:val="center"/>
          </w:tcPr>
          <w:p w14:paraId="6D09DF05" w14:textId="77777777" w:rsidR="33015B8D" w:rsidRDefault="33015B8D" w:rsidP="33015B8D">
            <w:pPr>
              <w:spacing w:before="40" w:after="40" w:line="252" w:lineRule="auto"/>
              <w:jc w:val="right"/>
            </w:pPr>
            <w:r w:rsidRPr="33015B8D">
              <w:rPr>
                <w:b/>
                <w:bCs/>
                <w:sz w:val="18"/>
                <w:szCs w:val="18"/>
              </w:rPr>
              <w:t>Backend / Business Logic</w:t>
            </w:r>
          </w:p>
        </w:tc>
        <w:tc>
          <w:tcPr>
            <w:tcW w:w="3456" w:type="dxa"/>
            <w:vAlign w:val="center"/>
          </w:tcPr>
          <w:p w14:paraId="684C68FD" w14:textId="1C1B6FF6" w:rsidR="12216C1B" w:rsidRDefault="12216C1B" w:rsidP="33015B8D">
            <w:pPr>
              <w:spacing w:before="40" w:after="40" w:line="252" w:lineRule="auto"/>
            </w:pPr>
            <w:r>
              <w:t>Develop server-side logic to process account registration requests, validate user information, check for existing accounts, securely hash passwords, and create new user accounts. Implement account verification through email or phone.</w:t>
            </w:r>
          </w:p>
        </w:tc>
        <w:tc>
          <w:tcPr>
            <w:tcW w:w="3456" w:type="dxa"/>
            <w:vAlign w:val="center"/>
          </w:tcPr>
          <w:p w14:paraId="6515C861" w14:textId="2D11B32C" w:rsidR="3F4669BC" w:rsidRDefault="3F4669BC" w:rsidP="33015B8D">
            <w:pPr>
              <w:spacing w:before="40" w:after="40" w:line="252" w:lineRule="auto"/>
            </w:pPr>
            <w:r>
              <w:t>Database, authentication service, email/SMS verification service</w:t>
            </w:r>
          </w:p>
        </w:tc>
      </w:tr>
      <w:tr w:rsidR="33015B8D" w14:paraId="05EB2A42" w14:textId="77777777" w:rsidTr="33015B8D">
        <w:trPr>
          <w:trHeight w:val="430"/>
          <w:jc w:val="center"/>
        </w:trPr>
        <w:tc>
          <w:tcPr>
            <w:tcW w:w="3456" w:type="dxa"/>
            <w:shd w:val="clear" w:color="auto" w:fill="DAE8F8"/>
            <w:vAlign w:val="center"/>
          </w:tcPr>
          <w:p w14:paraId="2CDFCCAE" w14:textId="77777777" w:rsidR="33015B8D" w:rsidRDefault="33015B8D" w:rsidP="33015B8D">
            <w:pPr>
              <w:spacing w:before="40" w:after="40" w:line="252" w:lineRule="auto"/>
              <w:jc w:val="right"/>
            </w:pPr>
            <w:r w:rsidRPr="33015B8D">
              <w:rPr>
                <w:b/>
                <w:bCs/>
                <w:sz w:val="18"/>
                <w:szCs w:val="18"/>
              </w:rPr>
              <w:t>Database / Data</w:t>
            </w:r>
          </w:p>
        </w:tc>
        <w:tc>
          <w:tcPr>
            <w:tcW w:w="3456" w:type="dxa"/>
            <w:vAlign w:val="center"/>
          </w:tcPr>
          <w:p w14:paraId="0C910A97" w14:textId="10057457" w:rsidR="6E009998" w:rsidRDefault="6E009998" w:rsidP="33015B8D">
            <w:pPr>
              <w:spacing w:before="40" w:after="40" w:line="252" w:lineRule="auto"/>
            </w:pPr>
            <w:r>
              <w:t>Create a user account table to store user IDs, names, email addresses, phone numbers, password hashes, account verification status, and account creation dates. Ensure that account emails are unique.</w:t>
            </w:r>
          </w:p>
        </w:tc>
        <w:tc>
          <w:tcPr>
            <w:tcW w:w="3456" w:type="dxa"/>
            <w:vAlign w:val="center"/>
          </w:tcPr>
          <w:p w14:paraId="2723F770" w14:textId="7C0C62D7" w:rsidR="5B6B3795" w:rsidRDefault="5B6B3795" w:rsidP="33015B8D">
            <w:pPr>
              <w:spacing w:before="40" w:after="40" w:line="252" w:lineRule="auto"/>
            </w:pPr>
            <w:r>
              <w:t>Database system, backend registration logic, authentication system</w:t>
            </w:r>
          </w:p>
        </w:tc>
      </w:tr>
      <w:tr w:rsidR="33015B8D" w14:paraId="126A6D88" w14:textId="77777777" w:rsidTr="33015B8D">
        <w:trPr>
          <w:trHeight w:val="430"/>
          <w:jc w:val="center"/>
        </w:trPr>
        <w:tc>
          <w:tcPr>
            <w:tcW w:w="3456" w:type="dxa"/>
            <w:shd w:val="clear" w:color="auto" w:fill="DAE8F8"/>
            <w:vAlign w:val="center"/>
          </w:tcPr>
          <w:p w14:paraId="56675D46" w14:textId="77777777" w:rsidR="33015B8D" w:rsidRDefault="33015B8D" w:rsidP="33015B8D">
            <w:pPr>
              <w:spacing w:before="40" w:after="40" w:line="252" w:lineRule="auto"/>
              <w:jc w:val="right"/>
            </w:pPr>
            <w:r w:rsidRPr="33015B8D">
              <w:rPr>
                <w:b/>
                <w:bCs/>
                <w:sz w:val="18"/>
                <w:szCs w:val="18"/>
              </w:rPr>
              <w:t>Security / Privacy</w:t>
            </w:r>
          </w:p>
        </w:tc>
        <w:tc>
          <w:tcPr>
            <w:tcW w:w="3456" w:type="dxa"/>
            <w:vAlign w:val="center"/>
          </w:tcPr>
          <w:p w14:paraId="742A5926" w14:textId="13E2098F" w:rsidR="6DC6E3DA" w:rsidRDefault="6DC6E3DA" w:rsidP="33015B8D">
            <w:pPr>
              <w:spacing w:before="40" w:after="40" w:line="252" w:lineRule="auto"/>
            </w:pPr>
            <w:r>
              <w:t>Implement secure password hashing, input validations, HTTPS communication, and protection against automated account creation. Securely handle personal information and ensure passwords are never stored in plain text.</w:t>
            </w:r>
          </w:p>
        </w:tc>
        <w:tc>
          <w:tcPr>
            <w:tcW w:w="3456" w:type="dxa"/>
            <w:vAlign w:val="center"/>
          </w:tcPr>
          <w:p w14:paraId="6E42DDAF" w14:textId="1DB946D2" w:rsidR="709E8ED8" w:rsidRDefault="709E8ED8" w:rsidP="33015B8D">
            <w:pPr>
              <w:spacing w:before="40" w:after="40" w:line="252" w:lineRule="auto"/>
            </w:pPr>
            <w:r>
              <w:t>Authentication system, backend validation, password hashing library, HTTPS configuration</w:t>
            </w:r>
          </w:p>
        </w:tc>
      </w:tr>
      <w:tr w:rsidR="33015B8D" w14:paraId="3687C5DE" w14:textId="77777777" w:rsidTr="33015B8D">
        <w:trPr>
          <w:trHeight w:val="430"/>
          <w:jc w:val="center"/>
        </w:trPr>
        <w:tc>
          <w:tcPr>
            <w:tcW w:w="3456" w:type="dxa"/>
            <w:shd w:val="clear" w:color="auto" w:fill="DAE8F8"/>
            <w:vAlign w:val="center"/>
          </w:tcPr>
          <w:p w14:paraId="7D9B4345" w14:textId="77777777" w:rsidR="33015B8D" w:rsidRDefault="33015B8D" w:rsidP="33015B8D">
            <w:pPr>
              <w:spacing w:before="40" w:after="40" w:line="252" w:lineRule="auto"/>
              <w:jc w:val="right"/>
            </w:pPr>
            <w:r w:rsidRPr="33015B8D">
              <w:rPr>
                <w:b/>
                <w:bCs/>
                <w:sz w:val="18"/>
                <w:szCs w:val="18"/>
              </w:rPr>
              <w:t>Testing / Verification</w:t>
            </w:r>
          </w:p>
        </w:tc>
        <w:tc>
          <w:tcPr>
            <w:tcW w:w="3456" w:type="dxa"/>
            <w:vAlign w:val="center"/>
          </w:tcPr>
          <w:p w14:paraId="06C91EA3" w14:textId="5DF10167" w:rsidR="043C3816" w:rsidRDefault="043C3816" w:rsidP="33015B8D">
            <w:pPr>
              <w:spacing w:before="40" w:after="40" w:line="252" w:lineRule="auto"/>
            </w:pPr>
            <w:r>
              <w:t>Verify that users can successfully register with valid information. Test missing or invalid inputs, duplicate accounts, password requirements, account verification, and failed registration requests. Ensure passwords are securely stored.</w:t>
            </w:r>
          </w:p>
        </w:tc>
        <w:tc>
          <w:tcPr>
            <w:tcW w:w="3456" w:type="dxa"/>
            <w:vAlign w:val="center"/>
          </w:tcPr>
          <w:p w14:paraId="3A1DF571" w14:textId="14F09DEB" w:rsidR="2B6DD8FE" w:rsidRDefault="2B6DD8FE" w:rsidP="33015B8D">
            <w:pPr>
              <w:spacing w:before="40" w:after="40" w:line="252" w:lineRule="auto"/>
            </w:pPr>
            <w:r>
              <w:t>Registration interface, backend API, test database, email/SMS verification service</w:t>
            </w:r>
          </w:p>
        </w:tc>
      </w:tr>
      <w:tr w:rsidR="33015B8D" w14:paraId="1CBC013B" w14:textId="77777777" w:rsidTr="33015B8D">
        <w:trPr>
          <w:trHeight w:val="430"/>
          <w:jc w:val="center"/>
        </w:trPr>
        <w:tc>
          <w:tcPr>
            <w:tcW w:w="3456" w:type="dxa"/>
            <w:shd w:val="clear" w:color="auto" w:fill="DAE8F8"/>
            <w:vAlign w:val="center"/>
          </w:tcPr>
          <w:p w14:paraId="5E7A24C9" w14:textId="77777777" w:rsidR="33015B8D" w:rsidRDefault="33015B8D" w:rsidP="33015B8D">
            <w:pPr>
              <w:spacing w:before="40" w:after="40" w:line="252" w:lineRule="auto"/>
              <w:jc w:val="right"/>
            </w:pPr>
            <w:r w:rsidRPr="33015B8D">
              <w:rPr>
                <w:b/>
                <w:bCs/>
                <w:sz w:val="18"/>
                <w:szCs w:val="18"/>
              </w:rPr>
              <w:t>Other</w:t>
            </w:r>
          </w:p>
        </w:tc>
        <w:tc>
          <w:tcPr>
            <w:tcW w:w="3456" w:type="dxa"/>
            <w:vAlign w:val="center"/>
          </w:tcPr>
          <w:p w14:paraId="756E2791" w14:textId="685C4E90" w:rsidR="6A18479C" w:rsidRDefault="6A18479C" w:rsidP="33015B8D">
            <w:pPr>
              <w:spacing w:before="40" w:after="40" w:line="252" w:lineRule="auto"/>
            </w:pPr>
            <w:r>
              <w:t>Integrate an email or SMS verification service to confirm account ownership. Establish password requirements and provide users with registration instructions and confirmation messages.</w:t>
            </w:r>
          </w:p>
        </w:tc>
        <w:tc>
          <w:tcPr>
            <w:tcW w:w="3456" w:type="dxa"/>
            <w:vAlign w:val="center"/>
          </w:tcPr>
          <w:p w14:paraId="55E59FA4" w14:textId="1613AAC0" w:rsidR="594F1544" w:rsidRDefault="594F1544" w:rsidP="33015B8D">
            <w:pPr>
              <w:spacing w:before="40" w:after="40" w:line="252" w:lineRule="auto"/>
            </w:pPr>
            <w:r>
              <w:t>Email/SMS provider, authentication service, client requirements</w:t>
            </w:r>
          </w:p>
        </w:tc>
      </w:tr>
    </w:tbl>
    <w:p w14:paraId="0019E103" w14:textId="77777777" w:rsidR="008862BB" w:rsidRDefault="008862BB" w:rsidP="33015B8D"/>
    <w:p w14:paraId="57D974D4" w14:textId="77777777" w:rsidR="008862BB" w:rsidRDefault="645EB7E7" w:rsidP="33015B8D">
      <w:pPr>
        <w:pStyle w:val="Heading3"/>
      </w:pPr>
      <w:r w:rsidRPr="33015B8D">
        <w:rPr>
          <w:rFonts w:ascii="Calibri" w:eastAsia="Calibri" w:hAnsi="Calibri" w:cs="Calibri"/>
        </w:rPr>
        <w:t>Acceptance Criteria</w:t>
      </w:r>
    </w:p>
    <w:p w14:paraId="0742DE33" w14:textId="322F5459" w:rsidR="008862BB" w:rsidRDefault="462F6CB4" w:rsidP="33015B8D">
      <w:pPr>
        <w:pStyle w:val="ListBullet"/>
        <w:spacing w:after="80" w:line="252" w:lineRule="auto"/>
      </w:pPr>
      <w:r>
        <w:t>New users are able to be created when the app is opened</w:t>
      </w:r>
    </w:p>
    <w:p w14:paraId="5494D17C" w14:textId="0E589CAD" w:rsidR="008862BB" w:rsidRDefault="462F6CB4" w:rsidP="33015B8D">
      <w:pPr>
        <w:pStyle w:val="ListBullet"/>
        <w:spacing w:after="80" w:line="252" w:lineRule="auto"/>
      </w:pPr>
      <w:r>
        <w:t>Passwords, email, and phone numbers are safely collected and secured</w:t>
      </w:r>
    </w:p>
    <w:p w14:paraId="0031C8B8" w14:textId="493ECBC5" w:rsidR="008862BB" w:rsidRDefault="462F6CB4" w:rsidP="33015B8D">
      <w:pPr>
        <w:pStyle w:val="ListBullet"/>
        <w:spacing w:after="80" w:line="252" w:lineRule="auto"/>
      </w:pPr>
      <w:r>
        <w:t>Duplicate accounts cannot be made</w:t>
      </w:r>
    </w:p>
    <w:p w14:paraId="160C9B3F" w14:textId="01B4A186" w:rsidR="008862BB" w:rsidRDefault="645EB7E7" w:rsidP="33015B8D">
      <w:r>
        <w:t xml:space="preserve">Important dependencies: </w:t>
      </w:r>
      <w:r w:rsidR="0964678F">
        <w:t>Authentication service, email/SMS verification service</w:t>
      </w:r>
    </w:p>
    <w:p w14:paraId="50A44213" w14:textId="08B010EA" w:rsidR="008862BB" w:rsidRDefault="008862BB" w:rsidP="33015B8D"/>
    <w:p w14:paraId="2EDED45A" w14:textId="05A34B9F" w:rsidR="1C776E9E" w:rsidRDefault="1C776E9E" w:rsidP="33015B8D">
      <w:pPr>
        <w:pStyle w:val="Heading2"/>
        <w:pageBreakBefore/>
        <w:rPr>
          <w:rFonts w:ascii="Calibri" w:eastAsia="Calibri" w:hAnsi="Calibri" w:cs="Calibri"/>
        </w:rPr>
      </w:pPr>
      <w:bookmarkStart w:id="7" w:name="_Toc1141032081"/>
      <w:r w:rsidRPr="26F229C4">
        <w:rPr>
          <w:rFonts w:ascii="Calibri" w:eastAsia="Calibri" w:hAnsi="Calibri" w:cs="Calibri"/>
        </w:rPr>
        <w:t xml:space="preserve">User Story </w:t>
      </w:r>
      <w:r w:rsidR="10BA50AA" w:rsidRPr="26F229C4">
        <w:rPr>
          <w:rFonts w:ascii="Calibri" w:eastAsia="Calibri" w:hAnsi="Calibri" w:cs="Calibri"/>
        </w:rPr>
        <w:t>2</w:t>
      </w:r>
      <w:bookmarkEnd w:id="7"/>
    </w:p>
    <w:p w14:paraId="24D452F9" w14:textId="5611BC67" w:rsidR="1C776E9E" w:rsidRDefault="1C776E9E" w:rsidP="33015B8D">
      <w:r>
        <w:t xml:space="preserve">As </w:t>
      </w:r>
      <w:r w:rsidR="5348B9C7">
        <w:t>a</w:t>
      </w:r>
      <w:r>
        <w:t xml:space="preserve"> </w:t>
      </w:r>
      <w:r w:rsidR="60C1BE03" w:rsidRPr="33015B8D">
        <w:rPr>
          <w:u w:val="single"/>
        </w:rPr>
        <w:t>user</w:t>
      </w:r>
      <w:r w:rsidR="41DCB673">
        <w:t>,</w:t>
      </w:r>
      <w:r>
        <w:t xml:space="preserve"> </w:t>
      </w:r>
      <w:r w:rsidR="6E7CBA6B" w:rsidRPr="33015B8D">
        <w:rPr>
          <w:u w:val="single"/>
        </w:rPr>
        <w:t>I want to securely log in and log out of my account</w:t>
      </w:r>
      <w:r>
        <w:t xml:space="preserve">, so that </w:t>
      </w:r>
      <w:r w:rsidR="63986279" w:rsidRPr="33015B8D">
        <w:rPr>
          <w:u w:val="single"/>
        </w:rPr>
        <w:t xml:space="preserve">I can </w:t>
      </w:r>
      <w:r w:rsidR="4ADF678D" w:rsidRPr="33015B8D">
        <w:rPr>
          <w:u w:val="single"/>
        </w:rPr>
        <w:t xml:space="preserve">access account-restricted features and </w:t>
      </w:r>
      <w:r w:rsidR="2A0CBB9A" w:rsidRPr="33015B8D">
        <w:rPr>
          <w:u w:val="single"/>
        </w:rPr>
        <w:t>protect</w:t>
      </w:r>
      <w:r w:rsidR="4ADF678D" w:rsidRPr="33015B8D">
        <w:rPr>
          <w:u w:val="single"/>
        </w:rPr>
        <w:t xml:space="preserve"> my personal </w:t>
      </w:r>
      <w:r w:rsidR="2BB6D8AB" w:rsidRPr="33015B8D">
        <w:rPr>
          <w:u w:val="single"/>
        </w:rPr>
        <w:t>information</w:t>
      </w:r>
      <w:r>
        <w:t>.</w:t>
      </w:r>
    </w:p>
    <w:tbl>
      <w:tblPr>
        <w:tblStyle w:val="TableGrid"/>
        <w:tblW w:w="0" w:type="auto"/>
        <w:jc w:val="center"/>
        <w:tblLook w:val="04A0" w:firstRow="1" w:lastRow="0" w:firstColumn="1" w:lastColumn="0" w:noHBand="0" w:noVBand="1"/>
      </w:tblPr>
      <w:tblGrid>
        <w:gridCol w:w="3456"/>
        <w:gridCol w:w="3456"/>
        <w:gridCol w:w="3456"/>
      </w:tblGrid>
      <w:tr w:rsidR="33015B8D" w14:paraId="54EF53C1" w14:textId="77777777" w:rsidTr="33015B8D">
        <w:trPr>
          <w:trHeight w:val="430"/>
          <w:jc w:val="center"/>
        </w:trPr>
        <w:tc>
          <w:tcPr>
            <w:tcW w:w="3456" w:type="dxa"/>
            <w:vAlign w:val="center"/>
          </w:tcPr>
          <w:p w14:paraId="502FC8DF" w14:textId="77777777" w:rsidR="33015B8D" w:rsidRDefault="33015B8D" w:rsidP="33015B8D">
            <w:pPr>
              <w:spacing w:before="40" w:after="40"/>
              <w:jc w:val="center"/>
            </w:pPr>
            <w:r w:rsidRPr="33015B8D">
              <w:rPr>
                <w:b/>
                <w:bCs/>
                <w:sz w:val="18"/>
                <w:szCs w:val="18"/>
              </w:rPr>
              <w:t>Component / Concern</w:t>
            </w:r>
          </w:p>
        </w:tc>
        <w:tc>
          <w:tcPr>
            <w:tcW w:w="3456" w:type="dxa"/>
            <w:vAlign w:val="center"/>
          </w:tcPr>
          <w:p w14:paraId="0F69C150" w14:textId="77777777" w:rsidR="33015B8D" w:rsidRDefault="33015B8D" w:rsidP="33015B8D">
            <w:pPr>
              <w:spacing w:before="40" w:after="40"/>
              <w:jc w:val="center"/>
            </w:pPr>
            <w:r w:rsidRPr="33015B8D">
              <w:rPr>
                <w:b/>
                <w:bCs/>
                <w:sz w:val="18"/>
                <w:szCs w:val="18"/>
              </w:rPr>
              <w:t>Task Description</w:t>
            </w:r>
          </w:p>
        </w:tc>
        <w:tc>
          <w:tcPr>
            <w:tcW w:w="3456" w:type="dxa"/>
            <w:vAlign w:val="center"/>
          </w:tcPr>
          <w:p w14:paraId="5DF4E594" w14:textId="77777777" w:rsidR="33015B8D" w:rsidRDefault="33015B8D" w:rsidP="33015B8D">
            <w:pPr>
              <w:spacing w:before="40" w:after="40"/>
              <w:jc w:val="center"/>
            </w:pPr>
            <w:r w:rsidRPr="33015B8D">
              <w:rPr>
                <w:b/>
                <w:bCs/>
                <w:sz w:val="18"/>
                <w:szCs w:val="18"/>
              </w:rPr>
              <w:t>Dependencies</w:t>
            </w:r>
          </w:p>
        </w:tc>
      </w:tr>
      <w:tr w:rsidR="33015B8D" w14:paraId="55EB96DC" w14:textId="77777777" w:rsidTr="33015B8D">
        <w:trPr>
          <w:trHeight w:val="430"/>
          <w:jc w:val="center"/>
        </w:trPr>
        <w:tc>
          <w:tcPr>
            <w:tcW w:w="3456" w:type="dxa"/>
            <w:shd w:val="clear" w:color="auto" w:fill="DAE8F8"/>
            <w:vAlign w:val="center"/>
          </w:tcPr>
          <w:p w14:paraId="675D5AD5" w14:textId="77777777" w:rsidR="33015B8D" w:rsidRDefault="33015B8D" w:rsidP="33015B8D">
            <w:pPr>
              <w:spacing w:before="40" w:after="40" w:line="252" w:lineRule="auto"/>
              <w:jc w:val="right"/>
            </w:pPr>
            <w:r w:rsidRPr="33015B8D">
              <w:rPr>
                <w:b/>
                <w:bCs/>
                <w:sz w:val="18"/>
                <w:szCs w:val="18"/>
              </w:rPr>
              <w:t>Frontend / UI</w:t>
            </w:r>
          </w:p>
        </w:tc>
        <w:tc>
          <w:tcPr>
            <w:tcW w:w="3456" w:type="dxa"/>
            <w:vAlign w:val="center"/>
          </w:tcPr>
          <w:p w14:paraId="371DFA3A" w14:textId="6E5E4161" w:rsidR="701AEF67" w:rsidRDefault="701AEF67" w:rsidP="33015B8D">
            <w:pPr>
              <w:spacing w:before="40" w:after="40" w:line="252" w:lineRule="auto"/>
            </w:pPr>
            <w:r>
              <w:t xml:space="preserve">Create a login interface where users can enter their email and password. Provide login/logout buttons, display authentication errors, and redirect users to the </w:t>
            </w:r>
            <w:r w:rsidR="7AB01A14">
              <w:t>appropriate</w:t>
            </w:r>
            <w:r>
              <w:t xml:space="preserve"> page after successful </w:t>
            </w:r>
          </w:p>
        </w:tc>
        <w:tc>
          <w:tcPr>
            <w:tcW w:w="3456" w:type="dxa"/>
            <w:vAlign w:val="center"/>
          </w:tcPr>
          <w:p w14:paraId="05A2F88E" w14:textId="3C41F4CA" w:rsidR="5D9BE4F8" w:rsidRDefault="5D9BE4F8" w:rsidP="33015B8D">
            <w:pPr>
              <w:spacing w:before="40" w:after="40" w:line="252" w:lineRule="auto"/>
            </w:pPr>
            <w:r>
              <w:t>Account registration system, backend authentication API, application navigation</w:t>
            </w:r>
          </w:p>
        </w:tc>
      </w:tr>
      <w:tr w:rsidR="33015B8D" w14:paraId="3D3EEE69" w14:textId="77777777" w:rsidTr="33015B8D">
        <w:trPr>
          <w:trHeight w:val="430"/>
          <w:jc w:val="center"/>
        </w:trPr>
        <w:tc>
          <w:tcPr>
            <w:tcW w:w="3456" w:type="dxa"/>
            <w:shd w:val="clear" w:color="auto" w:fill="DAE8F8"/>
            <w:vAlign w:val="center"/>
          </w:tcPr>
          <w:p w14:paraId="40A7BFC6" w14:textId="77777777" w:rsidR="33015B8D" w:rsidRDefault="33015B8D" w:rsidP="33015B8D">
            <w:pPr>
              <w:spacing w:before="40" w:after="40" w:line="252" w:lineRule="auto"/>
              <w:jc w:val="right"/>
            </w:pPr>
            <w:r w:rsidRPr="33015B8D">
              <w:rPr>
                <w:b/>
                <w:bCs/>
                <w:sz w:val="18"/>
                <w:szCs w:val="18"/>
              </w:rPr>
              <w:t>Backend / Business Logic</w:t>
            </w:r>
          </w:p>
        </w:tc>
        <w:tc>
          <w:tcPr>
            <w:tcW w:w="3456" w:type="dxa"/>
            <w:vAlign w:val="center"/>
          </w:tcPr>
          <w:p w14:paraId="3AC8CE24" w14:textId="65E527ED" w:rsidR="02EAA635" w:rsidRDefault="02EAA635" w:rsidP="33015B8D">
            <w:pPr>
              <w:spacing w:before="40" w:after="40" w:line="252" w:lineRule="auto"/>
            </w:pPr>
            <w:r>
              <w:t>Develop server-side logic to authenticate users by verifying their login credentials. Manage user sessions, handle logout requests, and determine access permissions based on account roles.</w:t>
            </w:r>
          </w:p>
        </w:tc>
        <w:tc>
          <w:tcPr>
            <w:tcW w:w="3456" w:type="dxa"/>
            <w:vAlign w:val="center"/>
          </w:tcPr>
          <w:p w14:paraId="48BDFFBC" w14:textId="321D8BA6" w:rsidR="7B9196F0" w:rsidRDefault="7B9196F0" w:rsidP="33015B8D">
            <w:pPr>
              <w:spacing w:before="40" w:after="40" w:line="252" w:lineRule="auto"/>
            </w:pPr>
            <w:r>
              <w:t>Authentication service, user database, session management system</w:t>
            </w:r>
          </w:p>
        </w:tc>
      </w:tr>
      <w:tr w:rsidR="33015B8D" w14:paraId="3786E21F" w14:textId="77777777" w:rsidTr="33015B8D">
        <w:trPr>
          <w:trHeight w:val="430"/>
          <w:jc w:val="center"/>
        </w:trPr>
        <w:tc>
          <w:tcPr>
            <w:tcW w:w="3456" w:type="dxa"/>
            <w:shd w:val="clear" w:color="auto" w:fill="DAE8F8"/>
            <w:vAlign w:val="center"/>
          </w:tcPr>
          <w:p w14:paraId="70A444FB" w14:textId="77777777" w:rsidR="33015B8D" w:rsidRDefault="33015B8D" w:rsidP="33015B8D">
            <w:pPr>
              <w:spacing w:before="40" w:after="40" w:line="252" w:lineRule="auto"/>
              <w:jc w:val="right"/>
            </w:pPr>
            <w:r w:rsidRPr="33015B8D">
              <w:rPr>
                <w:b/>
                <w:bCs/>
                <w:sz w:val="18"/>
                <w:szCs w:val="18"/>
              </w:rPr>
              <w:t>Database / Data</w:t>
            </w:r>
          </w:p>
        </w:tc>
        <w:tc>
          <w:tcPr>
            <w:tcW w:w="3456" w:type="dxa"/>
            <w:vAlign w:val="center"/>
          </w:tcPr>
          <w:p w14:paraId="7224449F" w14:textId="6A9085DC" w:rsidR="549DF90B" w:rsidRDefault="549DF90B" w:rsidP="33015B8D">
            <w:pPr>
              <w:spacing w:before="40" w:after="40" w:line="252" w:lineRule="auto"/>
            </w:pPr>
            <w:r>
              <w:t>Retrieve existing user account information to verify login credentials and identify account roles. Store session information if required by the chosen authentication method.</w:t>
            </w:r>
          </w:p>
        </w:tc>
        <w:tc>
          <w:tcPr>
            <w:tcW w:w="3456" w:type="dxa"/>
            <w:vAlign w:val="center"/>
          </w:tcPr>
          <w:p w14:paraId="4CFDA2DB" w14:textId="23C1DE3D" w:rsidR="6AD66438" w:rsidRDefault="6AD66438" w:rsidP="33015B8D">
            <w:pPr>
              <w:spacing w:before="40" w:after="40" w:line="252" w:lineRule="auto"/>
            </w:pPr>
            <w:r>
              <w:t>User account database from User Story 1, authentication system</w:t>
            </w:r>
          </w:p>
        </w:tc>
      </w:tr>
      <w:tr w:rsidR="33015B8D" w14:paraId="753B0D06" w14:textId="77777777" w:rsidTr="33015B8D">
        <w:trPr>
          <w:trHeight w:val="430"/>
          <w:jc w:val="center"/>
        </w:trPr>
        <w:tc>
          <w:tcPr>
            <w:tcW w:w="3456" w:type="dxa"/>
            <w:shd w:val="clear" w:color="auto" w:fill="DAE8F8"/>
            <w:vAlign w:val="center"/>
          </w:tcPr>
          <w:p w14:paraId="37F66735" w14:textId="77777777" w:rsidR="33015B8D" w:rsidRDefault="33015B8D" w:rsidP="33015B8D">
            <w:pPr>
              <w:spacing w:before="40" w:after="40" w:line="252" w:lineRule="auto"/>
              <w:jc w:val="right"/>
            </w:pPr>
            <w:r w:rsidRPr="33015B8D">
              <w:rPr>
                <w:b/>
                <w:bCs/>
                <w:sz w:val="18"/>
                <w:szCs w:val="18"/>
              </w:rPr>
              <w:t>Security / Privacy</w:t>
            </w:r>
          </w:p>
        </w:tc>
        <w:tc>
          <w:tcPr>
            <w:tcW w:w="3456" w:type="dxa"/>
            <w:vAlign w:val="center"/>
          </w:tcPr>
          <w:p w14:paraId="04EBE5D1" w14:textId="61887F25" w:rsidR="6A8398C8" w:rsidRDefault="6A8398C8" w:rsidP="33015B8D">
            <w:pPr>
              <w:spacing w:before="40" w:after="40" w:line="252" w:lineRule="auto"/>
            </w:pPr>
            <w:r>
              <w:t>Implement secure authentication, session expiration, login rate limiting, and protection against unauthorized access. Ensure passwords are never exposed, and sessions are properly invalidated during logout.</w:t>
            </w:r>
          </w:p>
        </w:tc>
        <w:tc>
          <w:tcPr>
            <w:tcW w:w="3456" w:type="dxa"/>
            <w:vAlign w:val="center"/>
          </w:tcPr>
          <w:p w14:paraId="1DA54BD9" w14:textId="2F5DEB6B" w:rsidR="42B52449" w:rsidRDefault="42B52449" w:rsidP="33015B8D">
            <w:pPr>
              <w:spacing w:before="40" w:after="40" w:line="252" w:lineRule="auto"/>
            </w:pPr>
            <w:r>
              <w:t>Password hashing system, authentication service, HTTPS, session management</w:t>
            </w:r>
          </w:p>
        </w:tc>
      </w:tr>
      <w:tr w:rsidR="33015B8D" w14:paraId="0929EEEB" w14:textId="77777777" w:rsidTr="33015B8D">
        <w:trPr>
          <w:trHeight w:val="430"/>
          <w:jc w:val="center"/>
        </w:trPr>
        <w:tc>
          <w:tcPr>
            <w:tcW w:w="3456" w:type="dxa"/>
            <w:shd w:val="clear" w:color="auto" w:fill="DAE8F8"/>
            <w:vAlign w:val="center"/>
          </w:tcPr>
          <w:p w14:paraId="1743C081" w14:textId="77777777" w:rsidR="33015B8D" w:rsidRDefault="33015B8D" w:rsidP="33015B8D">
            <w:pPr>
              <w:spacing w:before="40" w:after="40" w:line="252" w:lineRule="auto"/>
              <w:jc w:val="right"/>
            </w:pPr>
            <w:r w:rsidRPr="33015B8D">
              <w:rPr>
                <w:b/>
                <w:bCs/>
                <w:sz w:val="18"/>
                <w:szCs w:val="18"/>
              </w:rPr>
              <w:t>Testing / Verification</w:t>
            </w:r>
          </w:p>
        </w:tc>
        <w:tc>
          <w:tcPr>
            <w:tcW w:w="3456" w:type="dxa"/>
            <w:vAlign w:val="center"/>
          </w:tcPr>
          <w:p w14:paraId="2D00BE9B" w14:textId="0C67373D" w:rsidR="26887B29" w:rsidRDefault="26887B29" w:rsidP="33015B8D">
            <w:pPr>
              <w:spacing w:before="40" w:after="40" w:line="252" w:lineRule="auto"/>
            </w:pPr>
            <w:r>
              <w:t>Verify successful login and logout functionality. Test incorrect credentials, unverified accounts, expired sessions, repeated failed login attempts, and unauthorized access to restricted features.</w:t>
            </w:r>
          </w:p>
        </w:tc>
        <w:tc>
          <w:tcPr>
            <w:tcW w:w="3456" w:type="dxa"/>
            <w:vAlign w:val="center"/>
          </w:tcPr>
          <w:p w14:paraId="61B0767A" w14:textId="2FF094F9" w:rsidR="35212FB7" w:rsidRDefault="35212FB7" w:rsidP="33015B8D">
            <w:pPr>
              <w:spacing w:before="40" w:after="40" w:line="252" w:lineRule="auto"/>
            </w:pPr>
            <w:r>
              <w:t>Login interface, backend authentication API, test user accounts, session management</w:t>
            </w:r>
          </w:p>
        </w:tc>
      </w:tr>
      <w:tr w:rsidR="33015B8D" w14:paraId="106907AD" w14:textId="77777777" w:rsidTr="33015B8D">
        <w:trPr>
          <w:trHeight w:val="430"/>
          <w:jc w:val="center"/>
        </w:trPr>
        <w:tc>
          <w:tcPr>
            <w:tcW w:w="3456" w:type="dxa"/>
            <w:shd w:val="clear" w:color="auto" w:fill="DAE8F8"/>
            <w:vAlign w:val="center"/>
          </w:tcPr>
          <w:p w14:paraId="40EC0D6A" w14:textId="77777777" w:rsidR="33015B8D" w:rsidRDefault="33015B8D" w:rsidP="33015B8D">
            <w:pPr>
              <w:spacing w:before="40" w:after="40" w:line="252" w:lineRule="auto"/>
              <w:jc w:val="right"/>
            </w:pPr>
            <w:r w:rsidRPr="33015B8D">
              <w:rPr>
                <w:b/>
                <w:bCs/>
                <w:sz w:val="18"/>
                <w:szCs w:val="18"/>
              </w:rPr>
              <w:t>Other</w:t>
            </w:r>
          </w:p>
        </w:tc>
        <w:tc>
          <w:tcPr>
            <w:tcW w:w="3456" w:type="dxa"/>
            <w:vAlign w:val="center"/>
          </w:tcPr>
          <w:p w14:paraId="573B67A1" w14:textId="32D07671" w:rsidR="4BD7DEFB" w:rsidRDefault="4BD7DEFB" w:rsidP="33015B8D">
            <w:pPr>
              <w:spacing w:before="40" w:after="40" w:line="252" w:lineRule="auto"/>
            </w:pPr>
            <w:r>
              <w:t>Integrate authentication with other application features so that users can access account-restricted functionality, such as submitting blight reports and participating in calendar events.</w:t>
            </w:r>
          </w:p>
        </w:tc>
        <w:tc>
          <w:tcPr>
            <w:tcW w:w="3456" w:type="dxa"/>
            <w:vAlign w:val="center"/>
          </w:tcPr>
          <w:p w14:paraId="4E9E150B" w14:textId="2B550BCD" w:rsidR="3AC4791B" w:rsidRDefault="3AC4791B" w:rsidP="33015B8D">
            <w:pPr>
              <w:spacing w:before="40" w:after="40" w:line="252" w:lineRule="auto"/>
            </w:pPr>
            <w:r>
              <w:t>Integrate user specific features such as calendar events and blight repoirt. Application navigation role-based access control</w:t>
            </w:r>
          </w:p>
        </w:tc>
      </w:tr>
    </w:tbl>
    <w:p w14:paraId="5A5C52E3" w14:textId="77777777" w:rsidR="33015B8D" w:rsidRDefault="33015B8D"/>
    <w:p w14:paraId="00CFBE1F" w14:textId="77777777" w:rsidR="1C776E9E" w:rsidRDefault="1C776E9E" w:rsidP="33015B8D">
      <w:pPr>
        <w:pStyle w:val="Heading3"/>
      </w:pPr>
      <w:r w:rsidRPr="33015B8D">
        <w:rPr>
          <w:rFonts w:ascii="Calibri" w:eastAsia="Calibri" w:hAnsi="Calibri" w:cs="Calibri"/>
        </w:rPr>
        <w:t>Acceptance Criteria</w:t>
      </w:r>
    </w:p>
    <w:p w14:paraId="01E759F7" w14:textId="3E231447" w:rsidR="17395A23" w:rsidRDefault="17395A23" w:rsidP="33015B8D">
      <w:pPr>
        <w:pStyle w:val="ListBullet"/>
        <w:spacing w:after="80" w:line="252" w:lineRule="auto"/>
        <w:rPr>
          <w:szCs w:val="20"/>
        </w:rPr>
      </w:pPr>
      <w:r>
        <w:t xml:space="preserve">Users </w:t>
      </w:r>
      <w:r w:rsidR="11DD1EC1">
        <w:t>can</w:t>
      </w:r>
      <w:r>
        <w:t xml:space="preserve"> log in and out of their account using their email and password</w:t>
      </w:r>
    </w:p>
    <w:p w14:paraId="308ACF89" w14:textId="2CB4389A" w:rsidR="17395A23" w:rsidRDefault="17395A23" w:rsidP="33015B8D">
      <w:pPr>
        <w:pStyle w:val="ListBullet"/>
        <w:spacing w:after="80" w:line="252" w:lineRule="auto"/>
        <w:rPr>
          <w:szCs w:val="20"/>
        </w:rPr>
      </w:pPr>
      <w:r w:rsidRPr="33015B8D">
        <w:rPr>
          <w:szCs w:val="20"/>
        </w:rPr>
        <w:t xml:space="preserve">No one </w:t>
      </w:r>
      <w:r w:rsidR="527F1823" w:rsidRPr="33015B8D">
        <w:rPr>
          <w:szCs w:val="20"/>
        </w:rPr>
        <w:t>can</w:t>
      </w:r>
      <w:r w:rsidRPr="33015B8D">
        <w:rPr>
          <w:szCs w:val="20"/>
        </w:rPr>
        <w:t xml:space="preserve"> login into someone </w:t>
      </w:r>
      <w:r w:rsidR="75F489C3" w:rsidRPr="33015B8D">
        <w:rPr>
          <w:szCs w:val="20"/>
        </w:rPr>
        <w:t>else’s</w:t>
      </w:r>
      <w:r w:rsidRPr="33015B8D">
        <w:rPr>
          <w:szCs w:val="20"/>
        </w:rPr>
        <w:t xml:space="preserve"> account on accident</w:t>
      </w:r>
    </w:p>
    <w:p w14:paraId="17447E4A" w14:textId="472F7F93" w:rsidR="17395A23" w:rsidRDefault="17395A23" w:rsidP="33015B8D">
      <w:pPr>
        <w:pStyle w:val="ListBullet"/>
        <w:spacing w:after="80" w:line="252" w:lineRule="auto"/>
        <w:rPr>
          <w:szCs w:val="20"/>
        </w:rPr>
      </w:pPr>
      <w:r w:rsidRPr="33015B8D">
        <w:rPr>
          <w:szCs w:val="20"/>
        </w:rPr>
        <w:t>Account specific information is saved whenever the user logs out and is viewable upon logging back in</w:t>
      </w:r>
    </w:p>
    <w:p w14:paraId="1A044FB1" w14:textId="503051CC" w:rsidR="1C776E9E" w:rsidRDefault="1C776E9E" w:rsidP="33015B8D">
      <w:r>
        <w:t xml:space="preserve">Important dependencies: </w:t>
      </w:r>
      <w:r w:rsidR="42081CF9">
        <w:t xml:space="preserve">User story 1 </w:t>
      </w:r>
    </w:p>
    <w:p w14:paraId="11BE42D4" w14:textId="25BBB173" w:rsidR="33015B8D" w:rsidRDefault="33015B8D" w:rsidP="33015B8D"/>
    <w:p w14:paraId="654054DE" w14:textId="0C83A5CB" w:rsidR="1C776E9E" w:rsidRDefault="1C776E9E" w:rsidP="33015B8D">
      <w:pPr>
        <w:pStyle w:val="Heading2"/>
        <w:pageBreakBefore/>
        <w:rPr>
          <w:rFonts w:ascii="Calibri" w:eastAsia="Calibri" w:hAnsi="Calibri" w:cs="Calibri"/>
        </w:rPr>
      </w:pPr>
      <w:bookmarkStart w:id="8" w:name="_Toc1058866481"/>
      <w:r w:rsidRPr="26F229C4">
        <w:rPr>
          <w:rFonts w:ascii="Calibri" w:eastAsia="Calibri" w:hAnsi="Calibri" w:cs="Calibri"/>
        </w:rPr>
        <w:t xml:space="preserve">User Story </w:t>
      </w:r>
      <w:r w:rsidR="1BB1D918" w:rsidRPr="26F229C4">
        <w:rPr>
          <w:rFonts w:ascii="Calibri" w:eastAsia="Calibri" w:hAnsi="Calibri" w:cs="Calibri"/>
        </w:rPr>
        <w:t>3</w:t>
      </w:r>
      <w:bookmarkEnd w:id="8"/>
    </w:p>
    <w:p w14:paraId="2D7971F2" w14:textId="223EF2FF" w:rsidR="1C776E9E" w:rsidRDefault="1C776E9E" w:rsidP="33015B8D">
      <w:r>
        <w:t xml:space="preserve">As a </w:t>
      </w:r>
      <w:r w:rsidR="2A2DC0DD" w:rsidRPr="33015B8D">
        <w:rPr>
          <w:u w:val="single"/>
        </w:rPr>
        <w:t>user</w:t>
      </w:r>
      <w:r>
        <w:t xml:space="preserve">, I want to </w:t>
      </w:r>
      <w:r w:rsidR="117BC282" w:rsidRPr="33015B8D">
        <w:rPr>
          <w:u w:val="single"/>
        </w:rPr>
        <w:t>recover access to my account using my verified email address or phone number</w:t>
      </w:r>
      <w:r>
        <w:t xml:space="preserve">, so that </w:t>
      </w:r>
      <w:r w:rsidRPr="33015B8D">
        <w:rPr>
          <w:u w:val="single"/>
        </w:rPr>
        <w:t>I</w:t>
      </w:r>
      <w:r w:rsidR="016A1178" w:rsidRPr="33015B8D">
        <w:rPr>
          <w:u w:val="single"/>
        </w:rPr>
        <w:t xml:space="preserve"> can regain access if I forget my login credentials</w:t>
      </w:r>
      <w:r>
        <w:t>.</w:t>
      </w:r>
    </w:p>
    <w:tbl>
      <w:tblPr>
        <w:tblStyle w:val="TableGrid"/>
        <w:tblW w:w="0" w:type="auto"/>
        <w:jc w:val="center"/>
        <w:tblLook w:val="04A0" w:firstRow="1" w:lastRow="0" w:firstColumn="1" w:lastColumn="0" w:noHBand="0" w:noVBand="1"/>
      </w:tblPr>
      <w:tblGrid>
        <w:gridCol w:w="3456"/>
        <w:gridCol w:w="3456"/>
        <w:gridCol w:w="3456"/>
      </w:tblGrid>
      <w:tr w:rsidR="33015B8D" w14:paraId="16DBA760" w14:textId="77777777" w:rsidTr="33015B8D">
        <w:trPr>
          <w:trHeight w:val="430"/>
          <w:jc w:val="center"/>
        </w:trPr>
        <w:tc>
          <w:tcPr>
            <w:tcW w:w="3456" w:type="dxa"/>
            <w:vAlign w:val="center"/>
          </w:tcPr>
          <w:p w14:paraId="2A1654D1" w14:textId="77777777" w:rsidR="33015B8D" w:rsidRDefault="33015B8D" w:rsidP="33015B8D">
            <w:pPr>
              <w:spacing w:before="40" w:after="40"/>
              <w:jc w:val="center"/>
            </w:pPr>
            <w:r w:rsidRPr="33015B8D">
              <w:rPr>
                <w:b/>
                <w:bCs/>
                <w:sz w:val="18"/>
                <w:szCs w:val="18"/>
              </w:rPr>
              <w:t>Component / Concern</w:t>
            </w:r>
          </w:p>
        </w:tc>
        <w:tc>
          <w:tcPr>
            <w:tcW w:w="3456" w:type="dxa"/>
            <w:vAlign w:val="center"/>
          </w:tcPr>
          <w:p w14:paraId="46B880B1" w14:textId="77777777" w:rsidR="33015B8D" w:rsidRDefault="33015B8D" w:rsidP="33015B8D">
            <w:pPr>
              <w:spacing w:before="40" w:after="40"/>
              <w:jc w:val="center"/>
            </w:pPr>
            <w:r w:rsidRPr="33015B8D">
              <w:rPr>
                <w:b/>
                <w:bCs/>
                <w:sz w:val="18"/>
                <w:szCs w:val="18"/>
              </w:rPr>
              <w:t>Task Description</w:t>
            </w:r>
          </w:p>
        </w:tc>
        <w:tc>
          <w:tcPr>
            <w:tcW w:w="3456" w:type="dxa"/>
            <w:vAlign w:val="center"/>
          </w:tcPr>
          <w:p w14:paraId="775C2F65" w14:textId="77777777" w:rsidR="33015B8D" w:rsidRDefault="33015B8D" w:rsidP="33015B8D">
            <w:pPr>
              <w:spacing w:before="40" w:after="40"/>
              <w:jc w:val="center"/>
            </w:pPr>
            <w:r w:rsidRPr="33015B8D">
              <w:rPr>
                <w:b/>
                <w:bCs/>
                <w:sz w:val="18"/>
                <w:szCs w:val="18"/>
              </w:rPr>
              <w:t>Dependencies</w:t>
            </w:r>
          </w:p>
        </w:tc>
      </w:tr>
      <w:tr w:rsidR="33015B8D" w14:paraId="3701DCE0" w14:textId="77777777" w:rsidTr="33015B8D">
        <w:trPr>
          <w:trHeight w:val="430"/>
          <w:jc w:val="center"/>
        </w:trPr>
        <w:tc>
          <w:tcPr>
            <w:tcW w:w="3456" w:type="dxa"/>
            <w:shd w:val="clear" w:color="auto" w:fill="DAE8F8"/>
            <w:vAlign w:val="center"/>
          </w:tcPr>
          <w:p w14:paraId="5CC94C05" w14:textId="77777777" w:rsidR="33015B8D" w:rsidRDefault="33015B8D" w:rsidP="33015B8D">
            <w:pPr>
              <w:spacing w:before="40" w:after="40" w:line="252" w:lineRule="auto"/>
              <w:jc w:val="right"/>
            </w:pPr>
            <w:r w:rsidRPr="33015B8D">
              <w:rPr>
                <w:b/>
                <w:bCs/>
                <w:sz w:val="18"/>
                <w:szCs w:val="18"/>
              </w:rPr>
              <w:t>Frontend / UI</w:t>
            </w:r>
          </w:p>
        </w:tc>
        <w:tc>
          <w:tcPr>
            <w:tcW w:w="3456" w:type="dxa"/>
            <w:vAlign w:val="center"/>
          </w:tcPr>
          <w:p w14:paraId="2F891DF6" w14:textId="77B4C10C" w:rsidR="59F199BB" w:rsidRDefault="59F199BB" w:rsidP="33015B8D">
            <w:pPr>
              <w:spacing w:before="40" w:after="40" w:line="252" w:lineRule="auto"/>
            </w:pPr>
            <w:r>
              <w:t>Create an account recovery interface where users can request a password reset using their registered email address or phone number. Allow users to enter a verification code or follow a recovery link</w:t>
            </w:r>
            <w:r w:rsidR="72892D19">
              <w:t xml:space="preserve"> and create a new password</w:t>
            </w:r>
          </w:p>
        </w:tc>
        <w:tc>
          <w:tcPr>
            <w:tcW w:w="3456" w:type="dxa"/>
            <w:vAlign w:val="center"/>
          </w:tcPr>
          <w:p w14:paraId="73DE3006" w14:textId="7633B9E1" w:rsidR="12CF9264" w:rsidRDefault="12CF9264" w:rsidP="33015B8D">
            <w:pPr>
              <w:spacing w:before="40" w:after="40" w:line="252" w:lineRule="auto"/>
            </w:pPr>
            <w:r>
              <w:t>Existing login interface, backend recovery API, email/SMS verification service</w:t>
            </w:r>
          </w:p>
        </w:tc>
      </w:tr>
      <w:tr w:rsidR="33015B8D" w14:paraId="2033CAAB" w14:textId="77777777" w:rsidTr="33015B8D">
        <w:trPr>
          <w:trHeight w:val="430"/>
          <w:jc w:val="center"/>
        </w:trPr>
        <w:tc>
          <w:tcPr>
            <w:tcW w:w="3456" w:type="dxa"/>
            <w:shd w:val="clear" w:color="auto" w:fill="DAE8F8"/>
            <w:vAlign w:val="center"/>
          </w:tcPr>
          <w:p w14:paraId="3079E01D" w14:textId="77777777" w:rsidR="33015B8D" w:rsidRDefault="33015B8D" w:rsidP="33015B8D">
            <w:pPr>
              <w:spacing w:before="40" w:after="40" w:line="252" w:lineRule="auto"/>
              <w:jc w:val="right"/>
            </w:pPr>
            <w:r w:rsidRPr="33015B8D">
              <w:rPr>
                <w:b/>
                <w:bCs/>
                <w:sz w:val="18"/>
                <w:szCs w:val="18"/>
              </w:rPr>
              <w:t>Backend / Business Logic</w:t>
            </w:r>
          </w:p>
        </w:tc>
        <w:tc>
          <w:tcPr>
            <w:tcW w:w="3456" w:type="dxa"/>
            <w:vAlign w:val="center"/>
          </w:tcPr>
          <w:p w14:paraId="4BBBFF71" w14:textId="694CED9E" w:rsidR="532A665F" w:rsidRDefault="532A665F" w:rsidP="33015B8D">
            <w:pPr>
              <w:spacing w:before="40" w:after="40" w:line="252" w:lineRule="auto"/>
            </w:pPr>
            <w:r>
              <w:t>Develop server-side logic to process recovery requests, generate and validate temporary recovery tokens or codes, verify account ownership, and securely update passwords. Ensure recovery tokens expire after a spe</w:t>
            </w:r>
            <w:r w:rsidR="17C416B3">
              <w:t>cified</w:t>
            </w:r>
          </w:p>
        </w:tc>
        <w:tc>
          <w:tcPr>
            <w:tcW w:w="3456" w:type="dxa"/>
            <w:vAlign w:val="center"/>
          </w:tcPr>
          <w:p w14:paraId="16800E56" w14:textId="3258E86D" w:rsidR="7C18396A" w:rsidRDefault="7C18396A" w:rsidP="33015B8D">
            <w:pPr>
              <w:spacing w:before="40" w:after="40" w:line="252" w:lineRule="auto"/>
            </w:pPr>
            <w:r>
              <w:t>Authentication system, user database, email/SMS service, password hashing library</w:t>
            </w:r>
          </w:p>
        </w:tc>
      </w:tr>
      <w:tr w:rsidR="33015B8D" w14:paraId="0E0E8BDE" w14:textId="77777777" w:rsidTr="33015B8D">
        <w:trPr>
          <w:trHeight w:val="430"/>
          <w:jc w:val="center"/>
        </w:trPr>
        <w:tc>
          <w:tcPr>
            <w:tcW w:w="3456" w:type="dxa"/>
            <w:shd w:val="clear" w:color="auto" w:fill="DAE8F8"/>
            <w:vAlign w:val="center"/>
          </w:tcPr>
          <w:p w14:paraId="7534E310" w14:textId="77777777" w:rsidR="33015B8D" w:rsidRDefault="33015B8D" w:rsidP="33015B8D">
            <w:pPr>
              <w:spacing w:before="40" w:after="40" w:line="252" w:lineRule="auto"/>
              <w:jc w:val="right"/>
            </w:pPr>
            <w:r w:rsidRPr="33015B8D">
              <w:rPr>
                <w:b/>
                <w:bCs/>
                <w:sz w:val="18"/>
                <w:szCs w:val="18"/>
              </w:rPr>
              <w:t>Database / Data</w:t>
            </w:r>
          </w:p>
        </w:tc>
        <w:tc>
          <w:tcPr>
            <w:tcW w:w="3456" w:type="dxa"/>
            <w:vAlign w:val="center"/>
          </w:tcPr>
          <w:p w14:paraId="63779C58" w14:textId="3A40815E" w:rsidR="35A4BAB8" w:rsidRDefault="35A4BAB8" w:rsidP="33015B8D">
            <w:pPr>
              <w:spacing w:before="40" w:after="40" w:line="252" w:lineRule="auto"/>
            </w:pPr>
            <w:r>
              <w:t>Retrieve user accounts using their registered email addresses or phone numbers. Securely store temporary recovery token hashes, expiration timestamps, and recovery request information when necessary. Update the user's password hash after</w:t>
            </w:r>
            <w:r w:rsidR="75C4622A">
              <w:t xml:space="preserve"> successful recovery</w:t>
            </w:r>
          </w:p>
        </w:tc>
        <w:tc>
          <w:tcPr>
            <w:tcW w:w="3456" w:type="dxa"/>
            <w:vAlign w:val="center"/>
          </w:tcPr>
          <w:p w14:paraId="1A0AB2D6" w14:textId="201CBDA7" w:rsidR="027C0357" w:rsidRDefault="027C0357" w:rsidP="33015B8D">
            <w:pPr>
              <w:spacing w:before="40" w:after="40" w:line="252" w:lineRule="auto"/>
            </w:pPr>
            <w:r>
              <w:t>User account database, backend recovery logic, authentication system</w:t>
            </w:r>
          </w:p>
        </w:tc>
      </w:tr>
      <w:tr w:rsidR="33015B8D" w14:paraId="4368446C" w14:textId="77777777" w:rsidTr="33015B8D">
        <w:trPr>
          <w:trHeight w:val="430"/>
          <w:jc w:val="center"/>
        </w:trPr>
        <w:tc>
          <w:tcPr>
            <w:tcW w:w="3456" w:type="dxa"/>
            <w:shd w:val="clear" w:color="auto" w:fill="DAE8F8"/>
            <w:vAlign w:val="center"/>
          </w:tcPr>
          <w:p w14:paraId="3929ECBA" w14:textId="77777777" w:rsidR="33015B8D" w:rsidRDefault="33015B8D" w:rsidP="33015B8D">
            <w:pPr>
              <w:spacing w:before="40" w:after="40" w:line="252" w:lineRule="auto"/>
              <w:jc w:val="right"/>
            </w:pPr>
            <w:r w:rsidRPr="33015B8D">
              <w:rPr>
                <w:b/>
                <w:bCs/>
                <w:sz w:val="18"/>
                <w:szCs w:val="18"/>
              </w:rPr>
              <w:t>Security / Privacy</w:t>
            </w:r>
          </w:p>
        </w:tc>
        <w:tc>
          <w:tcPr>
            <w:tcW w:w="3456" w:type="dxa"/>
            <w:vAlign w:val="center"/>
          </w:tcPr>
          <w:p w14:paraId="1D98CDF6" w14:textId="051BE1D4" w:rsidR="4646BDB2" w:rsidRDefault="4646BDB2" w:rsidP="33015B8D">
            <w:pPr>
              <w:spacing w:before="40" w:after="40" w:line="252" w:lineRule="auto"/>
            </w:pPr>
            <w:r>
              <w:t xml:space="preserve">Implement secure, </w:t>
            </w:r>
            <w:r w:rsidR="3B394DB1">
              <w:t>single</w:t>
            </w:r>
            <w:r>
              <w:t>-use recovery tokens or verification codes with expiration times. Limit recovery attempts, prevent account enumeration, and ensure recovery information is sent only to verified contact methods. Consider invalidating existing sessions after a password reset.</w:t>
            </w:r>
          </w:p>
        </w:tc>
        <w:tc>
          <w:tcPr>
            <w:tcW w:w="3456" w:type="dxa"/>
            <w:vAlign w:val="center"/>
          </w:tcPr>
          <w:p w14:paraId="6A9D262E" w14:textId="462FB443" w:rsidR="33015B8D" w:rsidRDefault="33015B8D" w:rsidP="33015B8D">
            <w:pPr>
              <w:spacing w:before="40" w:after="40" w:line="252" w:lineRule="auto"/>
            </w:pPr>
            <w:r>
              <w:t xml:space="preserve">Authentication system, </w:t>
            </w:r>
            <w:r w:rsidR="3DC8F956">
              <w:t>secure token generation, email/SMS verification, session management</w:t>
            </w:r>
          </w:p>
        </w:tc>
      </w:tr>
      <w:tr w:rsidR="33015B8D" w14:paraId="24705A85" w14:textId="77777777" w:rsidTr="33015B8D">
        <w:trPr>
          <w:trHeight w:val="430"/>
          <w:jc w:val="center"/>
        </w:trPr>
        <w:tc>
          <w:tcPr>
            <w:tcW w:w="3456" w:type="dxa"/>
            <w:shd w:val="clear" w:color="auto" w:fill="DAE8F8"/>
            <w:vAlign w:val="center"/>
          </w:tcPr>
          <w:p w14:paraId="3BED72CE" w14:textId="77777777" w:rsidR="33015B8D" w:rsidRDefault="33015B8D" w:rsidP="33015B8D">
            <w:pPr>
              <w:spacing w:before="40" w:after="40" w:line="252" w:lineRule="auto"/>
              <w:jc w:val="right"/>
            </w:pPr>
            <w:r w:rsidRPr="33015B8D">
              <w:rPr>
                <w:b/>
                <w:bCs/>
                <w:sz w:val="18"/>
                <w:szCs w:val="18"/>
              </w:rPr>
              <w:t>Testing / Verification</w:t>
            </w:r>
          </w:p>
        </w:tc>
        <w:tc>
          <w:tcPr>
            <w:tcW w:w="3456" w:type="dxa"/>
            <w:vAlign w:val="center"/>
          </w:tcPr>
          <w:p w14:paraId="76400F92" w14:textId="305E1284" w:rsidR="1C1D5DD1" w:rsidRDefault="1C1D5DD1" w:rsidP="33015B8D">
            <w:pPr>
              <w:spacing w:before="40" w:after="40" w:line="252" w:lineRule="auto"/>
            </w:pPr>
            <w:r>
              <w:t>Verify that users can successfully recover their accounts through verified email or phone numbers. Test expired or invalid recovery codes, incorrect contact information, repeated recovery attempts, and successful password updates. Confirm that used recovery tokens can't be reused.</w:t>
            </w:r>
          </w:p>
        </w:tc>
        <w:tc>
          <w:tcPr>
            <w:tcW w:w="3456" w:type="dxa"/>
            <w:vAlign w:val="center"/>
          </w:tcPr>
          <w:p w14:paraId="22C30648" w14:textId="3D036B34" w:rsidR="3D711567" w:rsidRDefault="3D711567" w:rsidP="33015B8D">
            <w:pPr>
              <w:spacing w:before="40" w:after="40" w:line="252" w:lineRule="auto"/>
            </w:pPr>
            <w:r>
              <w:t>Recovery interface, backend recovery API, test accounts, email/SMS service, test database</w:t>
            </w:r>
          </w:p>
        </w:tc>
      </w:tr>
      <w:tr w:rsidR="33015B8D" w14:paraId="04B36314" w14:textId="77777777" w:rsidTr="33015B8D">
        <w:trPr>
          <w:trHeight w:val="430"/>
          <w:jc w:val="center"/>
        </w:trPr>
        <w:tc>
          <w:tcPr>
            <w:tcW w:w="3456" w:type="dxa"/>
            <w:shd w:val="clear" w:color="auto" w:fill="DAE8F8"/>
            <w:vAlign w:val="center"/>
          </w:tcPr>
          <w:p w14:paraId="5B2AA223" w14:textId="77777777" w:rsidR="33015B8D" w:rsidRDefault="33015B8D" w:rsidP="33015B8D">
            <w:pPr>
              <w:spacing w:before="40" w:after="40" w:line="252" w:lineRule="auto"/>
              <w:jc w:val="right"/>
            </w:pPr>
            <w:r w:rsidRPr="33015B8D">
              <w:rPr>
                <w:b/>
                <w:bCs/>
                <w:sz w:val="18"/>
                <w:szCs w:val="18"/>
              </w:rPr>
              <w:t>Other</w:t>
            </w:r>
          </w:p>
        </w:tc>
        <w:tc>
          <w:tcPr>
            <w:tcW w:w="3456" w:type="dxa"/>
            <w:vAlign w:val="center"/>
          </w:tcPr>
          <w:p w14:paraId="20CB77D0" w14:textId="294E2C91" w:rsidR="43DD8C85" w:rsidRDefault="43DD8C85" w:rsidP="33015B8D">
            <w:pPr>
              <w:spacing w:before="40" w:after="40" w:line="252" w:lineRule="auto"/>
            </w:pPr>
            <w:r>
              <w:t>Integrate an email or SMS service to deliver account recovery instructions. Provide clear recovery confirmation messages and a way for users to return to the login page after successfully resetting their passwords.</w:t>
            </w:r>
          </w:p>
        </w:tc>
        <w:tc>
          <w:tcPr>
            <w:tcW w:w="3456" w:type="dxa"/>
            <w:vAlign w:val="center"/>
          </w:tcPr>
          <w:p w14:paraId="58ABC3E5" w14:textId="0EB1DD32" w:rsidR="67BDE0FB" w:rsidRDefault="67BDE0FB" w:rsidP="33015B8D">
            <w:pPr>
              <w:spacing w:before="40" w:after="40" w:line="252" w:lineRule="auto"/>
            </w:pPr>
            <w:r>
              <w:t>Email/SMS provider, login interface, authentication service</w:t>
            </w:r>
          </w:p>
        </w:tc>
      </w:tr>
    </w:tbl>
    <w:p w14:paraId="119FD4BF" w14:textId="77777777" w:rsidR="33015B8D" w:rsidRDefault="33015B8D"/>
    <w:p w14:paraId="1565ACE3" w14:textId="77777777" w:rsidR="0965CA3C" w:rsidRDefault="0965CA3C" w:rsidP="33015B8D">
      <w:pPr>
        <w:pStyle w:val="Heading3"/>
      </w:pPr>
      <w:r w:rsidRPr="33015B8D">
        <w:rPr>
          <w:rFonts w:ascii="Calibri" w:eastAsia="Calibri" w:hAnsi="Calibri" w:cs="Calibri"/>
        </w:rPr>
        <w:t>Acceptance Criteria</w:t>
      </w:r>
    </w:p>
    <w:p w14:paraId="64E5B75A" w14:textId="6B16C7D7" w:rsidR="7E5EFF7C" w:rsidRDefault="7E5EFF7C" w:rsidP="33015B8D">
      <w:pPr>
        <w:pStyle w:val="ListBullet"/>
        <w:spacing w:after="80" w:line="252" w:lineRule="auto"/>
        <w:rPr>
          <w:szCs w:val="20"/>
        </w:rPr>
      </w:pPr>
      <w:r>
        <w:t>Users are able to recover accounts through their choice of email or phone number</w:t>
      </w:r>
    </w:p>
    <w:p w14:paraId="1461565B" w14:textId="0BE7C3BA" w:rsidR="7E5EFF7C" w:rsidRDefault="7E5EFF7C" w:rsidP="33015B8D">
      <w:pPr>
        <w:pStyle w:val="ListBullet"/>
        <w:spacing w:after="80" w:line="252" w:lineRule="auto"/>
        <w:rPr>
          <w:szCs w:val="20"/>
        </w:rPr>
      </w:pPr>
      <w:r w:rsidRPr="33015B8D">
        <w:rPr>
          <w:szCs w:val="20"/>
        </w:rPr>
        <w:t>Account recovery is secure and only sends to submitting email or phone number</w:t>
      </w:r>
    </w:p>
    <w:p w14:paraId="1A26B011" w14:textId="558F7845" w:rsidR="7E5EFF7C" w:rsidRDefault="7E5EFF7C" w:rsidP="33015B8D">
      <w:pPr>
        <w:pStyle w:val="ListBullet"/>
        <w:spacing w:after="80" w:line="252" w:lineRule="auto"/>
        <w:rPr>
          <w:szCs w:val="20"/>
        </w:rPr>
      </w:pPr>
      <w:r w:rsidRPr="33015B8D">
        <w:rPr>
          <w:szCs w:val="20"/>
        </w:rPr>
        <w:t>Recovery messages are temporary and will expire if not used to ensure security</w:t>
      </w:r>
    </w:p>
    <w:p w14:paraId="4307736B" w14:textId="2BF0BF39" w:rsidR="0965CA3C" w:rsidRDefault="0965CA3C" w:rsidP="33015B8D">
      <w:r>
        <w:t xml:space="preserve">Important dependencies: </w:t>
      </w:r>
      <w:r w:rsidR="186C85E9">
        <w:t>User Story 1</w:t>
      </w:r>
    </w:p>
    <w:p w14:paraId="18909D4A" w14:textId="3C62D0E6" w:rsidR="33015B8D" w:rsidRDefault="33015B8D" w:rsidP="33015B8D"/>
    <w:p w14:paraId="782F71FB" w14:textId="76E18F0C" w:rsidR="0965CA3C" w:rsidRDefault="0965CA3C" w:rsidP="33015B8D">
      <w:pPr>
        <w:pStyle w:val="Heading2"/>
        <w:pageBreakBefore/>
        <w:rPr>
          <w:rFonts w:ascii="Calibri" w:eastAsia="Calibri" w:hAnsi="Calibri" w:cs="Calibri"/>
        </w:rPr>
      </w:pPr>
      <w:bookmarkStart w:id="9" w:name="_Toc896600722"/>
      <w:r w:rsidRPr="26F229C4">
        <w:rPr>
          <w:rFonts w:ascii="Calibri" w:eastAsia="Calibri" w:hAnsi="Calibri" w:cs="Calibri"/>
        </w:rPr>
        <w:t>User Story 4</w:t>
      </w:r>
      <w:bookmarkEnd w:id="9"/>
    </w:p>
    <w:p w14:paraId="717BE330" w14:textId="571A7EB9" w:rsidR="0965CA3C" w:rsidRDefault="0965CA3C" w:rsidP="33015B8D">
      <w:r>
        <w:t xml:space="preserve">As an </w:t>
      </w:r>
      <w:r w:rsidRPr="33015B8D">
        <w:rPr>
          <w:u w:val="single"/>
        </w:rPr>
        <w:t>admin</w:t>
      </w:r>
      <w:r>
        <w:t xml:space="preserve">, I want to </w:t>
      </w:r>
      <w:r w:rsidR="234421A5" w:rsidRPr="33015B8D">
        <w:rPr>
          <w:u w:val="single"/>
        </w:rPr>
        <w:t>grant and revoke administrative privileges for designated users</w:t>
      </w:r>
      <w:r w:rsidR="75718E4C" w:rsidRPr="33015B8D">
        <w:rPr>
          <w:u w:val="single"/>
        </w:rPr>
        <w:t xml:space="preserve"> and allow for admins to temporarily or </w:t>
      </w:r>
      <w:r w:rsidR="739BDE5F" w:rsidRPr="33015B8D">
        <w:rPr>
          <w:u w:val="single"/>
        </w:rPr>
        <w:t xml:space="preserve">permanently </w:t>
      </w:r>
      <w:r w:rsidR="75718E4C" w:rsidRPr="33015B8D">
        <w:rPr>
          <w:u w:val="single"/>
        </w:rPr>
        <w:t>ban rule breaking accounts</w:t>
      </w:r>
      <w:r>
        <w:t>, so that</w:t>
      </w:r>
      <w:r w:rsidR="2C743E83">
        <w:t xml:space="preserve"> </w:t>
      </w:r>
      <w:r w:rsidR="2C743E83" w:rsidRPr="33015B8D">
        <w:rPr>
          <w:u w:val="single"/>
        </w:rPr>
        <w:t xml:space="preserve">I can manage who has access to administrative </w:t>
      </w:r>
      <w:r w:rsidR="50005FB7" w:rsidRPr="33015B8D">
        <w:rPr>
          <w:u w:val="single"/>
        </w:rPr>
        <w:t>functionality</w:t>
      </w:r>
      <w:r w:rsidR="4C710CF8" w:rsidRPr="33015B8D">
        <w:rPr>
          <w:u w:val="single"/>
        </w:rPr>
        <w:t xml:space="preserve"> and that all rules of the app are followed</w:t>
      </w:r>
      <w:r>
        <w:t>.</w:t>
      </w:r>
    </w:p>
    <w:tbl>
      <w:tblPr>
        <w:tblStyle w:val="TableGrid"/>
        <w:tblW w:w="0" w:type="auto"/>
        <w:jc w:val="center"/>
        <w:tblLook w:val="04A0" w:firstRow="1" w:lastRow="0" w:firstColumn="1" w:lastColumn="0" w:noHBand="0" w:noVBand="1"/>
      </w:tblPr>
      <w:tblGrid>
        <w:gridCol w:w="3456"/>
        <w:gridCol w:w="3456"/>
        <w:gridCol w:w="3456"/>
      </w:tblGrid>
      <w:tr w:rsidR="33015B8D" w14:paraId="11877F46" w14:textId="77777777" w:rsidTr="33015B8D">
        <w:trPr>
          <w:trHeight w:val="430"/>
          <w:jc w:val="center"/>
        </w:trPr>
        <w:tc>
          <w:tcPr>
            <w:tcW w:w="3456" w:type="dxa"/>
            <w:vAlign w:val="center"/>
          </w:tcPr>
          <w:p w14:paraId="7314DE56" w14:textId="77777777" w:rsidR="33015B8D" w:rsidRDefault="33015B8D" w:rsidP="33015B8D">
            <w:pPr>
              <w:spacing w:before="40" w:after="40"/>
              <w:jc w:val="center"/>
            </w:pPr>
            <w:r w:rsidRPr="33015B8D">
              <w:rPr>
                <w:b/>
                <w:bCs/>
                <w:sz w:val="18"/>
                <w:szCs w:val="18"/>
              </w:rPr>
              <w:t>Component / Concern</w:t>
            </w:r>
          </w:p>
        </w:tc>
        <w:tc>
          <w:tcPr>
            <w:tcW w:w="3456" w:type="dxa"/>
            <w:vAlign w:val="center"/>
          </w:tcPr>
          <w:p w14:paraId="4570B1E3" w14:textId="77777777" w:rsidR="33015B8D" w:rsidRDefault="33015B8D" w:rsidP="33015B8D">
            <w:pPr>
              <w:spacing w:before="40" w:after="40"/>
              <w:jc w:val="center"/>
            </w:pPr>
            <w:r w:rsidRPr="33015B8D">
              <w:rPr>
                <w:b/>
                <w:bCs/>
                <w:sz w:val="18"/>
                <w:szCs w:val="18"/>
              </w:rPr>
              <w:t>Task Description</w:t>
            </w:r>
          </w:p>
        </w:tc>
        <w:tc>
          <w:tcPr>
            <w:tcW w:w="3456" w:type="dxa"/>
            <w:vAlign w:val="center"/>
          </w:tcPr>
          <w:p w14:paraId="5551B67F" w14:textId="77777777" w:rsidR="33015B8D" w:rsidRDefault="33015B8D" w:rsidP="33015B8D">
            <w:pPr>
              <w:spacing w:before="40" w:after="40"/>
              <w:jc w:val="center"/>
            </w:pPr>
            <w:r w:rsidRPr="33015B8D">
              <w:rPr>
                <w:b/>
                <w:bCs/>
                <w:sz w:val="18"/>
                <w:szCs w:val="18"/>
              </w:rPr>
              <w:t>Dependencies</w:t>
            </w:r>
          </w:p>
        </w:tc>
      </w:tr>
      <w:tr w:rsidR="33015B8D" w14:paraId="12408E78" w14:textId="77777777" w:rsidTr="33015B8D">
        <w:trPr>
          <w:trHeight w:val="430"/>
          <w:jc w:val="center"/>
        </w:trPr>
        <w:tc>
          <w:tcPr>
            <w:tcW w:w="3456" w:type="dxa"/>
            <w:shd w:val="clear" w:color="auto" w:fill="DAE8F8"/>
            <w:vAlign w:val="center"/>
          </w:tcPr>
          <w:p w14:paraId="3B986D79" w14:textId="77777777" w:rsidR="33015B8D" w:rsidRDefault="33015B8D" w:rsidP="33015B8D">
            <w:pPr>
              <w:spacing w:before="40" w:after="40" w:line="252" w:lineRule="auto"/>
              <w:jc w:val="right"/>
            </w:pPr>
            <w:r w:rsidRPr="33015B8D">
              <w:rPr>
                <w:b/>
                <w:bCs/>
                <w:sz w:val="18"/>
                <w:szCs w:val="18"/>
              </w:rPr>
              <w:t>Frontend / UI</w:t>
            </w:r>
          </w:p>
        </w:tc>
        <w:tc>
          <w:tcPr>
            <w:tcW w:w="3456" w:type="dxa"/>
            <w:vAlign w:val="center"/>
          </w:tcPr>
          <w:p w14:paraId="438205E9" w14:textId="6706AADC" w:rsidR="03818E62" w:rsidRDefault="03818E62" w:rsidP="33015B8D">
            <w:pPr>
              <w:spacing w:before="40" w:after="40" w:line="252" w:lineRule="auto"/>
            </w:pPr>
            <w:r>
              <w:t xml:space="preserve">Create an Admin account management interface where authorized administrators can search for existing users, view their current roles, and grant or revoke administrative privileges. </w:t>
            </w:r>
            <w:r w:rsidR="35984DB7">
              <w:t xml:space="preserve">Allow for accounts to be disabled as well. </w:t>
            </w:r>
            <w:r>
              <w:t>Include confirmation messages for</w:t>
            </w:r>
            <w:r w:rsidR="0CC97FC5">
              <w:t xml:space="preserve"> any</w:t>
            </w:r>
            <w:r>
              <w:t xml:space="preserve"> changes</w:t>
            </w:r>
          </w:p>
        </w:tc>
        <w:tc>
          <w:tcPr>
            <w:tcW w:w="3456" w:type="dxa"/>
            <w:vAlign w:val="center"/>
          </w:tcPr>
          <w:p w14:paraId="4BC62679" w14:textId="7C8A2CE7" w:rsidR="4FA22A4F" w:rsidRDefault="4FA22A4F" w:rsidP="33015B8D">
            <w:pPr>
              <w:spacing w:before="40" w:after="40" w:line="252" w:lineRule="auto"/>
            </w:pPr>
            <w:r>
              <w:t xml:space="preserve">Admin </w:t>
            </w:r>
            <w:r w:rsidR="03CF9E34">
              <w:t>Dashboard</w:t>
            </w:r>
            <w:r>
              <w:t>, user account system, backend role management API</w:t>
            </w:r>
          </w:p>
        </w:tc>
      </w:tr>
      <w:tr w:rsidR="33015B8D" w14:paraId="77F465D3" w14:textId="77777777" w:rsidTr="33015B8D">
        <w:trPr>
          <w:trHeight w:val="430"/>
          <w:jc w:val="center"/>
        </w:trPr>
        <w:tc>
          <w:tcPr>
            <w:tcW w:w="3456" w:type="dxa"/>
            <w:shd w:val="clear" w:color="auto" w:fill="DAE8F8"/>
            <w:vAlign w:val="center"/>
          </w:tcPr>
          <w:p w14:paraId="60A3CEBD" w14:textId="77777777" w:rsidR="33015B8D" w:rsidRDefault="33015B8D" w:rsidP="33015B8D">
            <w:pPr>
              <w:spacing w:before="40" w:after="40" w:line="252" w:lineRule="auto"/>
              <w:jc w:val="right"/>
            </w:pPr>
            <w:r w:rsidRPr="33015B8D">
              <w:rPr>
                <w:b/>
                <w:bCs/>
                <w:sz w:val="18"/>
                <w:szCs w:val="18"/>
              </w:rPr>
              <w:t>Backend / Business Logic</w:t>
            </w:r>
          </w:p>
        </w:tc>
        <w:tc>
          <w:tcPr>
            <w:tcW w:w="3456" w:type="dxa"/>
            <w:vAlign w:val="center"/>
          </w:tcPr>
          <w:p w14:paraId="27D3573C" w14:textId="49891B69" w:rsidR="08D88A0E" w:rsidRDefault="08D88A0E" w:rsidP="33015B8D">
            <w:pPr>
              <w:spacing w:before="40" w:after="40" w:line="252" w:lineRule="auto"/>
            </w:pPr>
            <w:r>
              <w:t>Develop</w:t>
            </w:r>
            <w:r w:rsidR="6D2CB625">
              <w:t xml:space="preserve"> server-</w:t>
            </w:r>
            <w:r w:rsidR="624A0111">
              <w:t>side</w:t>
            </w:r>
            <w:r w:rsidR="6D2CB625">
              <w:t xml:space="preserve"> logic to assign, </w:t>
            </w:r>
            <w:r w:rsidR="2DE64143">
              <w:t>update</w:t>
            </w:r>
            <w:r w:rsidR="6D2CB625">
              <w:t xml:space="preserve">, and revoke </w:t>
            </w:r>
            <w:r w:rsidR="003CB6B8">
              <w:t>administrative</w:t>
            </w:r>
            <w:r w:rsidR="6D2CB625">
              <w:t xml:space="preserve"> </w:t>
            </w:r>
            <w:r w:rsidR="1C77F30B">
              <w:t>privileges</w:t>
            </w:r>
            <w:r w:rsidR="6D2CB625">
              <w:t xml:space="preserve">. As well as disabling </w:t>
            </w:r>
            <w:r w:rsidR="5E67E315">
              <w:t>permanent</w:t>
            </w:r>
            <w:r w:rsidR="6D2CB625">
              <w:t xml:space="preserve"> or </w:t>
            </w:r>
            <w:r w:rsidR="3E5BB330">
              <w:t>temporary</w:t>
            </w:r>
            <w:r w:rsidR="6D2CB625">
              <w:t xml:space="preserve"> user accounts. Verify that only authorized admins can modify other accounts and ensure </w:t>
            </w:r>
            <w:r w:rsidR="5729CA41">
              <w:t>permissions of</w:t>
            </w:r>
            <w:r w:rsidR="6D2CB625">
              <w:t xml:space="preserve"> changes </w:t>
            </w:r>
            <w:r w:rsidR="1322F6A0">
              <w:t>to take</w:t>
            </w:r>
            <w:r w:rsidR="6D2CB625">
              <w:t xml:space="preserve"> </w:t>
            </w:r>
            <w:r w:rsidR="769F0041">
              <w:t>effect across the application.</w:t>
            </w:r>
          </w:p>
        </w:tc>
        <w:tc>
          <w:tcPr>
            <w:tcW w:w="3456" w:type="dxa"/>
            <w:vAlign w:val="center"/>
          </w:tcPr>
          <w:p w14:paraId="2400C508" w14:textId="2B47A084" w:rsidR="198E403B" w:rsidRDefault="198E403B" w:rsidP="33015B8D">
            <w:pPr>
              <w:spacing w:before="40" w:after="40" w:line="252" w:lineRule="auto"/>
            </w:pPr>
            <w:r>
              <w:t>Authentication system, user database, role-based access control,</w:t>
            </w:r>
            <w:r w:rsidR="4E3041FB">
              <w:t xml:space="preserve"> user account status, </w:t>
            </w:r>
            <w:r>
              <w:t xml:space="preserve">Admin </w:t>
            </w:r>
            <w:r w:rsidR="6796FFC5">
              <w:t>dashboard</w:t>
            </w:r>
            <w:r>
              <w:t>.</w:t>
            </w:r>
          </w:p>
        </w:tc>
      </w:tr>
      <w:tr w:rsidR="33015B8D" w14:paraId="3C1DB0EB" w14:textId="77777777" w:rsidTr="33015B8D">
        <w:trPr>
          <w:trHeight w:val="430"/>
          <w:jc w:val="center"/>
        </w:trPr>
        <w:tc>
          <w:tcPr>
            <w:tcW w:w="3456" w:type="dxa"/>
            <w:shd w:val="clear" w:color="auto" w:fill="DAE8F8"/>
            <w:vAlign w:val="center"/>
          </w:tcPr>
          <w:p w14:paraId="5D2C3A47" w14:textId="77777777" w:rsidR="33015B8D" w:rsidRDefault="33015B8D" w:rsidP="33015B8D">
            <w:pPr>
              <w:spacing w:before="40" w:after="40" w:line="252" w:lineRule="auto"/>
              <w:jc w:val="right"/>
            </w:pPr>
            <w:r w:rsidRPr="33015B8D">
              <w:rPr>
                <w:b/>
                <w:bCs/>
                <w:sz w:val="18"/>
                <w:szCs w:val="18"/>
              </w:rPr>
              <w:t>Database / Data</w:t>
            </w:r>
          </w:p>
        </w:tc>
        <w:tc>
          <w:tcPr>
            <w:tcW w:w="3456" w:type="dxa"/>
            <w:vAlign w:val="center"/>
          </w:tcPr>
          <w:p w14:paraId="5A6EE473" w14:textId="3EED221F" w:rsidR="0BC1D0D8" w:rsidRDefault="0BC1D0D8" w:rsidP="33015B8D">
            <w:pPr>
              <w:spacing w:before="40" w:after="40" w:line="252" w:lineRule="auto"/>
            </w:pPr>
            <w:r>
              <w:t>Store user roles and administrative permissions within the existing user database or separate role table. Record administrative role changes, including the administrator responsible and the date of modification.</w:t>
            </w:r>
          </w:p>
        </w:tc>
        <w:tc>
          <w:tcPr>
            <w:tcW w:w="3456" w:type="dxa"/>
            <w:vAlign w:val="center"/>
          </w:tcPr>
          <w:p w14:paraId="6E8A2FD7" w14:textId="7508EC45" w:rsidR="49E9213D" w:rsidRDefault="49E9213D" w:rsidP="33015B8D">
            <w:pPr>
              <w:spacing w:before="40" w:after="40" w:line="252" w:lineRule="auto"/>
            </w:pPr>
            <w:r>
              <w:t xml:space="preserve">User account database, backend role management logic, </w:t>
            </w:r>
            <w:r w:rsidR="71D83FE6">
              <w:t xml:space="preserve">administrative activity logs, account </w:t>
            </w:r>
            <w:r w:rsidR="3E0F6458">
              <w:t>status</w:t>
            </w:r>
          </w:p>
        </w:tc>
      </w:tr>
      <w:tr w:rsidR="33015B8D" w14:paraId="55C01E7B" w14:textId="77777777" w:rsidTr="33015B8D">
        <w:trPr>
          <w:trHeight w:val="430"/>
          <w:jc w:val="center"/>
        </w:trPr>
        <w:tc>
          <w:tcPr>
            <w:tcW w:w="3456" w:type="dxa"/>
            <w:shd w:val="clear" w:color="auto" w:fill="DAE8F8"/>
            <w:vAlign w:val="center"/>
          </w:tcPr>
          <w:p w14:paraId="344B5158" w14:textId="77777777" w:rsidR="33015B8D" w:rsidRDefault="33015B8D" w:rsidP="33015B8D">
            <w:pPr>
              <w:spacing w:before="40" w:after="40" w:line="252" w:lineRule="auto"/>
              <w:jc w:val="right"/>
            </w:pPr>
            <w:r w:rsidRPr="33015B8D">
              <w:rPr>
                <w:b/>
                <w:bCs/>
                <w:sz w:val="18"/>
                <w:szCs w:val="18"/>
              </w:rPr>
              <w:t>Security / Privacy</w:t>
            </w:r>
          </w:p>
        </w:tc>
        <w:tc>
          <w:tcPr>
            <w:tcW w:w="3456" w:type="dxa"/>
            <w:vAlign w:val="center"/>
          </w:tcPr>
          <w:p w14:paraId="7083F461" w14:textId="0672FB08" w:rsidR="217E7939" w:rsidRDefault="217E7939" w:rsidP="33015B8D">
            <w:pPr>
              <w:spacing w:before="40" w:after="40" w:line="252" w:lineRule="auto"/>
            </w:pPr>
            <w:r>
              <w:t xml:space="preserve">Implement role-based access control to restrict privilege management to authorized administrators. Prevent users from </w:t>
            </w:r>
            <w:r w:rsidR="03B56D9F">
              <w:t>assigning</w:t>
            </w:r>
            <w:r>
              <w:t xml:space="preserve"> administrative privileges. Protect against unauthorized role changes and ensure that the application </w:t>
            </w:r>
            <w:r w:rsidR="198D7252">
              <w:t>has always at least one authorized admin</w:t>
            </w:r>
            <w:r>
              <w:t>.</w:t>
            </w:r>
          </w:p>
        </w:tc>
        <w:tc>
          <w:tcPr>
            <w:tcW w:w="3456" w:type="dxa"/>
            <w:vAlign w:val="center"/>
          </w:tcPr>
          <w:p w14:paraId="1C67FDEF" w14:textId="57A309B7" w:rsidR="33015B8D" w:rsidRDefault="33015B8D" w:rsidP="33015B8D">
            <w:pPr>
              <w:spacing w:before="40" w:after="40" w:line="252" w:lineRule="auto"/>
            </w:pPr>
            <w:r>
              <w:t>Authentication system, Admin roles</w:t>
            </w:r>
            <w:r w:rsidR="02CE8A22">
              <w:t>, backend authorization, secure session management</w:t>
            </w:r>
          </w:p>
        </w:tc>
      </w:tr>
      <w:tr w:rsidR="33015B8D" w14:paraId="4B5117CA" w14:textId="77777777" w:rsidTr="33015B8D">
        <w:trPr>
          <w:trHeight w:val="430"/>
          <w:jc w:val="center"/>
        </w:trPr>
        <w:tc>
          <w:tcPr>
            <w:tcW w:w="3456" w:type="dxa"/>
            <w:shd w:val="clear" w:color="auto" w:fill="DAE8F8"/>
            <w:vAlign w:val="center"/>
          </w:tcPr>
          <w:p w14:paraId="3BCDBC87" w14:textId="77777777" w:rsidR="33015B8D" w:rsidRDefault="33015B8D" w:rsidP="33015B8D">
            <w:pPr>
              <w:spacing w:before="40" w:after="40" w:line="252" w:lineRule="auto"/>
              <w:jc w:val="right"/>
            </w:pPr>
            <w:r w:rsidRPr="33015B8D">
              <w:rPr>
                <w:b/>
                <w:bCs/>
                <w:sz w:val="18"/>
                <w:szCs w:val="18"/>
              </w:rPr>
              <w:t>Testing / Verification</w:t>
            </w:r>
          </w:p>
        </w:tc>
        <w:tc>
          <w:tcPr>
            <w:tcW w:w="3456" w:type="dxa"/>
            <w:vAlign w:val="center"/>
          </w:tcPr>
          <w:p w14:paraId="799D93AC" w14:textId="065C8AD7" w:rsidR="3E025098" w:rsidRDefault="3E025098" w:rsidP="33015B8D">
            <w:pPr>
              <w:spacing w:before="40" w:after="40" w:line="252" w:lineRule="auto"/>
            </w:pPr>
            <w:r>
              <w:t xml:space="preserve">Verify that authorized admins can successfully grant and revoke admin </w:t>
            </w:r>
            <w:r w:rsidR="0F9971BE">
              <w:t>privileges</w:t>
            </w:r>
            <w:r>
              <w:t xml:space="preserve"> or the ability to disable an account. Test that regular users can't access such features. Confirm that roles changes and account status are reflected across the </w:t>
            </w:r>
            <w:r w:rsidR="7C5CEDFE">
              <w:t>app and that unauthorized requests are rejected.</w:t>
            </w:r>
          </w:p>
        </w:tc>
        <w:tc>
          <w:tcPr>
            <w:tcW w:w="3456" w:type="dxa"/>
            <w:vAlign w:val="center"/>
          </w:tcPr>
          <w:p w14:paraId="6C4F42D0" w14:textId="7BC05D3E" w:rsidR="0669B901" w:rsidRDefault="0669B901" w:rsidP="33015B8D">
            <w:pPr>
              <w:spacing w:before="40" w:after="40" w:line="252" w:lineRule="auto"/>
            </w:pPr>
            <w:r>
              <w:t>Admin management interface, backend API, test Admin/user accounts, role-based access control</w:t>
            </w:r>
          </w:p>
        </w:tc>
      </w:tr>
      <w:tr w:rsidR="33015B8D" w14:paraId="36715D41" w14:textId="77777777" w:rsidTr="33015B8D">
        <w:trPr>
          <w:trHeight w:val="430"/>
          <w:jc w:val="center"/>
        </w:trPr>
        <w:tc>
          <w:tcPr>
            <w:tcW w:w="3456" w:type="dxa"/>
            <w:shd w:val="clear" w:color="auto" w:fill="DAE8F8"/>
            <w:vAlign w:val="center"/>
          </w:tcPr>
          <w:p w14:paraId="080E4260" w14:textId="77777777" w:rsidR="33015B8D" w:rsidRDefault="33015B8D" w:rsidP="33015B8D">
            <w:pPr>
              <w:spacing w:before="40" w:after="40" w:line="252" w:lineRule="auto"/>
              <w:jc w:val="right"/>
            </w:pPr>
            <w:r w:rsidRPr="33015B8D">
              <w:rPr>
                <w:b/>
                <w:bCs/>
                <w:sz w:val="18"/>
                <w:szCs w:val="18"/>
              </w:rPr>
              <w:t>Other</w:t>
            </w:r>
          </w:p>
        </w:tc>
        <w:tc>
          <w:tcPr>
            <w:tcW w:w="3456" w:type="dxa"/>
            <w:vAlign w:val="center"/>
          </w:tcPr>
          <w:p w14:paraId="36ADD373" w14:textId="1DC751BA" w:rsidR="1B7622B6" w:rsidRDefault="1B7622B6" w:rsidP="33015B8D">
            <w:pPr>
              <w:spacing w:before="40" w:after="40" w:line="252" w:lineRule="auto"/>
            </w:pPr>
            <w:r>
              <w:t>Establish a secure process for creating the initial administrator account and determining who has permission to assign additional administrators. Integrate privileges management into the centralized Admin dashboard.</w:t>
            </w:r>
          </w:p>
        </w:tc>
        <w:tc>
          <w:tcPr>
            <w:tcW w:w="3456" w:type="dxa"/>
            <w:vAlign w:val="center"/>
          </w:tcPr>
          <w:p w14:paraId="5D54C11C" w14:textId="1E70CB35" w:rsidR="3B1FF3B7" w:rsidRDefault="3B1FF3B7" w:rsidP="33015B8D">
            <w:pPr>
              <w:spacing w:before="40" w:after="40" w:line="252" w:lineRule="auto"/>
            </w:pPr>
            <w:r>
              <w:t>Client approval, initial admin setup, Admin dashboard, organizational access policies</w:t>
            </w:r>
          </w:p>
        </w:tc>
      </w:tr>
    </w:tbl>
    <w:p w14:paraId="3F6E2EC7" w14:textId="77777777" w:rsidR="33015B8D" w:rsidRDefault="33015B8D"/>
    <w:p w14:paraId="6B39DB22" w14:textId="77777777" w:rsidR="0965CA3C" w:rsidRDefault="0965CA3C" w:rsidP="33015B8D">
      <w:pPr>
        <w:pStyle w:val="Heading3"/>
      </w:pPr>
      <w:r w:rsidRPr="33015B8D">
        <w:rPr>
          <w:rFonts w:ascii="Calibri" w:eastAsia="Calibri" w:hAnsi="Calibri" w:cs="Calibri"/>
        </w:rPr>
        <w:t>Acceptance Criteria</w:t>
      </w:r>
    </w:p>
    <w:p w14:paraId="04707D4B" w14:textId="359B5747" w:rsidR="13C6EA34" w:rsidRDefault="13C6EA34" w:rsidP="33015B8D">
      <w:pPr>
        <w:pStyle w:val="ListBullet"/>
        <w:spacing w:after="80" w:line="252" w:lineRule="auto"/>
      </w:pPr>
      <w:r>
        <w:t xml:space="preserve">Accounts can be made into admin ones with secure confirmation </w:t>
      </w:r>
    </w:p>
    <w:p w14:paraId="59877348" w14:textId="03266C72" w:rsidR="13C6EA34" w:rsidRDefault="13C6EA34" w:rsidP="33015B8D">
      <w:pPr>
        <w:pStyle w:val="ListBullet"/>
        <w:spacing w:after="80" w:line="252" w:lineRule="auto"/>
        <w:rPr>
          <w:szCs w:val="20"/>
        </w:rPr>
      </w:pPr>
      <w:r>
        <w:t>Accounts can be banned or temporarily disabled</w:t>
      </w:r>
    </w:p>
    <w:p w14:paraId="098003F5" w14:textId="430D70FA" w:rsidR="13C6EA34" w:rsidRDefault="13C6EA34" w:rsidP="33015B8D">
      <w:pPr>
        <w:pStyle w:val="ListBullet"/>
        <w:spacing w:after="80" w:line="252" w:lineRule="auto"/>
        <w:rPr>
          <w:szCs w:val="20"/>
        </w:rPr>
      </w:pPr>
      <w:r>
        <w:t xml:space="preserve">Any changes to accounts are saved in admin </w:t>
      </w:r>
      <w:r w:rsidR="3F7C135A">
        <w:t>activity</w:t>
      </w:r>
      <w:r>
        <w:t xml:space="preserve"> logs</w:t>
      </w:r>
    </w:p>
    <w:p w14:paraId="7C1A3D78" w14:textId="1F5C8595" w:rsidR="0965CA3C" w:rsidRDefault="0965CA3C" w:rsidP="33015B8D">
      <w:pPr>
        <w:pStyle w:val="ListBullet"/>
        <w:spacing w:after="80" w:line="252" w:lineRule="auto"/>
      </w:pPr>
      <w:r>
        <w:t xml:space="preserve">Only Admin have access to this </w:t>
      </w:r>
      <w:r w:rsidR="5B810F2D">
        <w:t>feature</w:t>
      </w:r>
    </w:p>
    <w:p w14:paraId="24C16592" w14:textId="7EA57725" w:rsidR="0965CA3C" w:rsidRDefault="0965CA3C" w:rsidP="33015B8D">
      <w:r>
        <w:t xml:space="preserve">Important dependencies: </w:t>
      </w:r>
      <w:r w:rsidR="2CE920E0">
        <w:t>User story 1, admin dashboard</w:t>
      </w:r>
    </w:p>
    <w:p w14:paraId="2A96636F" w14:textId="3172F8BF" w:rsidR="33015B8D" w:rsidRDefault="33015B8D" w:rsidP="33015B8D"/>
    <w:p w14:paraId="654AAA1A" w14:textId="16CAAF21" w:rsidR="66BD34D1" w:rsidRDefault="66BD34D1" w:rsidP="33015B8D">
      <w:pPr>
        <w:pStyle w:val="Heading2"/>
        <w:pageBreakBefore/>
        <w:rPr>
          <w:rFonts w:ascii="Calibri" w:eastAsia="Calibri" w:hAnsi="Calibri" w:cs="Calibri"/>
        </w:rPr>
      </w:pPr>
      <w:bookmarkStart w:id="10" w:name="_Toc770822088"/>
      <w:r w:rsidRPr="26F229C4">
        <w:rPr>
          <w:rFonts w:ascii="Calibri" w:eastAsia="Calibri" w:hAnsi="Calibri" w:cs="Calibri"/>
        </w:rPr>
        <w:t>User Story 5</w:t>
      </w:r>
      <w:bookmarkEnd w:id="10"/>
    </w:p>
    <w:p w14:paraId="0965AE7E" w14:textId="4F9B307D" w:rsidR="66BD34D1" w:rsidRDefault="66BD34D1" w:rsidP="33015B8D">
      <w:pPr>
        <w:rPr>
          <w:u w:val="single"/>
        </w:rPr>
      </w:pPr>
      <w:r>
        <w:t xml:space="preserve">As a </w:t>
      </w:r>
      <w:r w:rsidRPr="33015B8D">
        <w:rPr>
          <w:u w:val="single"/>
        </w:rPr>
        <w:t>user</w:t>
      </w:r>
      <w:r>
        <w:t xml:space="preserve">, </w:t>
      </w:r>
      <w:r w:rsidR="4D1A3196" w:rsidRPr="33015B8D">
        <w:rPr>
          <w:u w:val="single"/>
        </w:rPr>
        <w:t xml:space="preserve">I want to view and update my account </w:t>
      </w:r>
      <w:r w:rsidR="58459C9C" w:rsidRPr="33015B8D">
        <w:rPr>
          <w:u w:val="single"/>
        </w:rPr>
        <w:t>information</w:t>
      </w:r>
      <w:r>
        <w:t xml:space="preserve"> so that </w:t>
      </w:r>
      <w:r w:rsidR="2E2892FD">
        <w:t>I</w:t>
      </w:r>
      <w:r w:rsidR="0AC7F03C">
        <w:t xml:space="preserve"> </w:t>
      </w:r>
      <w:r w:rsidRPr="33015B8D">
        <w:rPr>
          <w:u w:val="single"/>
        </w:rPr>
        <w:t>ca</w:t>
      </w:r>
      <w:r w:rsidR="1AE748A8" w:rsidRPr="33015B8D">
        <w:rPr>
          <w:u w:val="single"/>
        </w:rPr>
        <w:t>n keep my personal information accurate and maintain control over my account.</w:t>
      </w:r>
    </w:p>
    <w:tbl>
      <w:tblPr>
        <w:tblStyle w:val="TableGrid"/>
        <w:tblW w:w="0" w:type="auto"/>
        <w:jc w:val="center"/>
        <w:tblLook w:val="04A0" w:firstRow="1" w:lastRow="0" w:firstColumn="1" w:lastColumn="0" w:noHBand="0" w:noVBand="1"/>
      </w:tblPr>
      <w:tblGrid>
        <w:gridCol w:w="3456"/>
        <w:gridCol w:w="3456"/>
        <w:gridCol w:w="3456"/>
      </w:tblGrid>
      <w:tr w:rsidR="33015B8D" w14:paraId="7297D973" w14:textId="77777777" w:rsidTr="33015B8D">
        <w:trPr>
          <w:trHeight w:val="430"/>
          <w:jc w:val="center"/>
        </w:trPr>
        <w:tc>
          <w:tcPr>
            <w:tcW w:w="3456" w:type="dxa"/>
            <w:vAlign w:val="center"/>
          </w:tcPr>
          <w:p w14:paraId="58BC09A9" w14:textId="77777777" w:rsidR="33015B8D" w:rsidRDefault="33015B8D" w:rsidP="33015B8D">
            <w:pPr>
              <w:spacing w:before="40" w:after="40"/>
              <w:jc w:val="center"/>
            </w:pPr>
            <w:r w:rsidRPr="33015B8D">
              <w:rPr>
                <w:b/>
                <w:bCs/>
                <w:sz w:val="18"/>
                <w:szCs w:val="18"/>
              </w:rPr>
              <w:t>Component / Concern</w:t>
            </w:r>
          </w:p>
        </w:tc>
        <w:tc>
          <w:tcPr>
            <w:tcW w:w="3456" w:type="dxa"/>
            <w:vAlign w:val="center"/>
          </w:tcPr>
          <w:p w14:paraId="44CEAD0F" w14:textId="77777777" w:rsidR="33015B8D" w:rsidRDefault="33015B8D" w:rsidP="33015B8D">
            <w:pPr>
              <w:spacing w:before="40" w:after="40"/>
              <w:jc w:val="center"/>
            </w:pPr>
            <w:r w:rsidRPr="33015B8D">
              <w:rPr>
                <w:b/>
                <w:bCs/>
                <w:sz w:val="18"/>
                <w:szCs w:val="18"/>
              </w:rPr>
              <w:t>Task Description</w:t>
            </w:r>
          </w:p>
        </w:tc>
        <w:tc>
          <w:tcPr>
            <w:tcW w:w="3456" w:type="dxa"/>
            <w:vAlign w:val="center"/>
          </w:tcPr>
          <w:p w14:paraId="444B8760" w14:textId="77777777" w:rsidR="33015B8D" w:rsidRDefault="33015B8D" w:rsidP="33015B8D">
            <w:pPr>
              <w:spacing w:before="40" w:after="40"/>
              <w:jc w:val="center"/>
            </w:pPr>
            <w:r w:rsidRPr="33015B8D">
              <w:rPr>
                <w:b/>
                <w:bCs/>
                <w:sz w:val="18"/>
                <w:szCs w:val="18"/>
              </w:rPr>
              <w:t>Dependencies</w:t>
            </w:r>
          </w:p>
        </w:tc>
      </w:tr>
      <w:tr w:rsidR="33015B8D" w14:paraId="682C2D61" w14:textId="77777777" w:rsidTr="33015B8D">
        <w:trPr>
          <w:trHeight w:val="430"/>
          <w:jc w:val="center"/>
        </w:trPr>
        <w:tc>
          <w:tcPr>
            <w:tcW w:w="3456" w:type="dxa"/>
            <w:shd w:val="clear" w:color="auto" w:fill="DAE8F8"/>
            <w:vAlign w:val="center"/>
          </w:tcPr>
          <w:p w14:paraId="0BEAD556" w14:textId="77777777" w:rsidR="33015B8D" w:rsidRDefault="33015B8D" w:rsidP="33015B8D">
            <w:pPr>
              <w:spacing w:before="40" w:after="40" w:line="252" w:lineRule="auto"/>
              <w:jc w:val="right"/>
            </w:pPr>
            <w:r w:rsidRPr="33015B8D">
              <w:rPr>
                <w:b/>
                <w:bCs/>
                <w:sz w:val="18"/>
                <w:szCs w:val="18"/>
              </w:rPr>
              <w:t>Frontend / UI</w:t>
            </w:r>
          </w:p>
        </w:tc>
        <w:tc>
          <w:tcPr>
            <w:tcW w:w="3456" w:type="dxa"/>
            <w:vAlign w:val="center"/>
          </w:tcPr>
          <w:p w14:paraId="1EEE03CA" w14:textId="626018A3" w:rsidR="407D3995" w:rsidRDefault="407D3995" w:rsidP="33015B8D">
            <w:pPr>
              <w:spacing w:before="40" w:after="40" w:line="252" w:lineRule="auto"/>
            </w:pPr>
            <w:r>
              <w:t>Create an account profile page where users can view and edit their personal information such as name, email, address, phone number, and password. Provide options to save changes and display confirmation or error messages</w:t>
            </w:r>
          </w:p>
        </w:tc>
        <w:tc>
          <w:tcPr>
            <w:tcW w:w="3456" w:type="dxa"/>
            <w:vAlign w:val="center"/>
          </w:tcPr>
          <w:p w14:paraId="40E512BA" w14:textId="25E984C7" w:rsidR="3DA64EF0" w:rsidRDefault="3DA64EF0" w:rsidP="33015B8D">
            <w:pPr>
              <w:spacing w:before="40" w:after="40" w:line="252" w:lineRule="auto"/>
            </w:pPr>
            <w:r>
              <w:t>Account registration system, authentication system, backend account management API</w:t>
            </w:r>
          </w:p>
        </w:tc>
      </w:tr>
      <w:tr w:rsidR="33015B8D" w14:paraId="4EACBB81" w14:textId="77777777" w:rsidTr="33015B8D">
        <w:trPr>
          <w:trHeight w:val="430"/>
          <w:jc w:val="center"/>
        </w:trPr>
        <w:tc>
          <w:tcPr>
            <w:tcW w:w="3456" w:type="dxa"/>
            <w:shd w:val="clear" w:color="auto" w:fill="DAE8F8"/>
            <w:vAlign w:val="center"/>
          </w:tcPr>
          <w:p w14:paraId="06733A4D" w14:textId="77777777" w:rsidR="33015B8D" w:rsidRDefault="33015B8D" w:rsidP="33015B8D">
            <w:pPr>
              <w:spacing w:before="40" w:after="40" w:line="252" w:lineRule="auto"/>
              <w:jc w:val="right"/>
            </w:pPr>
            <w:r w:rsidRPr="33015B8D">
              <w:rPr>
                <w:b/>
                <w:bCs/>
                <w:sz w:val="18"/>
                <w:szCs w:val="18"/>
              </w:rPr>
              <w:t>Backend / Business Logic</w:t>
            </w:r>
          </w:p>
        </w:tc>
        <w:tc>
          <w:tcPr>
            <w:tcW w:w="3456" w:type="dxa"/>
            <w:vAlign w:val="center"/>
          </w:tcPr>
          <w:p w14:paraId="59F51B89" w14:textId="526DD0C6" w:rsidR="12F60B8C" w:rsidRDefault="12F60B8C" w:rsidP="33015B8D">
            <w:pPr>
              <w:spacing w:before="40" w:after="40" w:line="252" w:lineRule="auto"/>
            </w:pPr>
            <w:r>
              <w:t>Develop server-side logic to retrieve and update account information. Validate changes, check for duplicate emails or phone numbers, and securely process password updates. Require verification when changing sensitive account info.</w:t>
            </w:r>
          </w:p>
        </w:tc>
        <w:tc>
          <w:tcPr>
            <w:tcW w:w="3456" w:type="dxa"/>
            <w:vAlign w:val="center"/>
          </w:tcPr>
          <w:p w14:paraId="0EBDF043" w14:textId="519ACA7D" w:rsidR="7057DAA8" w:rsidRDefault="7057DAA8" w:rsidP="33015B8D">
            <w:pPr>
              <w:spacing w:before="40" w:after="40" w:line="252" w:lineRule="auto"/>
            </w:pPr>
            <w:r>
              <w:t>User database authentication system, account verification service</w:t>
            </w:r>
          </w:p>
        </w:tc>
      </w:tr>
      <w:tr w:rsidR="33015B8D" w14:paraId="0F15CAD9" w14:textId="77777777" w:rsidTr="33015B8D">
        <w:trPr>
          <w:trHeight w:val="430"/>
          <w:jc w:val="center"/>
        </w:trPr>
        <w:tc>
          <w:tcPr>
            <w:tcW w:w="3456" w:type="dxa"/>
            <w:shd w:val="clear" w:color="auto" w:fill="DAE8F8"/>
            <w:vAlign w:val="center"/>
          </w:tcPr>
          <w:p w14:paraId="43970D8A" w14:textId="77777777" w:rsidR="33015B8D" w:rsidRDefault="33015B8D" w:rsidP="33015B8D">
            <w:pPr>
              <w:spacing w:before="40" w:after="40" w:line="252" w:lineRule="auto"/>
              <w:jc w:val="right"/>
            </w:pPr>
            <w:r w:rsidRPr="33015B8D">
              <w:rPr>
                <w:b/>
                <w:bCs/>
                <w:sz w:val="18"/>
                <w:szCs w:val="18"/>
              </w:rPr>
              <w:t>Database / Data</w:t>
            </w:r>
          </w:p>
        </w:tc>
        <w:tc>
          <w:tcPr>
            <w:tcW w:w="3456" w:type="dxa"/>
            <w:vAlign w:val="center"/>
          </w:tcPr>
          <w:p w14:paraId="71717298" w14:textId="0337DF01" w:rsidR="7923DCF5" w:rsidRDefault="7923DCF5" w:rsidP="33015B8D">
            <w:pPr>
              <w:spacing w:before="40" w:after="40" w:line="252" w:lineRule="auto"/>
            </w:pPr>
            <w:r>
              <w:t>Retrieve and update existing user account records, including names, emails, phone numbers, password hashes, and verification status. Record when account information was last updated</w:t>
            </w:r>
          </w:p>
        </w:tc>
        <w:tc>
          <w:tcPr>
            <w:tcW w:w="3456" w:type="dxa"/>
            <w:vAlign w:val="center"/>
          </w:tcPr>
          <w:p w14:paraId="6FCCD8AC" w14:textId="063D1660" w:rsidR="6F8F710A" w:rsidRDefault="6F8F710A" w:rsidP="33015B8D">
            <w:pPr>
              <w:spacing w:before="40" w:after="40" w:line="252" w:lineRule="auto"/>
            </w:pPr>
            <w:r>
              <w:t>Existing user database, backend account management API</w:t>
            </w:r>
          </w:p>
        </w:tc>
      </w:tr>
      <w:tr w:rsidR="33015B8D" w14:paraId="2386113B" w14:textId="77777777" w:rsidTr="33015B8D">
        <w:trPr>
          <w:trHeight w:val="430"/>
          <w:jc w:val="center"/>
        </w:trPr>
        <w:tc>
          <w:tcPr>
            <w:tcW w:w="3456" w:type="dxa"/>
            <w:shd w:val="clear" w:color="auto" w:fill="DAE8F8"/>
            <w:vAlign w:val="center"/>
          </w:tcPr>
          <w:p w14:paraId="14681030" w14:textId="77777777" w:rsidR="33015B8D" w:rsidRDefault="33015B8D" w:rsidP="33015B8D">
            <w:pPr>
              <w:spacing w:before="40" w:after="40" w:line="252" w:lineRule="auto"/>
              <w:jc w:val="right"/>
            </w:pPr>
            <w:r w:rsidRPr="33015B8D">
              <w:rPr>
                <w:b/>
                <w:bCs/>
                <w:sz w:val="18"/>
                <w:szCs w:val="18"/>
              </w:rPr>
              <w:t>Security / Privacy</w:t>
            </w:r>
          </w:p>
        </w:tc>
        <w:tc>
          <w:tcPr>
            <w:tcW w:w="3456" w:type="dxa"/>
            <w:vAlign w:val="center"/>
          </w:tcPr>
          <w:p w14:paraId="2C4F7026" w14:textId="56BBFE33" w:rsidR="731C9A7B" w:rsidRDefault="731C9A7B" w:rsidP="33015B8D">
            <w:pPr>
              <w:spacing w:before="40" w:after="40" w:line="252" w:lineRule="auto"/>
            </w:pPr>
            <w:r>
              <w:t>Ensure users can only view and modify their own account information. Require password confirmation or reauthentication for sensitive changes. Protect personal info and verify new email addresses or phone numbers before updating. Never display existing passwords.</w:t>
            </w:r>
          </w:p>
        </w:tc>
        <w:tc>
          <w:tcPr>
            <w:tcW w:w="3456" w:type="dxa"/>
            <w:vAlign w:val="center"/>
          </w:tcPr>
          <w:p w14:paraId="30FF3DD3" w14:textId="18122378" w:rsidR="5DA1D24F" w:rsidRDefault="5DA1D24F" w:rsidP="33015B8D">
            <w:pPr>
              <w:spacing w:before="40" w:after="40" w:line="252" w:lineRule="auto"/>
            </w:pPr>
            <w:r>
              <w:t>Authentication system, authorization controls, password hashing, email/SMS verification</w:t>
            </w:r>
          </w:p>
        </w:tc>
      </w:tr>
      <w:tr w:rsidR="33015B8D" w14:paraId="01471F30" w14:textId="77777777" w:rsidTr="33015B8D">
        <w:trPr>
          <w:trHeight w:val="430"/>
          <w:jc w:val="center"/>
        </w:trPr>
        <w:tc>
          <w:tcPr>
            <w:tcW w:w="3456" w:type="dxa"/>
            <w:shd w:val="clear" w:color="auto" w:fill="DAE8F8"/>
            <w:vAlign w:val="center"/>
          </w:tcPr>
          <w:p w14:paraId="7FB18F59" w14:textId="77777777" w:rsidR="33015B8D" w:rsidRDefault="33015B8D" w:rsidP="33015B8D">
            <w:pPr>
              <w:spacing w:before="40" w:after="40" w:line="252" w:lineRule="auto"/>
              <w:jc w:val="right"/>
            </w:pPr>
            <w:r w:rsidRPr="33015B8D">
              <w:rPr>
                <w:b/>
                <w:bCs/>
                <w:sz w:val="18"/>
                <w:szCs w:val="18"/>
              </w:rPr>
              <w:t>Testing / Verification</w:t>
            </w:r>
          </w:p>
        </w:tc>
        <w:tc>
          <w:tcPr>
            <w:tcW w:w="3456" w:type="dxa"/>
            <w:vAlign w:val="center"/>
          </w:tcPr>
          <w:p w14:paraId="64C4FDB4" w14:textId="2F8BBD04" w:rsidR="6AEF9D3A" w:rsidRDefault="6AEF9D3A" w:rsidP="33015B8D">
            <w:pPr>
              <w:spacing w:before="40" w:after="40" w:line="252" w:lineRule="auto"/>
            </w:pPr>
            <w:r>
              <w:t>Verify that users can view and successfully update their account information. Test invalid inputs, duplicate email addresses, incorrect password confirmation, verification failures, and unauthorized attempts to access or modify another user's account.</w:t>
            </w:r>
          </w:p>
        </w:tc>
        <w:tc>
          <w:tcPr>
            <w:tcW w:w="3456" w:type="dxa"/>
            <w:vAlign w:val="center"/>
          </w:tcPr>
          <w:p w14:paraId="190D2D5E" w14:textId="524CD22B" w:rsidR="6C09CA27" w:rsidRDefault="6C09CA27" w:rsidP="33015B8D">
            <w:pPr>
              <w:spacing w:before="40" w:after="40" w:line="252" w:lineRule="auto"/>
            </w:pPr>
            <w:r>
              <w:t>Account profile interface, backend API, authentication system, test user accounts</w:t>
            </w:r>
          </w:p>
        </w:tc>
      </w:tr>
      <w:tr w:rsidR="33015B8D" w14:paraId="65C2F9E7" w14:textId="77777777" w:rsidTr="33015B8D">
        <w:trPr>
          <w:trHeight w:val="430"/>
          <w:jc w:val="center"/>
        </w:trPr>
        <w:tc>
          <w:tcPr>
            <w:tcW w:w="3456" w:type="dxa"/>
            <w:shd w:val="clear" w:color="auto" w:fill="DAE8F8"/>
            <w:vAlign w:val="center"/>
          </w:tcPr>
          <w:p w14:paraId="4723065A" w14:textId="77777777" w:rsidR="33015B8D" w:rsidRDefault="33015B8D" w:rsidP="33015B8D">
            <w:pPr>
              <w:spacing w:before="40" w:after="40" w:line="252" w:lineRule="auto"/>
              <w:jc w:val="right"/>
            </w:pPr>
            <w:r w:rsidRPr="33015B8D">
              <w:rPr>
                <w:b/>
                <w:bCs/>
                <w:sz w:val="18"/>
                <w:szCs w:val="18"/>
              </w:rPr>
              <w:t>Other</w:t>
            </w:r>
          </w:p>
        </w:tc>
        <w:tc>
          <w:tcPr>
            <w:tcW w:w="3456" w:type="dxa"/>
            <w:vAlign w:val="center"/>
          </w:tcPr>
          <w:p w14:paraId="0EA6E786" w14:textId="33661D19" w:rsidR="123D9B0D" w:rsidRDefault="123D9B0D" w:rsidP="33015B8D">
            <w:pPr>
              <w:spacing w:before="40" w:after="40" w:line="252" w:lineRule="auto"/>
            </w:pPr>
            <w:r>
              <w:t xml:space="preserve">Integrate account management with the application's </w:t>
            </w:r>
            <w:r w:rsidR="4FA17CF2">
              <w:t>navigation</w:t>
            </w:r>
            <w:r>
              <w:t xml:space="preserve"> so authenticated users can access their profiles. Considers adding account deletion functionality and displaying account creation dates.</w:t>
            </w:r>
          </w:p>
        </w:tc>
        <w:tc>
          <w:tcPr>
            <w:tcW w:w="3456" w:type="dxa"/>
            <w:vAlign w:val="center"/>
          </w:tcPr>
          <w:p w14:paraId="271927E0" w14:textId="2C62AE78" w:rsidR="0C2A8E25" w:rsidRDefault="0C2A8E25" w:rsidP="33015B8D">
            <w:pPr>
              <w:spacing w:before="40" w:after="40" w:line="252" w:lineRule="auto"/>
            </w:pPr>
            <w:r>
              <w:t xml:space="preserve">Application navigation, authentication </w:t>
            </w:r>
            <w:r w:rsidR="340C3029">
              <w:t>system</w:t>
            </w:r>
            <w:r>
              <w:t xml:space="preserve">, client </w:t>
            </w:r>
            <w:r w:rsidR="04F0F96F">
              <w:t>requirements</w:t>
            </w:r>
          </w:p>
        </w:tc>
      </w:tr>
    </w:tbl>
    <w:p w14:paraId="24A814A9" w14:textId="77777777" w:rsidR="33015B8D" w:rsidRDefault="33015B8D"/>
    <w:p w14:paraId="06CE745C" w14:textId="77777777" w:rsidR="66BD34D1" w:rsidRDefault="66BD34D1" w:rsidP="33015B8D">
      <w:pPr>
        <w:pStyle w:val="Heading3"/>
      </w:pPr>
      <w:r w:rsidRPr="33015B8D">
        <w:rPr>
          <w:rFonts w:ascii="Calibri" w:eastAsia="Calibri" w:hAnsi="Calibri" w:cs="Calibri"/>
        </w:rPr>
        <w:t>Acceptance Criteria</w:t>
      </w:r>
    </w:p>
    <w:p w14:paraId="7F4FF9CF" w14:textId="77FD3411" w:rsidR="2957C633" w:rsidRDefault="2957C633" w:rsidP="33015B8D">
      <w:pPr>
        <w:pStyle w:val="ListBullet"/>
        <w:spacing w:after="80" w:line="252" w:lineRule="auto"/>
        <w:rPr>
          <w:szCs w:val="20"/>
        </w:rPr>
      </w:pPr>
      <w:r>
        <w:t xml:space="preserve">A clear display that shows the users </w:t>
      </w:r>
      <w:r w:rsidR="05031EF9">
        <w:t>information</w:t>
      </w:r>
    </w:p>
    <w:p w14:paraId="1EBD44AE" w14:textId="60F193AF" w:rsidR="2957C633" w:rsidRDefault="2957C633" w:rsidP="33015B8D">
      <w:pPr>
        <w:pStyle w:val="ListBullet"/>
        <w:spacing w:after="80" w:line="252" w:lineRule="auto"/>
      </w:pPr>
      <w:r>
        <w:t>User’s password is not displayed</w:t>
      </w:r>
    </w:p>
    <w:p w14:paraId="0DBA7B04" w14:textId="6C1C3683" w:rsidR="2957C633" w:rsidRDefault="2957C633" w:rsidP="33015B8D">
      <w:pPr>
        <w:pStyle w:val="ListBullet"/>
        <w:spacing w:after="80" w:line="252" w:lineRule="auto"/>
      </w:pPr>
      <w:r>
        <w:t xml:space="preserve">Changes to user information is displayed </w:t>
      </w:r>
      <w:r w:rsidR="7A627DA2">
        <w:t>immediately</w:t>
      </w:r>
      <w:r>
        <w:t xml:space="preserve"> and saves even after logging out</w:t>
      </w:r>
    </w:p>
    <w:p w14:paraId="05A2D45A" w14:textId="1B0CA79F" w:rsidR="2957C633" w:rsidRDefault="2957C633" w:rsidP="33015B8D">
      <w:pPr>
        <w:pStyle w:val="ListBullet"/>
        <w:spacing w:after="80" w:line="252" w:lineRule="auto"/>
        <w:rPr>
          <w:szCs w:val="20"/>
        </w:rPr>
      </w:pPr>
      <w:r>
        <w:t xml:space="preserve">Accessible through app’s main </w:t>
      </w:r>
      <w:r w:rsidR="55E0007C">
        <w:t>navigation</w:t>
      </w:r>
    </w:p>
    <w:p w14:paraId="70E83E06" w14:textId="75FB6BDB" w:rsidR="66BD34D1" w:rsidRDefault="66BD34D1" w:rsidP="33015B8D">
      <w:r>
        <w:t xml:space="preserve">Important dependencies: </w:t>
      </w:r>
      <w:r w:rsidR="4D1ACB06">
        <w:t>App navigation, User story 1</w:t>
      </w:r>
    </w:p>
    <w:p w14:paraId="05D43D7A" w14:textId="31522710" w:rsidR="33015B8D" w:rsidRDefault="33015B8D" w:rsidP="33015B8D"/>
    <w:p w14:paraId="36CD936C" w14:textId="762625A2" w:rsidR="33015B8D" w:rsidRDefault="33015B8D" w:rsidP="33015B8D"/>
    <w:p w14:paraId="18B2FCA0" w14:textId="1FB70598" w:rsidR="008862BB" w:rsidRDefault="006A2FBF" w:rsidP="4A0E8340">
      <w:r>
        <w:br w:type="page"/>
      </w:r>
    </w:p>
    <w:p w14:paraId="2608A99E" w14:textId="3D173403" w:rsidR="008862BB" w:rsidRDefault="33BF520C" w:rsidP="33015B8D">
      <w:pPr>
        <w:pStyle w:val="Heading1"/>
        <w:rPr>
          <w:rFonts w:ascii="Calibri" w:eastAsia="Calibri" w:hAnsi="Calibri" w:cs="Calibri"/>
        </w:rPr>
      </w:pPr>
      <w:bookmarkStart w:id="11" w:name="_Toc1378768061"/>
      <w:r w:rsidRPr="26F229C4">
        <w:rPr>
          <w:rFonts w:ascii="Calibri" w:eastAsia="Calibri" w:hAnsi="Calibri" w:cs="Calibri"/>
        </w:rPr>
        <w:t xml:space="preserve">Feature </w:t>
      </w:r>
      <w:r w:rsidR="54F2419C" w:rsidRPr="26F229C4">
        <w:rPr>
          <w:rFonts w:ascii="Calibri" w:eastAsia="Calibri" w:hAnsi="Calibri" w:cs="Calibri"/>
        </w:rPr>
        <w:t>2</w:t>
      </w:r>
      <w:bookmarkEnd w:id="11"/>
    </w:p>
    <w:p w14:paraId="53D788B7" w14:textId="4CE1B9D1" w:rsidR="008862BB" w:rsidRDefault="4A0E8340">
      <w:r w:rsidRPr="4A0E8340">
        <w:t>Feature Name: Blight Reporting tool</w:t>
      </w:r>
    </w:p>
    <w:p w14:paraId="2B933A3B" w14:textId="6FF8F786" w:rsidR="008862BB" w:rsidRDefault="33BF520C" w:rsidP="4A0E8340">
      <w:r>
        <w:t>Feature Description: Allow residents to report illegal dumping, vacant lots, or environmental concerns with geotagged images</w:t>
      </w:r>
      <w:r w:rsidR="022158D2">
        <w:t>. Reports should include images and descriptions which should then be taken by Admins to be able to report to the appropr</w:t>
      </w:r>
      <w:r w:rsidR="63F4EA4C">
        <w:t>iate authorities.</w:t>
      </w:r>
      <w:r w:rsidR="40EA440F">
        <w:t xml:space="preserve"> Reports should be able to</w:t>
      </w:r>
      <w:r w:rsidR="03C9F1EB">
        <w:t xml:space="preserve"> be</w:t>
      </w:r>
      <w:r w:rsidR="40EA440F">
        <w:t xml:space="preserve"> </w:t>
      </w:r>
      <w:r w:rsidR="2C3E64E6">
        <w:t>view</w:t>
      </w:r>
      <w:r w:rsidR="40EA440F">
        <w:t xml:space="preserve"> by other users and resolved by Admins.</w:t>
      </w:r>
    </w:p>
    <w:p w14:paraId="03FEA2EB" w14:textId="3BEA7B6F" w:rsidR="008862BB" w:rsidRDefault="4A0E8340">
      <w:r w:rsidRPr="4A0E8340">
        <w:t xml:space="preserve">Feature Owner(s), if known: </w:t>
      </w:r>
      <w:r w:rsidR="593764C7" w:rsidRPr="4A0E8340">
        <w:t>Users and Admins</w:t>
      </w:r>
    </w:p>
    <w:p w14:paraId="1C65FEE8" w14:textId="77777777" w:rsidR="008862BB" w:rsidRDefault="3F3D8C6E" w:rsidP="33015B8D">
      <w:pPr>
        <w:pStyle w:val="Heading2"/>
        <w:pageBreakBefore/>
        <w:rPr>
          <w:rFonts w:ascii="Calibri" w:eastAsia="Calibri" w:hAnsi="Calibri" w:cs="Calibri"/>
        </w:rPr>
      </w:pPr>
      <w:bookmarkStart w:id="12" w:name="_Toc2028503490"/>
      <w:r w:rsidRPr="26F229C4">
        <w:rPr>
          <w:rFonts w:ascii="Calibri" w:eastAsia="Calibri" w:hAnsi="Calibri" w:cs="Calibri"/>
        </w:rPr>
        <w:t>User Story 1</w:t>
      </w:r>
      <w:bookmarkEnd w:id="12"/>
    </w:p>
    <w:p w14:paraId="62114AD2" w14:textId="1B10F572" w:rsidR="008862BB" w:rsidRDefault="33BF520C">
      <w:r>
        <w:t xml:space="preserve">As a </w:t>
      </w:r>
      <w:r w:rsidRPr="33015B8D">
        <w:rPr>
          <w:u w:val="single"/>
        </w:rPr>
        <w:t>user</w:t>
      </w:r>
      <w:r>
        <w:t xml:space="preserve">, I want to </w:t>
      </w:r>
      <w:r w:rsidR="64CBAACF" w:rsidRPr="33015B8D">
        <w:rPr>
          <w:u w:val="single"/>
        </w:rPr>
        <w:t>report blighting</w:t>
      </w:r>
      <w:r>
        <w:t>, so that</w:t>
      </w:r>
      <w:r w:rsidRPr="33015B8D">
        <w:rPr>
          <w:u w:val="single"/>
        </w:rPr>
        <w:t xml:space="preserve"> </w:t>
      </w:r>
      <w:r w:rsidR="39251B4B" w:rsidRPr="33015B8D">
        <w:rPr>
          <w:u w:val="single"/>
        </w:rPr>
        <w:t>other users are aware of potential hazards in the neighborhood</w:t>
      </w:r>
      <w:r w:rsidRPr="33015B8D">
        <w:rPr>
          <w:u w:val="single"/>
        </w:rPr>
        <w:t>.</w:t>
      </w:r>
    </w:p>
    <w:tbl>
      <w:tblPr>
        <w:tblStyle w:val="TableGrid"/>
        <w:tblW w:w="0" w:type="auto"/>
        <w:jc w:val="center"/>
        <w:tblLook w:val="04A0" w:firstRow="1" w:lastRow="0" w:firstColumn="1" w:lastColumn="0" w:noHBand="0" w:noVBand="1"/>
      </w:tblPr>
      <w:tblGrid>
        <w:gridCol w:w="2137"/>
        <w:gridCol w:w="5773"/>
        <w:gridCol w:w="2658"/>
      </w:tblGrid>
      <w:tr w:rsidR="008862BB" w14:paraId="43A1BCF6" w14:textId="77777777" w:rsidTr="33015B8D">
        <w:trPr>
          <w:trHeight w:val="430"/>
          <w:tblHeader/>
          <w:jc w:val="center"/>
        </w:trPr>
        <w:tc>
          <w:tcPr>
            <w:tcW w:w="2232" w:type="dxa"/>
            <w:shd w:val="clear" w:color="auto" w:fill="D6E3F3"/>
            <w:tcMar>
              <w:top w:w="120" w:type="dxa"/>
              <w:left w:w="100" w:type="dxa"/>
              <w:bottom w:w="120" w:type="dxa"/>
              <w:right w:w="100" w:type="dxa"/>
            </w:tcMar>
            <w:vAlign w:val="center"/>
          </w:tcPr>
          <w:p w14:paraId="742BBA8C" w14:textId="77777777" w:rsidR="008862BB" w:rsidRDefault="006A2FBF">
            <w:pPr>
              <w:spacing w:before="40" w:after="40"/>
              <w:jc w:val="center"/>
            </w:pPr>
            <w:r>
              <w:rPr>
                <w:b/>
                <w:sz w:val="18"/>
              </w:rPr>
              <w:t>Component / Concern</w:t>
            </w:r>
          </w:p>
        </w:tc>
        <w:tc>
          <w:tcPr>
            <w:tcW w:w="6120" w:type="dxa"/>
            <w:shd w:val="clear" w:color="auto" w:fill="D6E3F3"/>
            <w:tcMar>
              <w:top w:w="120" w:type="dxa"/>
              <w:left w:w="100" w:type="dxa"/>
              <w:bottom w:w="120" w:type="dxa"/>
              <w:right w:w="100" w:type="dxa"/>
            </w:tcMar>
            <w:vAlign w:val="center"/>
          </w:tcPr>
          <w:p w14:paraId="4744F738" w14:textId="77777777" w:rsidR="008862BB" w:rsidRDefault="006A2FBF">
            <w:pPr>
              <w:spacing w:before="40" w:after="40"/>
              <w:jc w:val="center"/>
            </w:pPr>
            <w:r>
              <w:rPr>
                <w:b/>
                <w:sz w:val="18"/>
              </w:rPr>
              <w:t>Task Description</w:t>
            </w:r>
          </w:p>
        </w:tc>
        <w:tc>
          <w:tcPr>
            <w:tcW w:w="2160" w:type="dxa"/>
            <w:shd w:val="clear" w:color="auto" w:fill="D6E3F3"/>
            <w:tcMar>
              <w:top w:w="120" w:type="dxa"/>
              <w:left w:w="100" w:type="dxa"/>
              <w:bottom w:w="120" w:type="dxa"/>
              <w:right w:w="100" w:type="dxa"/>
            </w:tcMar>
            <w:vAlign w:val="center"/>
          </w:tcPr>
          <w:p w14:paraId="351B1255" w14:textId="77777777" w:rsidR="008862BB" w:rsidRDefault="006A2FBF">
            <w:pPr>
              <w:spacing w:before="40" w:after="40"/>
              <w:jc w:val="center"/>
            </w:pPr>
            <w:r>
              <w:rPr>
                <w:b/>
                <w:sz w:val="18"/>
              </w:rPr>
              <w:t>Dependencies</w:t>
            </w:r>
          </w:p>
        </w:tc>
      </w:tr>
      <w:tr w:rsidR="008862BB" w14:paraId="25BE4B40" w14:textId="77777777" w:rsidTr="33015B8D">
        <w:trPr>
          <w:trHeight w:val="430"/>
          <w:jc w:val="center"/>
        </w:trPr>
        <w:tc>
          <w:tcPr>
            <w:tcW w:w="2232" w:type="dxa"/>
            <w:shd w:val="clear" w:color="auto" w:fill="DCE6F1"/>
            <w:tcMar>
              <w:top w:w="125" w:type="dxa"/>
              <w:left w:w="120" w:type="dxa"/>
              <w:bottom w:w="125" w:type="dxa"/>
              <w:right w:w="120" w:type="dxa"/>
            </w:tcMar>
            <w:vAlign w:val="center"/>
          </w:tcPr>
          <w:p w14:paraId="2B6F606E" w14:textId="77777777" w:rsidR="008862BB" w:rsidRDefault="006A2FBF">
            <w:pPr>
              <w:spacing w:before="40" w:after="40" w:line="252" w:lineRule="auto"/>
              <w:jc w:val="right"/>
            </w:pPr>
            <w:r>
              <w:rPr>
                <w:b/>
                <w:sz w:val="18"/>
              </w:rPr>
              <w:t>Frontend / UI</w:t>
            </w:r>
          </w:p>
        </w:tc>
        <w:tc>
          <w:tcPr>
            <w:tcW w:w="6120" w:type="dxa"/>
            <w:tcMar>
              <w:top w:w="125" w:type="dxa"/>
              <w:left w:w="120" w:type="dxa"/>
              <w:bottom w:w="125" w:type="dxa"/>
              <w:right w:w="120" w:type="dxa"/>
            </w:tcMar>
            <w:vAlign w:val="center"/>
          </w:tcPr>
          <w:p w14:paraId="53128261" w14:textId="1C75FD57" w:rsidR="008862BB" w:rsidRDefault="23C399EB" w:rsidP="4A0E8340">
            <w:pPr>
              <w:spacing w:before="40" w:after="40" w:line="252" w:lineRule="auto"/>
            </w:pPr>
            <w:r>
              <w:t xml:space="preserve">Build a reporting interface in a form where users can select the blight type, enter a description, and attach one or more images and provide/geotag the location. </w:t>
            </w:r>
            <w:r w:rsidR="44259AD3">
              <w:t>User should be asked if they would like to make any changes before submitting form to ensure no mistakes.</w:t>
            </w:r>
          </w:p>
        </w:tc>
        <w:tc>
          <w:tcPr>
            <w:tcW w:w="2160" w:type="dxa"/>
            <w:tcMar>
              <w:top w:w="125" w:type="dxa"/>
              <w:left w:w="120" w:type="dxa"/>
              <w:bottom w:w="125" w:type="dxa"/>
              <w:right w:w="120" w:type="dxa"/>
            </w:tcMar>
            <w:vAlign w:val="center"/>
          </w:tcPr>
          <w:p w14:paraId="62486C05" w14:textId="326DBD6C" w:rsidR="008862BB" w:rsidRDefault="169E1419" w:rsidP="4A0E8340">
            <w:pPr>
              <w:spacing w:before="40" w:after="40" w:line="252" w:lineRule="auto"/>
            </w:pPr>
            <w:r>
              <w:t xml:space="preserve">User </w:t>
            </w:r>
            <w:r w:rsidR="4ACF2AF0">
              <w:t xml:space="preserve">authentication user accounts; backend reporting API; image-upload service; location/map service; report status; </w:t>
            </w:r>
          </w:p>
        </w:tc>
      </w:tr>
      <w:tr w:rsidR="008862BB" w14:paraId="121F2EBF" w14:textId="77777777" w:rsidTr="33015B8D">
        <w:trPr>
          <w:trHeight w:val="430"/>
          <w:jc w:val="center"/>
        </w:trPr>
        <w:tc>
          <w:tcPr>
            <w:tcW w:w="2232" w:type="dxa"/>
            <w:shd w:val="clear" w:color="auto" w:fill="DCE6F1"/>
            <w:tcMar>
              <w:top w:w="125" w:type="dxa"/>
              <w:left w:w="120" w:type="dxa"/>
              <w:bottom w:w="125" w:type="dxa"/>
              <w:right w:w="120" w:type="dxa"/>
            </w:tcMar>
            <w:vAlign w:val="center"/>
          </w:tcPr>
          <w:p w14:paraId="6A422F86" w14:textId="77777777" w:rsidR="008862BB" w:rsidRDefault="006A2FBF">
            <w:pPr>
              <w:spacing w:before="40" w:after="40" w:line="252" w:lineRule="auto"/>
              <w:jc w:val="right"/>
            </w:pPr>
            <w:r>
              <w:rPr>
                <w:b/>
                <w:sz w:val="18"/>
              </w:rPr>
              <w:t>Backend / Business Logic</w:t>
            </w:r>
          </w:p>
        </w:tc>
        <w:tc>
          <w:tcPr>
            <w:tcW w:w="6120" w:type="dxa"/>
            <w:tcMar>
              <w:top w:w="125" w:type="dxa"/>
              <w:left w:w="120" w:type="dxa"/>
              <w:bottom w:w="125" w:type="dxa"/>
              <w:right w:w="120" w:type="dxa"/>
            </w:tcMar>
            <w:vAlign w:val="center"/>
          </w:tcPr>
          <w:p w14:paraId="4101652C" w14:textId="346A01F9" w:rsidR="008862BB" w:rsidRDefault="673D9109">
            <w:pPr>
              <w:spacing w:before="40" w:after="40" w:line="252" w:lineRule="auto"/>
            </w:pPr>
            <w:r>
              <w:t xml:space="preserve">Implement </w:t>
            </w:r>
            <w:r w:rsidR="48898E42">
              <w:t>server-side</w:t>
            </w:r>
            <w:r w:rsidR="022A46DD">
              <w:t xml:space="preserve"> </w:t>
            </w:r>
            <w:r w:rsidR="180084D0">
              <w:t xml:space="preserve">logic required for report: </w:t>
            </w:r>
            <w:r w:rsidR="3029C06A">
              <w:t>submitting</w:t>
            </w:r>
            <w:r w:rsidR="60CF338A">
              <w:t xml:space="preserve"> &amp;</w:t>
            </w:r>
            <w:r w:rsidR="3029C06A">
              <w:t xml:space="preserve"> retrieving, </w:t>
            </w:r>
            <w:r w:rsidR="08AA408C">
              <w:t>Associate reports with users</w:t>
            </w:r>
          </w:p>
        </w:tc>
        <w:tc>
          <w:tcPr>
            <w:tcW w:w="2160" w:type="dxa"/>
            <w:tcMar>
              <w:top w:w="125" w:type="dxa"/>
              <w:left w:w="120" w:type="dxa"/>
              <w:bottom w:w="125" w:type="dxa"/>
              <w:right w:w="120" w:type="dxa"/>
            </w:tcMar>
            <w:vAlign w:val="center"/>
          </w:tcPr>
          <w:p w14:paraId="4B99056E" w14:textId="59391867" w:rsidR="008862BB" w:rsidRDefault="53C59C9C">
            <w:pPr>
              <w:spacing w:before="40" w:after="40" w:line="252" w:lineRule="auto"/>
            </w:pPr>
            <w:r>
              <w:t>Database: authentication/authorization; image storage; front end form of the report; geolocation/map integration</w:t>
            </w:r>
          </w:p>
        </w:tc>
      </w:tr>
      <w:tr w:rsidR="008862BB" w14:paraId="54513ADA" w14:textId="77777777" w:rsidTr="33015B8D">
        <w:trPr>
          <w:trHeight w:val="430"/>
          <w:jc w:val="center"/>
        </w:trPr>
        <w:tc>
          <w:tcPr>
            <w:tcW w:w="2232" w:type="dxa"/>
            <w:shd w:val="clear" w:color="auto" w:fill="DCE6F1"/>
            <w:tcMar>
              <w:top w:w="125" w:type="dxa"/>
              <w:left w:w="120" w:type="dxa"/>
              <w:bottom w:w="125" w:type="dxa"/>
              <w:right w:w="120" w:type="dxa"/>
            </w:tcMar>
            <w:vAlign w:val="center"/>
          </w:tcPr>
          <w:p w14:paraId="419EB5B4" w14:textId="77777777" w:rsidR="008862BB" w:rsidRDefault="006A2FBF">
            <w:pPr>
              <w:spacing w:before="40" w:after="40" w:line="252" w:lineRule="auto"/>
              <w:jc w:val="right"/>
            </w:pPr>
            <w:r>
              <w:rPr>
                <w:b/>
                <w:sz w:val="18"/>
              </w:rPr>
              <w:t>Database / Data</w:t>
            </w:r>
          </w:p>
        </w:tc>
        <w:tc>
          <w:tcPr>
            <w:tcW w:w="6120" w:type="dxa"/>
            <w:tcMar>
              <w:top w:w="125" w:type="dxa"/>
              <w:left w:w="120" w:type="dxa"/>
              <w:bottom w:w="125" w:type="dxa"/>
              <w:right w:w="120" w:type="dxa"/>
            </w:tcMar>
            <w:vAlign w:val="center"/>
          </w:tcPr>
          <w:p w14:paraId="1299C43A" w14:textId="7C10333A" w:rsidR="008862BB" w:rsidRDefault="78F02069" w:rsidP="4A0E8340">
            <w:pPr>
              <w:spacing w:before="40" w:after="40" w:line="252" w:lineRule="auto"/>
            </w:pPr>
            <w:r w:rsidRPr="4A0E8340">
              <w:t>Create data models/tables for blight reports. Reports would include an id, user</w:t>
            </w:r>
            <w:r w:rsidR="3B146E63" w:rsidRPr="4A0E8340">
              <w:t>_i</w:t>
            </w:r>
            <w:r w:rsidR="405571F4" w:rsidRPr="4A0E8340">
              <w:t>d</w:t>
            </w:r>
            <w:r w:rsidRPr="4A0E8340">
              <w:t>, category, description, latitude, longitude, address/location, created</w:t>
            </w:r>
            <w:r w:rsidR="7C74209C" w:rsidRPr="4A0E8340">
              <w:t>_</w:t>
            </w:r>
            <w:r w:rsidRPr="4A0E8340">
              <w:t xml:space="preserve">at, updated_at, status (resolved or unresolved. Images should be </w:t>
            </w:r>
            <w:r w:rsidR="3133380D" w:rsidRPr="4A0E8340">
              <w:t>stored with an associated ID.</w:t>
            </w:r>
          </w:p>
        </w:tc>
        <w:tc>
          <w:tcPr>
            <w:tcW w:w="2160" w:type="dxa"/>
            <w:tcMar>
              <w:top w:w="125" w:type="dxa"/>
              <w:left w:w="120" w:type="dxa"/>
              <w:bottom w:w="125" w:type="dxa"/>
              <w:right w:w="120" w:type="dxa"/>
            </w:tcMar>
            <w:vAlign w:val="center"/>
          </w:tcPr>
          <w:p w14:paraId="4DDBEF00" w14:textId="0CF10047" w:rsidR="008862BB" w:rsidRDefault="0DC6E8BA">
            <w:pPr>
              <w:spacing w:before="40" w:after="40" w:line="252" w:lineRule="auto"/>
            </w:pPr>
            <w:r>
              <w:t>Backend API/data model; user database; image-storage; status workflow</w:t>
            </w:r>
          </w:p>
        </w:tc>
      </w:tr>
      <w:tr w:rsidR="008862BB" w14:paraId="6A61EB8A" w14:textId="77777777" w:rsidTr="33015B8D">
        <w:trPr>
          <w:trHeight w:val="430"/>
          <w:jc w:val="center"/>
        </w:trPr>
        <w:tc>
          <w:tcPr>
            <w:tcW w:w="2232" w:type="dxa"/>
            <w:shd w:val="clear" w:color="auto" w:fill="DCE6F1"/>
            <w:tcMar>
              <w:top w:w="125" w:type="dxa"/>
              <w:left w:w="120" w:type="dxa"/>
              <w:bottom w:w="125" w:type="dxa"/>
              <w:right w:w="120" w:type="dxa"/>
            </w:tcMar>
            <w:vAlign w:val="center"/>
          </w:tcPr>
          <w:p w14:paraId="1A64B962" w14:textId="77777777" w:rsidR="008862BB" w:rsidRDefault="006A2FBF">
            <w:pPr>
              <w:spacing w:before="40" w:after="40" w:line="252" w:lineRule="auto"/>
              <w:jc w:val="right"/>
            </w:pPr>
            <w:r>
              <w:rPr>
                <w:b/>
                <w:sz w:val="18"/>
              </w:rPr>
              <w:t>Security / Privacy</w:t>
            </w:r>
          </w:p>
        </w:tc>
        <w:tc>
          <w:tcPr>
            <w:tcW w:w="6120" w:type="dxa"/>
            <w:tcMar>
              <w:top w:w="125" w:type="dxa"/>
              <w:left w:w="120" w:type="dxa"/>
              <w:bottom w:w="125" w:type="dxa"/>
              <w:right w:w="120" w:type="dxa"/>
            </w:tcMar>
            <w:vAlign w:val="center"/>
          </w:tcPr>
          <w:p w14:paraId="3461D779" w14:textId="765472AE" w:rsidR="008862BB" w:rsidRDefault="6A16E673">
            <w:pPr>
              <w:spacing w:before="40" w:after="40" w:line="252" w:lineRule="auto"/>
            </w:pPr>
            <w:r>
              <w:t>Require authentication for submitting reports. Validate and sanitize descriptions and other user inputs. Restrict uploaded files by type and size and verify that uploads are valid images.</w:t>
            </w:r>
          </w:p>
        </w:tc>
        <w:tc>
          <w:tcPr>
            <w:tcW w:w="2160" w:type="dxa"/>
            <w:tcMar>
              <w:top w:w="125" w:type="dxa"/>
              <w:left w:w="120" w:type="dxa"/>
              <w:bottom w:w="125" w:type="dxa"/>
              <w:right w:w="120" w:type="dxa"/>
            </w:tcMar>
            <w:vAlign w:val="center"/>
          </w:tcPr>
          <w:p w14:paraId="3CF2D8B6" w14:textId="6E5C0CF5" w:rsidR="008862BB" w:rsidRDefault="369AFBC7">
            <w:pPr>
              <w:spacing w:before="40" w:after="40" w:line="252" w:lineRule="auto"/>
            </w:pPr>
            <w:r>
              <w:t>Authentication system; backend validation; image-storage configuration; database permissions</w:t>
            </w:r>
          </w:p>
        </w:tc>
      </w:tr>
      <w:tr w:rsidR="008862BB" w14:paraId="328E84FD" w14:textId="77777777" w:rsidTr="33015B8D">
        <w:trPr>
          <w:trHeight w:val="430"/>
          <w:jc w:val="center"/>
        </w:trPr>
        <w:tc>
          <w:tcPr>
            <w:tcW w:w="2232" w:type="dxa"/>
            <w:shd w:val="clear" w:color="auto" w:fill="DCE6F1"/>
            <w:tcMar>
              <w:top w:w="125" w:type="dxa"/>
              <w:left w:w="120" w:type="dxa"/>
              <w:bottom w:w="125" w:type="dxa"/>
              <w:right w:w="120" w:type="dxa"/>
            </w:tcMar>
            <w:vAlign w:val="center"/>
          </w:tcPr>
          <w:p w14:paraId="47E6D216" w14:textId="77777777" w:rsidR="008862BB" w:rsidRDefault="006A2FBF">
            <w:pPr>
              <w:spacing w:before="40" w:after="40" w:line="252" w:lineRule="auto"/>
              <w:jc w:val="right"/>
            </w:pPr>
            <w:r>
              <w:rPr>
                <w:b/>
                <w:sz w:val="18"/>
              </w:rPr>
              <w:t>Testing / Verification</w:t>
            </w:r>
          </w:p>
        </w:tc>
        <w:tc>
          <w:tcPr>
            <w:tcW w:w="6120" w:type="dxa"/>
            <w:tcMar>
              <w:top w:w="125" w:type="dxa"/>
              <w:left w:w="120" w:type="dxa"/>
              <w:bottom w:w="125" w:type="dxa"/>
              <w:right w:w="120" w:type="dxa"/>
            </w:tcMar>
            <w:vAlign w:val="center"/>
          </w:tcPr>
          <w:p w14:paraId="0FB78278" w14:textId="1E64D2AB" w:rsidR="008862BB" w:rsidRDefault="0CB777B9">
            <w:pPr>
              <w:spacing w:before="40" w:after="40" w:line="252" w:lineRule="auto"/>
            </w:pPr>
            <w:r>
              <w:t xml:space="preserve">Workflow: create a report, upload, image &amp; description, attach a location. </w:t>
            </w:r>
          </w:p>
        </w:tc>
        <w:tc>
          <w:tcPr>
            <w:tcW w:w="2160" w:type="dxa"/>
            <w:tcMar>
              <w:top w:w="125" w:type="dxa"/>
              <w:left w:w="120" w:type="dxa"/>
              <w:bottom w:w="125" w:type="dxa"/>
              <w:right w:w="120" w:type="dxa"/>
            </w:tcMar>
            <w:vAlign w:val="center"/>
          </w:tcPr>
          <w:p w14:paraId="1FC39945" w14:textId="16DFDE33" w:rsidR="008862BB" w:rsidRDefault="7AE17486">
            <w:pPr>
              <w:spacing w:before="40" w:after="40" w:line="252" w:lineRule="auto"/>
            </w:pPr>
            <w:r>
              <w:t>Frontend and backend implementation; test database/environment; authentication; location service</w:t>
            </w:r>
          </w:p>
        </w:tc>
      </w:tr>
      <w:tr w:rsidR="008862BB" w14:paraId="67AC7CDD" w14:textId="77777777" w:rsidTr="33015B8D">
        <w:trPr>
          <w:trHeight w:val="430"/>
          <w:jc w:val="center"/>
        </w:trPr>
        <w:tc>
          <w:tcPr>
            <w:tcW w:w="2232" w:type="dxa"/>
            <w:shd w:val="clear" w:color="auto" w:fill="DCE6F1"/>
            <w:tcMar>
              <w:top w:w="125" w:type="dxa"/>
              <w:left w:w="120" w:type="dxa"/>
              <w:bottom w:w="125" w:type="dxa"/>
              <w:right w:w="120" w:type="dxa"/>
            </w:tcMar>
            <w:vAlign w:val="center"/>
          </w:tcPr>
          <w:p w14:paraId="6455EF38" w14:textId="77777777" w:rsidR="008862BB" w:rsidRDefault="006A2FBF">
            <w:pPr>
              <w:spacing w:before="40" w:after="40" w:line="252" w:lineRule="auto"/>
              <w:jc w:val="right"/>
            </w:pPr>
            <w:r>
              <w:rPr>
                <w:b/>
                <w:sz w:val="18"/>
              </w:rPr>
              <w:t>Other</w:t>
            </w:r>
          </w:p>
        </w:tc>
        <w:tc>
          <w:tcPr>
            <w:tcW w:w="6120" w:type="dxa"/>
            <w:tcMar>
              <w:top w:w="125" w:type="dxa"/>
              <w:left w:w="120" w:type="dxa"/>
              <w:bottom w:w="125" w:type="dxa"/>
              <w:right w:w="120" w:type="dxa"/>
            </w:tcMar>
            <w:vAlign w:val="center"/>
          </w:tcPr>
          <w:p w14:paraId="0562CB0E" w14:textId="0CC1EAA0" w:rsidR="008862BB" w:rsidRDefault="7A8E3001">
            <w:pPr>
              <w:spacing w:before="40" w:after="40" w:line="252" w:lineRule="auto"/>
            </w:pPr>
            <w:r>
              <w:t>Implement mapping/geolocation, image storage.</w:t>
            </w:r>
            <w:r w:rsidR="7EE528BF">
              <w:t xml:space="preserve"> Don't allow duplicates of the same blight.</w:t>
            </w:r>
          </w:p>
        </w:tc>
        <w:tc>
          <w:tcPr>
            <w:tcW w:w="2160" w:type="dxa"/>
            <w:tcMar>
              <w:top w:w="125" w:type="dxa"/>
              <w:left w:w="120" w:type="dxa"/>
              <w:bottom w:w="125" w:type="dxa"/>
              <w:right w:w="120" w:type="dxa"/>
            </w:tcMar>
            <w:vAlign w:val="center"/>
          </w:tcPr>
          <w:p w14:paraId="34CE0A41" w14:textId="736B6BE5" w:rsidR="008862BB" w:rsidRDefault="68C1B59A">
            <w:pPr>
              <w:spacing w:before="40" w:after="40" w:line="252" w:lineRule="auto"/>
            </w:pPr>
            <w:r>
              <w:t>Map/geolocation provider; image hosting/storage</w:t>
            </w:r>
            <w:r w:rsidR="55A1FCB6">
              <w:t>. Be able to resolve blights that share the same description &amp; location.</w:t>
            </w:r>
          </w:p>
        </w:tc>
      </w:tr>
    </w:tbl>
    <w:p w14:paraId="62EBF3C5" w14:textId="77777777" w:rsidR="008862BB" w:rsidRDefault="008862BB"/>
    <w:p w14:paraId="7EEDE374" w14:textId="77777777" w:rsidR="008862BB" w:rsidRDefault="4A0E8340">
      <w:pPr>
        <w:pStyle w:val="Heading3"/>
      </w:pPr>
      <w:r w:rsidRPr="4A0E8340">
        <w:rPr>
          <w:rFonts w:ascii="Calibri" w:eastAsia="Calibri" w:hAnsi="Calibri" w:cs="Calibri"/>
        </w:rPr>
        <w:t>Acceptance Criteria</w:t>
      </w:r>
    </w:p>
    <w:p w14:paraId="2638131C" w14:textId="378534E1" w:rsidR="607682EC" w:rsidRDefault="171B5C3B" w:rsidP="4A0E8340">
      <w:pPr>
        <w:pStyle w:val="ListBullet"/>
        <w:spacing w:after="80" w:line="252" w:lineRule="auto"/>
      </w:pPr>
      <w:r>
        <w:t>Clear and easy to understand UI for the form</w:t>
      </w:r>
    </w:p>
    <w:p w14:paraId="43207CB3" w14:textId="375007FD" w:rsidR="607682EC" w:rsidRDefault="171B5C3B" w:rsidP="4A0E8340">
      <w:pPr>
        <w:pStyle w:val="ListBullet"/>
        <w:spacing w:after="80" w:line="252" w:lineRule="auto"/>
      </w:pPr>
      <w:r>
        <w:t>Description &amp; image upload part of form</w:t>
      </w:r>
    </w:p>
    <w:p w14:paraId="60291BE3" w14:textId="68AFFA0F" w:rsidR="607682EC" w:rsidRDefault="171B5C3B" w:rsidP="4A0E8340">
      <w:pPr>
        <w:pStyle w:val="ListBullet"/>
        <w:spacing w:after="80" w:line="252" w:lineRule="auto"/>
      </w:pPr>
      <w:r>
        <w:t>Report has an associated creation and edited status; resolved or unresolved status</w:t>
      </w:r>
    </w:p>
    <w:p w14:paraId="4204919F" w14:textId="4BF30679" w:rsidR="607682EC" w:rsidRDefault="171B5C3B" w:rsidP="4A0E8340">
      <w:pPr>
        <w:pStyle w:val="ListBullet"/>
        <w:spacing w:after="80" w:line="252" w:lineRule="auto"/>
      </w:pPr>
      <w:r>
        <w:t>Report has an associated location</w:t>
      </w:r>
    </w:p>
    <w:p w14:paraId="7E156766" w14:textId="55354FA0" w:rsidR="4AD392E8" w:rsidRDefault="4AD392E8" w:rsidP="33015B8D">
      <w:pPr>
        <w:pStyle w:val="ListBullet"/>
        <w:numPr>
          <w:ilvl w:val="0"/>
          <w:numId w:val="0"/>
        </w:numPr>
        <w:spacing w:after="80" w:line="252" w:lineRule="auto"/>
      </w:pPr>
      <w:r>
        <w:t xml:space="preserve">Important Dependencies: authentication system </w:t>
      </w:r>
    </w:p>
    <w:p w14:paraId="0D4F1D37" w14:textId="77777777" w:rsidR="008862BB" w:rsidRDefault="3F3D8C6E" w:rsidP="33015B8D">
      <w:pPr>
        <w:pStyle w:val="Heading2"/>
        <w:pageBreakBefore/>
        <w:rPr>
          <w:rFonts w:ascii="Calibri" w:eastAsia="Calibri" w:hAnsi="Calibri" w:cs="Calibri"/>
        </w:rPr>
      </w:pPr>
      <w:bookmarkStart w:id="13" w:name="_Toc807654872"/>
      <w:r w:rsidRPr="26F229C4">
        <w:rPr>
          <w:rFonts w:ascii="Calibri" w:eastAsia="Calibri" w:hAnsi="Calibri" w:cs="Calibri"/>
        </w:rPr>
        <w:t>User Story 2</w:t>
      </w:r>
      <w:bookmarkEnd w:id="13"/>
    </w:p>
    <w:p w14:paraId="4BCA7D92" w14:textId="4846F369" w:rsidR="008862BB" w:rsidRDefault="33BF520C" w:rsidP="4A0E8340">
      <w:r>
        <w:t xml:space="preserve">As a </w:t>
      </w:r>
      <w:r w:rsidR="1524C79C" w:rsidRPr="33015B8D">
        <w:rPr>
          <w:u w:val="single"/>
        </w:rPr>
        <w:t>user</w:t>
      </w:r>
      <w:r w:rsidR="44214CAB">
        <w:t xml:space="preserve">, </w:t>
      </w:r>
      <w:r>
        <w:t xml:space="preserve">I want to </w:t>
      </w:r>
      <w:r w:rsidR="66E8FC94" w:rsidRPr="33015B8D">
        <w:rPr>
          <w:u w:val="single"/>
        </w:rPr>
        <w:t>view active blight reports</w:t>
      </w:r>
      <w:r w:rsidR="66E8FC94">
        <w:t xml:space="preserve"> </w:t>
      </w:r>
      <w:r>
        <w:t xml:space="preserve">so that </w:t>
      </w:r>
      <w:r w:rsidR="620F2FC0" w:rsidRPr="33015B8D">
        <w:rPr>
          <w:u w:val="single"/>
        </w:rPr>
        <w:t>I know what hazards are near me</w:t>
      </w:r>
      <w:r w:rsidR="620F2FC0">
        <w:t>.</w:t>
      </w:r>
    </w:p>
    <w:tbl>
      <w:tblPr>
        <w:tblStyle w:val="TableGrid"/>
        <w:tblW w:w="0" w:type="auto"/>
        <w:jc w:val="center"/>
        <w:tblLook w:val="04A0" w:firstRow="1" w:lastRow="0" w:firstColumn="1" w:lastColumn="0" w:noHBand="0" w:noVBand="1"/>
      </w:tblPr>
      <w:tblGrid>
        <w:gridCol w:w="2232"/>
        <w:gridCol w:w="6120"/>
        <w:gridCol w:w="2160"/>
      </w:tblGrid>
      <w:tr w:rsidR="008862BB" w14:paraId="3FC862A9" w14:textId="77777777" w:rsidTr="33015B8D">
        <w:trPr>
          <w:trHeight w:val="430"/>
          <w:tblHeader/>
          <w:jc w:val="center"/>
        </w:trPr>
        <w:tc>
          <w:tcPr>
            <w:tcW w:w="2232" w:type="dxa"/>
            <w:shd w:val="clear" w:color="auto" w:fill="D6E3F3"/>
            <w:tcMar>
              <w:top w:w="120" w:type="dxa"/>
              <w:left w:w="100" w:type="dxa"/>
              <w:bottom w:w="120" w:type="dxa"/>
              <w:right w:w="100" w:type="dxa"/>
            </w:tcMar>
            <w:vAlign w:val="center"/>
          </w:tcPr>
          <w:p w14:paraId="063F77E8" w14:textId="77777777" w:rsidR="008862BB" w:rsidRDefault="006A2FBF">
            <w:pPr>
              <w:spacing w:before="40" w:after="40"/>
              <w:jc w:val="center"/>
            </w:pPr>
            <w:r>
              <w:rPr>
                <w:b/>
                <w:sz w:val="18"/>
              </w:rPr>
              <w:t>Component / Concern</w:t>
            </w:r>
          </w:p>
        </w:tc>
        <w:tc>
          <w:tcPr>
            <w:tcW w:w="6120" w:type="dxa"/>
            <w:shd w:val="clear" w:color="auto" w:fill="D6E3F3"/>
            <w:tcMar>
              <w:top w:w="120" w:type="dxa"/>
              <w:left w:w="100" w:type="dxa"/>
              <w:bottom w:w="120" w:type="dxa"/>
              <w:right w:w="100" w:type="dxa"/>
            </w:tcMar>
            <w:vAlign w:val="center"/>
          </w:tcPr>
          <w:p w14:paraId="5979889D" w14:textId="77777777" w:rsidR="008862BB" w:rsidRDefault="006A2FBF">
            <w:pPr>
              <w:spacing w:before="40" w:after="40"/>
              <w:jc w:val="center"/>
            </w:pPr>
            <w:r>
              <w:rPr>
                <w:b/>
                <w:sz w:val="18"/>
              </w:rPr>
              <w:t>Task Description</w:t>
            </w:r>
          </w:p>
        </w:tc>
        <w:tc>
          <w:tcPr>
            <w:tcW w:w="2160" w:type="dxa"/>
            <w:shd w:val="clear" w:color="auto" w:fill="D6E3F3"/>
            <w:tcMar>
              <w:top w:w="120" w:type="dxa"/>
              <w:left w:w="100" w:type="dxa"/>
              <w:bottom w:w="120" w:type="dxa"/>
              <w:right w:w="100" w:type="dxa"/>
            </w:tcMar>
            <w:vAlign w:val="center"/>
          </w:tcPr>
          <w:p w14:paraId="050C7760" w14:textId="77777777" w:rsidR="008862BB" w:rsidRDefault="006A2FBF">
            <w:pPr>
              <w:spacing w:before="40" w:after="40"/>
              <w:jc w:val="center"/>
            </w:pPr>
            <w:r>
              <w:rPr>
                <w:b/>
                <w:sz w:val="18"/>
              </w:rPr>
              <w:t>Dependencies</w:t>
            </w:r>
          </w:p>
        </w:tc>
      </w:tr>
      <w:tr w:rsidR="008862BB" w14:paraId="14ADEA4E" w14:textId="77777777" w:rsidTr="33015B8D">
        <w:trPr>
          <w:trHeight w:val="430"/>
          <w:jc w:val="center"/>
        </w:trPr>
        <w:tc>
          <w:tcPr>
            <w:tcW w:w="2232" w:type="dxa"/>
            <w:shd w:val="clear" w:color="auto" w:fill="DCE6F1"/>
            <w:tcMar>
              <w:top w:w="125" w:type="dxa"/>
              <w:left w:w="120" w:type="dxa"/>
              <w:bottom w:w="125" w:type="dxa"/>
              <w:right w:w="120" w:type="dxa"/>
            </w:tcMar>
            <w:vAlign w:val="center"/>
          </w:tcPr>
          <w:p w14:paraId="0F75A99C" w14:textId="77777777" w:rsidR="008862BB" w:rsidRDefault="006A2FBF">
            <w:pPr>
              <w:spacing w:before="40" w:after="40" w:line="252" w:lineRule="auto"/>
              <w:jc w:val="right"/>
            </w:pPr>
            <w:r>
              <w:rPr>
                <w:b/>
                <w:sz w:val="18"/>
              </w:rPr>
              <w:t>Frontend / UI</w:t>
            </w:r>
          </w:p>
        </w:tc>
        <w:tc>
          <w:tcPr>
            <w:tcW w:w="6120" w:type="dxa"/>
            <w:tcMar>
              <w:top w:w="125" w:type="dxa"/>
              <w:left w:w="120" w:type="dxa"/>
              <w:bottom w:w="125" w:type="dxa"/>
              <w:right w:w="120" w:type="dxa"/>
            </w:tcMar>
            <w:vAlign w:val="center"/>
          </w:tcPr>
          <w:p w14:paraId="6D98A12B" w14:textId="01916114" w:rsidR="008862BB" w:rsidRDefault="453AA634">
            <w:pPr>
              <w:spacing w:before="40" w:after="40" w:line="252" w:lineRule="auto"/>
            </w:pPr>
            <w:r>
              <w:t>Build a public report view where users can see submitted reports, their locations, images, descriptions, and the status of each (under review, reported, resolved)</w:t>
            </w:r>
            <w:r w:rsidR="01499115">
              <w:t xml:space="preserve">. Allow </w:t>
            </w:r>
            <w:r w:rsidR="3584BB5A">
              <w:t>users</w:t>
            </w:r>
            <w:r w:rsidR="01499115">
              <w:t xml:space="preserve"> to identify reports near their location.</w:t>
            </w:r>
          </w:p>
        </w:tc>
        <w:tc>
          <w:tcPr>
            <w:tcW w:w="2160" w:type="dxa"/>
            <w:tcMar>
              <w:top w:w="125" w:type="dxa"/>
              <w:left w:w="120" w:type="dxa"/>
              <w:bottom w:w="125" w:type="dxa"/>
              <w:right w:w="120" w:type="dxa"/>
            </w:tcMar>
            <w:vAlign w:val="center"/>
          </w:tcPr>
          <w:p w14:paraId="2946DB82" w14:textId="526280D9" w:rsidR="008862BB" w:rsidRDefault="6BDAF62B">
            <w:pPr>
              <w:spacing w:before="40" w:after="40" w:line="252" w:lineRule="auto"/>
            </w:pPr>
            <w:r>
              <w:t>Backend report API, report data, image storage, location/map service</w:t>
            </w:r>
          </w:p>
        </w:tc>
      </w:tr>
      <w:tr w:rsidR="008862BB" w14:paraId="08EE7CB0" w14:textId="77777777" w:rsidTr="33015B8D">
        <w:trPr>
          <w:trHeight w:val="430"/>
          <w:jc w:val="center"/>
        </w:trPr>
        <w:tc>
          <w:tcPr>
            <w:tcW w:w="2232" w:type="dxa"/>
            <w:shd w:val="clear" w:color="auto" w:fill="DCE6F1"/>
            <w:tcMar>
              <w:top w:w="125" w:type="dxa"/>
              <w:left w:w="120" w:type="dxa"/>
              <w:bottom w:w="125" w:type="dxa"/>
              <w:right w:w="120" w:type="dxa"/>
            </w:tcMar>
            <w:vAlign w:val="center"/>
          </w:tcPr>
          <w:p w14:paraId="3621986D" w14:textId="77777777" w:rsidR="008862BB" w:rsidRDefault="006A2FBF">
            <w:pPr>
              <w:spacing w:before="40" w:after="40" w:line="252" w:lineRule="auto"/>
              <w:jc w:val="right"/>
            </w:pPr>
            <w:r>
              <w:rPr>
                <w:b/>
                <w:sz w:val="18"/>
              </w:rPr>
              <w:t>Backend / Business Logic</w:t>
            </w:r>
          </w:p>
        </w:tc>
        <w:tc>
          <w:tcPr>
            <w:tcW w:w="6120" w:type="dxa"/>
            <w:tcMar>
              <w:top w:w="125" w:type="dxa"/>
              <w:left w:w="120" w:type="dxa"/>
              <w:bottom w:w="125" w:type="dxa"/>
              <w:right w:w="120" w:type="dxa"/>
            </w:tcMar>
            <w:vAlign w:val="center"/>
          </w:tcPr>
          <w:p w14:paraId="5997CC1D" w14:textId="5FC41F97" w:rsidR="008862BB" w:rsidRDefault="752004A2">
            <w:pPr>
              <w:spacing w:before="40" w:after="40" w:line="252" w:lineRule="auto"/>
            </w:pPr>
            <w:r>
              <w:t>Server-side</w:t>
            </w:r>
            <w:r w:rsidR="252B20BA">
              <w:t xml:space="preserve"> logic for retrieving reports </w:t>
            </w:r>
            <w:r w:rsidR="62AB13E8">
              <w:t>from database and returning the information needed by the frontend. Support filtering reports based on status and location</w:t>
            </w:r>
          </w:p>
        </w:tc>
        <w:tc>
          <w:tcPr>
            <w:tcW w:w="2160" w:type="dxa"/>
            <w:tcMar>
              <w:top w:w="125" w:type="dxa"/>
              <w:left w:w="120" w:type="dxa"/>
              <w:bottom w:w="125" w:type="dxa"/>
              <w:right w:w="120" w:type="dxa"/>
            </w:tcMar>
            <w:vAlign w:val="center"/>
          </w:tcPr>
          <w:p w14:paraId="110FFD37" w14:textId="3C80196C" w:rsidR="008862BB" w:rsidRDefault="07990B0C">
            <w:pPr>
              <w:spacing w:before="40" w:after="40" w:line="252" w:lineRule="auto"/>
            </w:pPr>
            <w:r>
              <w:t>Database/report table, frontend requirements, location data</w:t>
            </w:r>
          </w:p>
        </w:tc>
      </w:tr>
      <w:tr w:rsidR="008862BB" w14:paraId="7D4DBB38" w14:textId="77777777" w:rsidTr="33015B8D">
        <w:trPr>
          <w:trHeight w:val="430"/>
          <w:jc w:val="center"/>
        </w:trPr>
        <w:tc>
          <w:tcPr>
            <w:tcW w:w="2232" w:type="dxa"/>
            <w:shd w:val="clear" w:color="auto" w:fill="DCE6F1"/>
            <w:tcMar>
              <w:top w:w="125" w:type="dxa"/>
              <w:left w:w="120" w:type="dxa"/>
              <w:bottom w:w="125" w:type="dxa"/>
              <w:right w:w="120" w:type="dxa"/>
            </w:tcMar>
            <w:vAlign w:val="center"/>
          </w:tcPr>
          <w:p w14:paraId="30340BFE" w14:textId="77777777" w:rsidR="008862BB" w:rsidRDefault="006A2FBF">
            <w:pPr>
              <w:spacing w:before="40" w:after="40" w:line="252" w:lineRule="auto"/>
              <w:jc w:val="right"/>
            </w:pPr>
            <w:r>
              <w:rPr>
                <w:b/>
                <w:sz w:val="18"/>
              </w:rPr>
              <w:t>Database / Data</w:t>
            </w:r>
          </w:p>
        </w:tc>
        <w:tc>
          <w:tcPr>
            <w:tcW w:w="6120" w:type="dxa"/>
            <w:tcMar>
              <w:top w:w="125" w:type="dxa"/>
              <w:left w:w="120" w:type="dxa"/>
              <w:bottom w:w="125" w:type="dxa"/>
              <w:right w:w="120" w:type="dxa"/>
            </w:tcMar>
            <w:vAlign w:val="center"/>
          </w:tcPr>
          <w:p w14:paraId="6B699379" w14:textId="110E7DEA" w:rsidR="008862BB" w:rsidRDefault="209BA3AF" w:rsidP="4A0E8340">
            <w:pPr>
              <w:spacing w:before="40" w:after="40" w:line="252" w:lineRule="auto"/>
            </w:pPr>
            <w:r>
              <w:t xml:space="preserve">Table for blight </w:t>
            </w:r>
            <w:r w:rsidR="0AC1BA16">
              <w:t>reports</w:t>
            </w:r>
            <w:r>
              <w:t xml:space="preserve"> that can be pulled </w:t>
            </w:r>
            <w:r w:rsidR="03503026">
              <w:t>for display</w:t>
            </w:r>
            <w:r>
              <w:t>.</w:t>
            </w:r>
            <w:r w:rsidR="008E9E5F">
              <w:t xml:space="preserve"> Reports should contain fields </w:t>
            </w:r>
            <w:r w:rsidR="05047ACF">
              <w:t>such as</w:t>
            </w:r>
            <w:r w:rsidR="008E9E5F">
              <w:t xml:space="preserve"> report ID, category, user ID, </w:t>
            </w:r>
            <w:r w:rsidR="1595E567">
              <w:t>description</w:t>
            </w:r>
            <w:r w:rsidR="008E9E5F">
              <w:t>, location/coordinates, image references, status, and date reported.</w:t>
            </w:r>
          </w:p>
        </w:tc>
        <w:tc>
          <w:tcPr>
            <w:tcW w:w="2160" w:type="dxa"/>
            <w:tcMar>
              <w:top w:w="125" w:type="dxa"/>
              <w:left w:w="120" w:type="dxa"/>
              <w:bottom w:w="125" w:type="dxa"/>
              <w:right w:w="120" w:type="dxa"/>
            </w:tcMar>
            <w:vAlign w:val="center"/>
          </w:tcPr>
          <w:p w14:paraId="3FE9F23F" w14:textId="6A524591" w:rsidR="008862BB" w:rsidRDefault="7C7E10E0">
            <w:pPr>
              <w:spacing w:before="40" w:after="40" w:line="252" w:lineRule="auto"/>
            </w:pPr>
            <w:r>
              <w:t>Existing report submission system, backend API, image storage</w:t>
            </w:r>
          </w:p>
        </w:tc>
      </w:tr>
      <w:tr w:rsidR="008862BB" w14:paraId="1B5F3D20" w14:textId="77777777" w:rsidTr="33015B8D">
        <w:trPr>
          <w:trHeight w:val="430"/>
          <w:jc w:val="center"/>
        </w:trPr>
        <w:tc>
          <w:tcPr>
            <w:tcW w:w="2232" w:type="dxa"/>
            <w:shd w:val="clear" w:color="auto" w:fill="DCE6F1"/>
            <w:tcMar>
              <w:top w:w="125" w:type="dxa"/>
              <w:left w:w="120" w:type="dxa"/>
              <w:bottom w:w="125" w:type="dxa"/>
              <w:right w:w="120" w:type="dxa"/>
            </w:tcMar>
            <w:vAlign w:val="center"/>
          </w:tcPr>
          <w:p w14:paraId="6DCD8F54" w14:textId="77777777" w:rsidR="008862BB" w:rsidRDefault="006A2FBF">
            <w:pPr>
              <w:spacing w:before="40" w:after="40" w:line="252" w:lineRule="auto"/>
              <w:jc w:val="right"/>
            </w:pPr>
            <w:r>
              <w:rPr>
                <w:b/>
                <w:sz w:val="18"/>
              </w:rPr>
              <w:t>Security / Privacy</w:t>
            </w:r>
          </w:p>
        </w:tc>
        <w:tc>
          <w:tcPr>
            <w:tcW w:w="6120" w:type="dxa"/>
            <w:tcMar>
              <w:top w:w="125" w:type="dxa"/>
              <w:left w:w="120" w:type="dxa"/>
              <w:bottom w:w="125" w:type="dxa"/>
              <w:right w:w="120" w:type="dxa"/>
            </w:tcMar>
            <w:vAlign w:val="center"/>
          </w:tcPr>
          <w:p w14:paraId="1F72F646" w14:textId="4DE9540D" w:rsidR="008862BB" w:rsidRDefault="0E980B4B">
            <w:pPr>
              <w:spacing w:before="40" w:after="40" w:line="252" w:lineRule="auto"/>
            </w:pPr>
            <w:r>
              <w:t xml:space="preserve">Ensure users can only access information </w:t>
            </w:r>
            <w:r w:rsidR="2ABB48BA">
              <w:t>intended</w:t>
            </w:r>
            <w:r>
              <w:t xml:space="preserve"> to be publicly visible. Do not expose private user/account information. Validate location and </w:t>
            </w:r>
            <w:r w:rsidR="45A80621">
              <w:t>report</w:t>
            </w:r>
            <w:r>
              <w:t xml:space="preserve"> data before </w:t>
            </w:r>
            <w:r w:rsidR="570AE878">
              <w:t>displaying</w:t>
            </w:r>
            <w:r>
              <w:t xml:space="preserve"> it.</w:t>
            </w:r>
          </w:p>
        </w:tc>
        <w:tc>
          <w:tcPr>
            <w:tcW w:w="2160" w:type="dxa"/>
            <w:tcMar>
              <w:top w:w="125" w:type="dxa"/>
              <w:left w:w="120" w:type="dxa"/>
              <w:bottom w:w="125" w:type="dxa"/>
              <w:right w:w="120" w:type="dxa"/>
            </w:tcMar>
            <w:vAlign w:val="center"/>
          </w:tcPr>
          <w:p w14:paraId="08CE6F91" w14:textId="00499253" w:rsidR="008862BB" w:rsidRDefault="6DD78EC9">
            <w:pPr>
              <w:spacing w:before="40" w:after="40" w:line="252" w:lineRule="auto"/>
            </w:pPr>
            <w:r>
              <w:t>Authentication/user system, backend API, database permissions</w:t>
            </w:r>
          </w:p>
        </w:tc>
      </w:tr>
      <w:tr w:rsidR="008862BB" w14:paraId="17CD3902" w14:textId="77777777" w:rsidTr="33015B8D">
        <w:trPr>
          <w:trHeight w:val="430"/>
          <w:jc w:val="center"/>
        </w:trPr>
        <w:tc>
          <w:tcPr>
            <w:tcW w:w="2232" w:type="dxa"/>
            <w:shd w:val="clear" w:color="auto" w:fill="DCE6F1"/>
            <w:tcMar>
              <w:top w:w="125" w:type="dxa"/>
              <w:left w:w="120" w:type="dxa"/>
              <w:bottom w:w="125" w:type="dxa"/>
              <w:right w:w="120" w:type="dxa"/>
            </w:tcMar>
            <w:vAlign w:val="center"/>
          </w:tcPr>
          <w:p w14:paraId="14F8FEFB" w14:textId="77777777" w:rsidR="008862BB" w:rsidRDefault="006A2FBF">
            <w:pPr>
              <w:spacing w:before="40" w:after="40" w:line="252" w:lineRule="auto"/>
              <w:jc w:val="right"/>
            </w:pPr>
            <w:r>
              <w:rPr>
                <w:b/>
                <w:sz w:val="18"/>
              </w:rPr>
              <w:t>Testing / Verification</w:t>
            </w:r>
          </w:p>
        </w:tc>
        <w:tc>
          <w:tcPr>
            <w:tcW w:w="6120" w:type="dxa"/>
            <w:tcMar>
              <w:top w:w="125" w:type="dxa"/>
              <w:left w:w="120" w:type="dxa"/>
              <w:bottom w:w="125" w:type="dxa"/>
              <w:right w:w="120" w:type="dxa"/>
            </w:tcMar>
            <w:vAlign w:val="center"/>
          </w:tcPr>
          <w:p w14:paraId="61CDCEAD" w14:textId="43EAB5BB" w:rsidR="008862BB" w:rsidRDefault="35238FBE">
            <w:pPr>
              <w:spacing w:before="40" w:after="40" w:line="252" w:lineRule="auto"/>
            </w:pPr>
            <w:r>
              <w:t xml:space="preserve">Verify that active reports are correctly retrieved and displayed with the proper image, description, location, category, and </w:t>
            </w:r>
            <w:r w:rsidR="00ECEF32">
              <w:t>status</w:t>
            </w:r>
            <w:r>
              <w:t xml:space="preserve">. Test cases where there are no active </w:t>
            </w:r>
            <w:r w:rsidR="7A6CC04C">
              <w:t>reports;</w:t>
            </w:r>
            <w:r>
              <w:t xml:space="preserve"> reports have missing images, or backend </w:t>
            </w:r>
            <w:r w:rsidR="0518212D">
              <w:t>failures</w:t>
            </w:r>
            <w:r>
              <w:t xml:space="preserve">. </w:t>
            </w:r>
            <w:r w:rsidR="44FF8CF3">
              <w:t>Verify that</w:t>
            </w:r>
            <w:r>
              <w:t xml:space="preserve"> resolved reports are excluded.</w:t>
            </w:r>
          </w:p>
        </w:tc>
        <w:tc>
          <w:tcPr>
            <w:tcW w:w="2160" w:type="dxa"/>
            <w:tcMar>
              <w:top w:w="125" w:type="dxa"/>
              <w:left w:w="120" w:type="dxa"/>
              <w:bottom w:w="125" w:type="dxa"/>
              <w:right w:w="120" w:type="dxa"/>
            </w:tcMar>
            <w:vAlign w:val="center"/>
          </w:tcPr>
          <w:p w14:paraId="6BB9E253" w14:textId="46D9F5C5" w:rsidR="008862BB" w:rsidRDefault="5F3D87E1">
            <w:pPr>
              <w:spacing w:before="40" w:after="40" w:line="252" w:lineRule="auto"/>
            </w:pPr>
            <w:r>
              <w:t>Completed frontend, backend, API, database/test data</w:t>
            </w:r>
          </w:p>
        </w:tc>
      </w:tr>
      <w:tr w:rsidR="008862BB" w14:paraId="01E0AF0C" w14:textId="77777777" w:rsidTr="33015B8D">
        <w:trPr>
          <w:trHeight w:val="430"/>
          <w:jc w:val="center"/>
        </w:trPr>
        <w:tc>
          <w:tcPr>
            <w:tcW w:w="2232" w:type="dxa"/>
            <w:shd w:val="clear" w:color="auto" w:fill="DCE6F1"/>
            <w:tcMar>
              <w:top w:w="125" w:type="dxa"/>
              <w:left w:w="120" w:type="dxa"/>
              <w:bottom w:w="125" w:type="dxa"/>
              <w:right w:w="120" w:type="dxa"/>
            </w:tcMar>
            <w:vAlign w:val="center"/>
          </w:tcPr>
          <w:p w14:paraId="035EEDE5" w14:textId="77777777" w:rsidR="008862BB" w:rsidRDefault="006A2FBF">
            <w:pPr>
              <w:spacing w:before="40" w:after="40" w:line="252" w:lineRule="auto"/>
              <w:jc w:val="right"/>
            </w:pPr>
            <w:r>
              <w:rPr>
                <w:b/>
                <w:sz w:val="18"/>
              </w:rPr>
              <w:t>Other</w:t>
            </w:r>
          </w:p>
        </w:tc>
        <w:tc>
          <w:tcPr>
            <w:tcW w:w="6120" w:type="dxa"/>
            <w:tcMar>
              <w:top w:w="125" w:type="dxa"/>
              <w:left w:w="120" w:type="dxa"/>
              <w:bottom w:w="125" w:type="dxa"/>
              <w:right w:w="120" w:type="dxa"/>
            </w:tcMar>
            <w:vAlign w:val="center"/>
          </w:tcPr>
          <w:p w14:paraId="23DE523C" w14:textId="21265CEA" w:rsidR="008862BB" w:rsidRDefault="03E3EDF6">
            <w:pPr>
              <w:spacing w:before="40" w:after="40" w:line="252" w:lineRule="auto"/>
            </w:pPr>
            <w:r>
              <w:t>Integrate a map/geolocation service so users can see where reports are located and potentially identify reports near their current location. Filter by category, distance, or status</w:t>
            </w:r>
          </w:p>
        </w:tc>
        <w:tc>
          <w:tcPr>
            <w:tcW w:w="2160" w:type="dxa"/>
            <w:tcMar>
              <w:top w:w="125" w:type="dxa"/>
              <w:left w:w="120" w:type="dxa"/>
              <w:bottom w:w="125" w:type="dxa"/>
              <w:right w:w="120" w:type="dxa"/>
            </w:tcMar>
            <w:vAlign w:val="center"/>
          </w:tcPr>
          <w:p w14:paraId="52E56223" w14:textId="00187D88" w:rsidR="008862BB" w:rsidRDefault="03E3EDF6">
            <w:pPr>
              <w:spacing w:before="40" w:after="40" w:line="252" w:lineRule="auto"/>
            </w:pPr>
            <w:r>
              <w:t>Geolocation permissions, map service/API, stored latitude/longitude</w:t>
            </w:r>
          </w:p>
        </w:tc>
      </w:tr>
    </w:tbl>
    <w:p w14:paraId="07547A01" w14:textId="77777777" w:rsidR="008862BB" w:rsidRDefault="008862BB"/>
    <w:p w14:paraId="758620E2" w14:textId="77777777" w:rsidR="008862BB" w:rsidRDefault="4A0E8340">
      <w:pPr>
        <w:pStyle w:val="Heading3"/>
      </w:pPr>
      <w:r w:rsidRPr="4A0E8340">
        <w:rPr>
          <w:rFonts w:ascii="Calibri" w:eastAsia="Calibri" w:hAnsi="Calibri" w:cs="Calibri"/>
        </w:rPr>
        <w:t>Acceptance Criteria</w:t>
      </w:r>
    </w:p>
    <w:p w14:paraId="7CA81EBA" w14:textId="6C11A2FA" w:rsidR="38120DCE" w:rsidRDefault="0E33302F" w:rsidP="4A0E8340">
      <w:pPr>
        <w:pStyle w:val="ListBullet"/>
        <w:spacing w:after="80" w:line="252" w:lineRule="auto"/>
      </w:pPr>
      <w:r>
        <w:t>Being able to view unresolved blights including image, description, status, and location</w:t>
      </w:r>
    </w:p>
    <w:p w14:paraId="347BAD63" w14:textId="48438A1C" w:rsidR="38120DCE" w:rsidRDefault="0E33302F" w:rsidP="4A0E8340">
      <w:pPr>
        <w:pStyle w:val="ListBullet"/>
        <w:spacing w:after="80" w:line="252" w:lineRule="auto"/>
      </w:pPr>
      <w:r>
        <w:t>No leakage of sensitive information such as location</w:t>
      </w:r>
    </w:p>
    <w:p w14:paraId="7AFD45F5" w14:textId="4CF84F6F" w:rsidR="38120DCE" w:rsidRDefault="0E33302F" w:rsidP="4A0E8340">
      <w:pPr>
        <w:pStyle w:val="ListBullet"/>
        <w:spacing w:after="80" w:line="252" w:lineRule="auto"/>
      </w:pPr>
      <w:r>
        <w:t>Filtering for blights by category, distance, or status</w:t>
      </w:r>
    </w:p>
    <w:p w14:paraId="34E58F62" w14:textId="01971D3B" w:rsidR="7820DEA2" w:rsidRDefault="7820DEA2" w:rsidP="33015B8D">
      <w:pPr>
        <w:pStyle w:val="ListBullet"/>
        <w:numPr>
          <w:ilvl w:val="0"/>
          <w:numId w:val="0"/>
        </w:numPr>
        <w:spacing w:after="80" w:line="252" w:lineRule="auto"/>
      </w:pPr>
      <w:r>
        <w:t>Important Dependencies: Authentication system &amp; User story 1 (report submission)</w:t>
      </w:r>
    </w:p>
    <w:p w14:paraId="2F03C0B4" w14:textId="7BC5D2B4" w:rsidR="2460A619" w:rsidRDefault="260AA72A" w:rsidP="33015B8D">
      <w:pPr>
        <w:pStyle w:val="Heading2"/>
        <w:pageBreakBefore/>
        <w:rPr>
          <w:rFonts w:ascii="Calibri" w:eastAsia="Calibri" w:hAnsi="Calibri" w:cs="Calibri"/>
        </w:rPr>
      </w:pPr>
      <w:bookmarkStart w:id="14" w:name="_Toc1900170249"/>
      <w:r w:rsidRPr="26F229C4">
        <w:rPr>
          <w:rFonts w:ascii="Calibri" w:eastAsia="Calibri" w:hAnsi="Calibri" w:cs="Calibri"/>
        </w:rPr>
        <w:t xml:space="preserve">User Story </w:t>
      </w:r>
      <w:r w:rsidR="3AC4AEC4" w:rsidRPr="26F229C4">
        <w:rPr>
          <w:rFonts w:ascii="Calibri" w:eastAsia="Calibri" w:hAnsi="Calibri" w:cs="Calibri"/>
        </w:rPr>
        <w:t>3</w:t>
      </w:r>
      <w:bookmarkEnd w:id="14"/>
    </w:p>
    <w:p w14:paraId="1C52828D" w14:textId="5A65A333" w:rsidR="2460A619" w:rsidRDefault="260AA72A" w:rsidP="4A0E8340">
      <w:r>
        <w:t xml:space="preserve">As </w:t>
      </w:r>
      <w:r w:rsidR="39977418">
        <w:t>an</w:t>
      </w:r>
      <w:r>
        <w:t xml:space="preserve"> </w:t>
      </w:r>
      <w:r w:rsidR="1804DEBA" w:rsidRPr="33015B8D">
        <w:rPr>
          <w:u w:val="single"/>
        </w:rPr>
        <w:t>a</w:t>
      </w:r>
      <w:r w:rsidR="2031EFF6" w:rsidRPr="33015B8D">
        <w:rPr>
          <w:u w:val="single"/>
        </w:rPr>
        <w:t>dmin</w:t>
      </w:r>
      <w:r>
        <w:t xml:space="preserve">, I want to </w:t>
      </w:r>
      <w:r w:rsidR="5A838612" w:rsidRPr="33015B8D">
        <w:rPr>
          <w:u w:val="single"/>
        </w:rPr>
        <w:t>be able to edit blight reports</w:t>
      </w:r>
      <w:r>
        <w:t xml:space="preserve"> so</w:t>
      </w:r>
      <w:r w:rsidR="0DB91074">
        <w:t xml:space="preserve"> that I can</w:t>
      </w:r>
      <w:r w:rsidR="0DB91074" w:rsidRPr="33015B8D">
        <w:rPr>
          <w:u w:val="single"/>
        </w:rPr>
        <w:t xml:space="preserve"> update the community on blight changes</w:t>
      </w:r>
      <w:r w:rsidR="6DEA8644" w:rsidRPr="33015B8D">
        <w:rPr>
          <w:u w:val="single"/>
        </w:rPr>
        <w:t xml:space="preserve">, </w:t>
      </w:r>
      <w:r w:rsidR="0DB91074" w:rsidRPr="33015B8D">
        <w:rPr>
          <w:u w:val="single"/>
        </w:rPr>
        <w:t>remove resolved hazards</w:t>
      </w:r>
      <w:r w:rsidR="12AE0BCD" w:rsidRPr="33015B8D">
        <w:rPr>
          <w:u w:val="single"/>
        </w:rPr>
        <w:t>, and moderate reports.</w:t>
      </w:r>
    </w:p>
    <w:tbl>
      <w:tblPr>
        <w:tblStyle w:val="TableGrid"/>
        <w:tblW w:w="0" w:type="auto"/>
        <w:jc w:val="center"/>
        <w:tblLook w:val="04A0" w:firstRow="1" w:lastRow="0" w:firstColumn="1" w:lastColumn="0" w:noHBand="0" w:noVBand="1"/>
      </w:tblPr>
      <w:tblGrid>
        <w:gridCol w:w="3456"/>
        <w:gridCol w:w="3456"/>
        <w:gridCol w:w="3456"/>
      </w:tblGrid>
      <w:tr w:rsidR="4A0E8340" w14:paraId="593FCC69" w14:textId="77777777" w:rsidTr="33015B8D">
        <w:trPr>
          <w:trHeight w:val="430"/>
          <w:jc w:val="center"/>
        </w:trPr>
        <w:tc>
          <w:tcPr>
            <w:tcW w:w="3456" w:type="dxa"/>
            <w:vAlign w:val="center"/>
          </w:tcPr>
          <w:p w14:paraId="013FDE47" w14:textId="77777777" w:rsidR="4A0E8340" w:rsidRDefault="4A0E8340" w:rsidP="4A0E8340">
            <w:pPr>
              <w:spacing w:before="40" w:after="40"/>
              <w:jc w:val="center"/>
            </w:pPr>
            <w:r w:rsidRPr="4A0E8340">
              <w:rPr>
                <w:b/>
                <w:bCs/>
                <w:sz w:val="18"/>
                <w:szCs w:val="18"/>
              </w:rPr>
              <w:t>Component / Concern</w:t>
            </w:r>
          </w:p>
        </w:tc>
        <w:tc>
          <w:tcPr>
            <w:tcW w:w="3456" w:type="dxa"/>
            <w:vAlign w:val="center"/>
          </w:tcPr>
          <w:p w14:paraId="3BCAF6D7" w14:textId="77777777" w:rsidR="4A0E8340" w:rsidRDefault="4A0E8340" w:rsidP="4A0E8340">
            <w:pPr>
              <w:spacing w:before="40" w:after="40"/>
              <w:jc w:val="center"/>
            </w:pPr>
            <w:r w:rsidRPr="4A0E8340">
              <w:rPr>
                <w:b/>
                <w:bCs/>
                <w:sz w:val="18"/>
                <w:szCs w:val="18"/>
              </w:rPr>
              <w:t>Task Description</w:t>
            </w:r>
          </w:p>
        </w:tc>
        <w:tc>
          <w:tcPr>
            <w:tcW w:w="3456" w:type="dxa"/>
            <w:vAlign w:val="center"/>
          </w:tcPr>
          <w:p w14:paraId="7120DF03" w14:textId="77777777" w:rsidR="4A0E8340" w:rsidRDefault="4A0E8340" w:rsidP="4A0E8340">
            <w:pPr>
              <w:spacing w:before="40" w:after="40"/>
              <w:jc w:val="center"/>
            </w:pPr>
            <w:r w:rsidRPr="4A0E8340">
              <w:rPr>
                <w:b/>
                <w:bCs/>
                <w:sz w:val="18"/>
                <w:szCs w:val="18"/>
              </w:rPr>
              <w:t>Dependencies</w:t>
            </w:r>
          </w:p>
        </w:tc>
      </w:tr>
      <w:tr w:rsidR="4A0E8340" w14:paraId="2C5DA49D" w14:textId="77777777" w:rsidTr="33015B8D">
        <w:trPr>
          <w:trHeight w:val="430"/>
          <w:jc w:val="center"/>
        </w:trPr>
        <w:tc>
          <w:tcPr>
            <w:tcW w:w="3456" w:type="dxa"/>
            <w:shd w:val="clear" w:color="auto" w:fill="DAE8F8"/>
            <w:vAlign w:val="center"/>
          </w:tcPr>
          <w:p w14:paraId="1ADF5AC7" w14:textId="77777777" w:rsidR="4A0E8340" w:rsidRDefault="33BF520C" w:rsidP="4A0E8340">
            <w:pPr>
              <w:spacing w:before="40" w:after="40" w:line="252" w:lineRule="auto"/>
              <w:jc w:val="right"/>
            </w:pPr>
            <w:r w:rsidRPr="33015B8D">
              <w:rPr>
                <w:b/>
                <w:bCs/>
                <w:sz w:val="18"/>
                <w:szCs w:val="18"/>
              </w:rPr>
              <w:t>Frontend / UI</w:t>
            </w:r>
          </w:p>
        </w:tc>
        <w:tc>
          <w:tcPr>
            <w:tcW w:w="3456" w:type="dxa"/>
            <w:vAlign w:val="center"/>
          </w:tcPr>
          <w:p w14:paraId="4B698B47" w14:textId="11248EC8" w:rsidR="06899F13" w:rsidRDefault="06899F13" w:rsidP="4A0E8340">
            <w:pPr>
              <w:spacing w:before="40" w:after="40" w:line="252" w:lineRule="auto"/>
            </w:pPr>
            <w:r>
              <w:t>Build an Admin report dashboard where Admins can select existing blight reports, edit report information, update report status such as marking reports as resolved, and remove/moderate inappropriate reports.</w:t>
            </w:r>
          </w:p>
        </w:tc>
        <w:tc>
          <w:tcPr>
            <w:tcW w:w="3456" w:type="dxa"/>
            <w:vAlign w:val="center"/>
          </w:tcPr>
          <w:p w14:paraId="52586993" w14:textId="62439E26" w:rsidR="06899F13" w:rsidRDefault="06899F13" w:rsidP="4A0E8340">
            <w:pPr>
              <w:spacing w:before="40" w:after="40" w:line="252" w:lineRule="auto"/>
            </w:pPr>
            <w:r>
              <w:t>Admin authentication/roles. Backend API, existing blight reports</w:t>
            </w:r>
          </w:p>
        </w:tc>
      </w:tr>
      <w:tr w:rsidR="4A0E8340" w14:paraId="082E669D" w14:textId="77777777" w:rsidTr="33015B8D">
        <w:trPr>
          <w:trHeight w:val="430"/>
          <w:jc w:val="center"/>
        </w:trPr>
        <w:tc>
          <w:tcPr>
            <w:tcW w:w="3456" w:type="dxa"/>
            <w:shd w:val="clear" w:color="auto" w:fill="DAE8F8"/>
            <w:vAlign w:val="center"/>
          </w:tcPr>
          <w:p w14:paraId="22332621" w14:textId="77777777" w:rsidR="4A0E8340" w:rsidRDefault="4A0E8340" w:rsidP="4A0E8340">
            <w:pPr>
              <w:spacing w:before="40" w:after="40" w:line="252" w:lineRule="auto"/>
              <w:jc w:val="right"/>
            </w:pPr>
            <w:r w:rsidRPr="4A0E8340">
              <w:rPr>
                <w:b/>
                <w:bCs/>
                <w:sz w:val="18"/>
                <w:szCs w:val="18"/>
              </w:rPr>
              <w:t>Backend / Business Logic</w:t>
            </w:r>
          </w:p>
        </w:tc>
        <w:tc>
          <w:tcPr>
            <w:tcW w:w="3456" w:type="dxa"/>
            <w:vAlign w:val="center"/>
          </w:tcPr>
          <w:p w14:paraId="439DADA7" w14:textId="1E052E0F" w:rsidR="7ABB31FA" w:rsidRDefault="032799CD" w:rsidP="4A0E8340">
            <w:pPr>
              <w:spacing w:before="40" w:after="40" w:line="252" w:lineRule="auto"/>
            </w:pPr>
            <w:r>
              <w:t>Create server-side logic for Admins to update report information and edit: mark reports as resolved, edit status, moderate/remove reports. Verify that only authorized Admins can perform these actions.</w:t>
            </w:r>
            <w:r w:rsidR="609FB84B">
              <w:t xml:space="preserve"> </w:t>
            </w:r>
            <w:r w:rsidR="7BFCD439">
              <w:t>Logic</w:t>
            </w:r>
            <w:r w:rsidR="609FB84B">
              <w:t xml:space="preserve"> updates database when reports are removed.</w:t>
            </w:r>
          </w:p>
        </w:tc>
        <w:tc>
          <w:tcPr>
            <w:tcW w:w="3456" w:type="dxa"/>
            <w:vAlign w:val="center"/>
          </w:tcPr>
          <w:p w14:paraId="40AAD546" w14:textId="1EE8603F" w:rsidR="7ABB31FA" w:rsidRDefault="7ABB31FA" w:rsidP="4A0E8340">
            <w:pPr>
              <w:spacing w:before="40" w:after="40" w:line="252" w:lineRule="auto"/>
            </w:pPr>
            <w:r>
              <w:t>Database, Admin authentication/authorization, existing report API</w:t>
            </w:r>
          </w:p>
        </w:tc>
      </w:tr>
      <w:tr w:rsidR="4A0E8340" w14:paraId="45200874" w14:textId="77777777" w:rsidTr="33015B8D">
        <w:trPr>
          <w:trHeight w:val="430"/>
          <w:jc w:val="center"/>
        </w:trPr>
        <w:tc>
          <w:tcPr>
            <w:tcW w:w="3456" w:type="dxa"/>
            <w:shd w:val="clear" w:color="auto" w:fill="DAE8F8"/>
            <w:vAlign w:val="center"/>
          </w:tcPr>
          <w:p w14:paraId="1EC2A373" w14:textId="77777777" w:rsidR="4A0E8340" w:rsidRDefault="4A0E8340" w:rsidP="4A0E8340">
            <w:pPr>
              <w:spacing w:before="40" w:after="40" w:line="252" w:lineRule="auto"/>
              <w:jc w:val="right"/>
            </w:pPr>
            <w:r w:rsidRPr="4A0E8340">
              <w:rPr>
                <w:b/>
                <w:bCs/>
                <w:sz w:val="18"/>
                <w:szCs w:val="18"/>
              </w:rPr>
              <w:t>Database / Data</w:t>
            </w:r>
          </w:p>
        </w:tc>
        <w:tc>
          <w:tcPr>
            <w:tcW w:w="3456" w:type="dxa"/>
            <w:vAlign w:val="center"/>
          </w:tcPr>
          <w:p w14:paraId="273782D8" w14:textId="508F59AB" w:rsidR="41580B5B" w:rsidRDefault="41580B5B" w:rsidP="4A0E8340">
            <w:pPr>
              <w:spacing w:before="40" w:after="40" w:line="252" w:lineRule="auto"/>
            </w:pPr>
            <w:r>
              <w:t>Allow existing blight report</w:t>
            </w:r>
            <w:r w:rsidR="66D36106">
              <w:t xml:space="preserve"> records to be updated with changes such as status, description, resolution information, and last-updated data. Optionally maintain a history of admin changes</w:t>
            </w:r>
          </w:p>
        </w:tc>
        <w:tc>
          <w:tcPr>
            <w:tcW w:w="3456" w:type="dxa"/>
            <w:vAlign w:val="center"/>
          </w:tcPr>
          <w:p w14:paraId="13C82984" w14:textId="2CF8B6EF" w:rsidR="66D36106" w:rsidRDefault="66D36106" w:rsidP="4A0E8340">
            <w:pPr>
              <w:spacing w:before="40" w:after="40" w:line="252" w:lineRule="auto"/>
            </w:pPr>
            <w:r>
              <w:t>Blight report table, backend update logic</w:t>
            </w:r>
          </w:p>
        </w:tc>
      </w:tr>
      <w:tr w:rsidR="4A0E8340" w14:paraId="33582320" w14:textId="77777777" w:rsidTr="33015B8D">
        <w:trPr>
          <w:trHeight w:val="430"/>
          <w:jc w:val="center"/>
        </w:trPr>
        <w:tc>
          <w:tcPr>
            <w:tcW w:w="3456" w:type="dxa"/>
            <w:shd w:val="clear" w:color="auto" w:fill="DAE8F8"/>
            <w:vAlign w:val="center"/>
          </w:tcPr>
          <w:p w14:paraId="59ABA8F9" w14:textId="77777777" w:rsidR="4A0E8340" w:rsidRDefault="4A0E8340" w:rsidP="4A0E8340">
            <w:pPr>
              <w:spacing w:before="40" w:after="40" w:line="252" w:lineRule="auto"/>
              <w:jc w:val="right"/>
            </w:pPr>
            <w:r w:rsidRPr="4A0E8340">
              <w:rPr>
                <w:b/>
                <w:bCs/>
                <w:sz w:val="18"/>
                <w:szCs w:val="18"/>
              </w:rPr>
              <w:t>Security / Privacy</w:t>
            </w:r>
          </w:p>
        </w:tc>
        <w:tc>
          <w:tcPr>
            <w:tcW w:w="3456" w:type="dxa"/>
            <w:vAlign w:val="center"/>
          </w:tcPr>
          <w:p w14:paraId="6D9D4B85" w14:textId="5E02C71E" w:rsidR="6728608A" w:rsidRDefault="11C3837A" w:rsidP="4A0E8340">
            <w:pPr>
              <w:spacing w:before="40" w:after="40" w:line="252" w:lineRule="auto"/>
            </w:pPr>
            <w:r>
              <w:t xml:space="preserve">Restrict report editing, status changes, and moderation actions to authorized Admin </w:t>
            </w:r>
            <w:r w:rsidR="55E73E3C">
              <w:t>accounts</w:t>
            </w:r>
            <w:r>
              <w:t xml:space="preserve">. Validate and </w:t>
            </w:r>
            <w:r w:rsidR="1A5203D7">
              <w:t>sanitize</w:t>
            </w:r>
            <w:r>
              <w:t xml:space="preserve"> edited information before saving changes to the database.</w:t>
            </w:r>
          </w:p>
        </w:tc>
        <w:tc>
          <w:tcPr>
            <w:tcW w:w="3456" w:type="dxa"/>
            <w:vAlign w:val="center"/>
          </w:tcPr>
          <w:p w14:paraId="78A669F7" w14:textId="18E5D24C" w:rsidR="6728608A" w:rsidRDefault="6728608A" w:rsidP="4A0E8340">
            <w:pPr>
              <w:spacing w:before="40" w:after="40" w:line="252" w:lineRule="auto"/>
            </w:pPr>
            <w:r>
              <w:t>Authentication system, Admin role/permissions, Backend API</w:t>
            </w:r>
          </w:p>
        </w:tc>
      </w:tr>
      <w:tr w:rsidR="4A0E8340" w14:paraId="41E72419" w14:textId="77777777" w:rsidTr="33015B8D">
        <w:trPr>
          <w:trHeight w:val="430"/>
          <w:jc w:val="center"/>
        </w:trPr>
        <w:tc>
          <w:tcPr>
            <w:tcW w:w="3456" w:type="dxa"/>
            <w:shd w:val="clear" w:color="auto" w:fill="DAE8F8"/>
            <w:vAlign w:val="center"/>
          </w:tcPr>
          <w:p w14:paraId="22B35BB6" w14:textId="77777777" w:rsidR="4A0E8340" w:rsidRDefault="4A0E8340" w:rsidP="4A0E8340">
            <w:pPr>
              <w:spacing w:before="40" w:after="40" w:line="252" w:lineRule="auto"/>
              <w:jc w:val="right"/>
            </w:pPr>
            <w:r w:rsidRPr="4A0E8340">
              <w:rPr>
                <w:b/>
                <w:bCs/>
                <w:sz w:val="18"/>
                <w:szCs w:val="18"/>
              </w:rPr>
              <w:t>Testing / Verification</w:t>
            </w:r>
          </w:p>
        </w:tc>
        <w:tc>
          <w:tcPr>
            <w:tcW w:w="3456" w:type="dxa"/>
            <w:vAlign w:val="center"/>
          </w:tcPr>
          <w:p w14:paraId="7CD68B17" w14:textId="30F6DE56" w:rsidR="1C36DBA5" w:rsidRDefault="1C36DBA5" w:rsidP="4A0E8340">
            <w:pPr>
              <w:spacing w:before="40" w:after="40" w:line="252" w:lineRule="auto"/>
            </w:pPr>
            <w:r>
              <w:t>Verify that Admins can successfully edit reports, update statuses, mark reports as resolved, and moderate reports. Verify that regular users can't access Admin editing functionality. Test invalid edits and failed updates.</w:t>
            </w:r>
          </w:p>
        </w:tc>
        <w:tc>
          <w:tcPr>
            <w:tcW w:w="3456" w:type="dxa"/>
            <w:vAlign w:val="center"/>
          </w:tcPr>
          <w:p w14:paraId="4F38474A" w14:textId="31722887" w:rsidR="1C36DBA5" w:rsidRDefault="1C36DBA5" w:rsidP="4A0E8340">
            <w:pPr>
              <w:spacing w:before="40" w:after="40" w:line="252" w:lineRule="auto"/>
            </w:pPr>
            <w:r>
              <w:t>Frontend Admin interface. Backend API, test Admin/user accounts, test report data</w:t>
            </w:r>
          </w:p>
        </w:tc>
      </w:tr>
      <w:tr w:rsidR="4A0E8340" w14:paraId="75EA155B" w14:textId="77777777" w:rsidTr="33015B8D">
        <w:trPr>
          <w:trHeight w:val="430"/>
          <w:jc w:val="center"/>
        </w:trPr>
        <w:tc>
          <w:tcPr>
            <w:tcW w:w="3456" w:type="dxa"/>
            <w:shd w:val="clear" w:color="auto" w:fill="DAE8F8"/>
            <w:vAlign w:val="center"/>
          </w:tcPr>
          <w:p w14:paraId="5CE4FE4D" w14:textId="77777777" w:rsidR="4A0E8340" w:rsidRDefault="4A0E8340" w:rsidP="4A0E8340">
            <w:pPr>
              <w:spacing w:before="40" w:after="40" w:line="252" w:lineRule="auto"/>
              <w:jc w:val="right"/>
            </w:pPr>
            <w:r w:rsidRPr="4A0E8340">
              <w:rPr>
                <w:b/>
                <w:bCs/>
                <w:sz w:val="18"/>
                <w:szCs w:val="18"/>
              </w:rPr>
              <w:t>Other</w:t>
            </w:r>
          </w:p>
        </w:tc>
        <w:tc>
          <w:tcPr>
            <w:tcW w:w="3456" w:type="dxa"/>
            <w:vAlign w:val="center"/>
          </w:tcPr>
          <w:p w14:paraId="32EF096F" w14:textId="43F69388" w:rsidR="05E59FAF" w:rsidRDefault="05E59FAF" w:rsidP="4A0E8340">
            <w:pPr>
              <w:spacing w:before="40" w:after="40" w:line="252" w:lineRule="auto"/>
            </w:pPr>
            <w:r>
              <w:t>Add status tracking and potentially an Admin activity/history log so changes to reports can be tracked (add associated Admin ID to changes). Resolved reports should be removed from the active report view without necessarily being deleted from the database.</w:t>
            </w:r>
          </w:p>
        </w:tc>
        <w:tc>
          <w:tcPr>
            <w:tcW w:w="3456" w:type="dxa"/>
            <w:vAlign w:val="center"/>
          </w:tcPr>
          <w:p w14:paraId="27E5B59A" w14:textId="6B323E56" w:rsidR="05E59FAF" w:rsidRDefault="05E59FAF" w:rsidP="4A0E8340">
            <w:pPr>
              <w:spacing w:before="40" w:after="40" w:line="252" w:lineRule="auto"/>
            </w:pPr>
            <w:r>
              <w:t>Report status system, Admin management system. Active report view.</w:t>
            </w:r>
          </w:p>
        </w:tc>
      </w:tr>
    </w:tbl>
    <w:p w14:paraId="1F2A0D55" w14:textId="77777777" w:rsidR="4A0E8340" w:rsidRDefault="4A0E8340"/>
    <w:p w14:paraId="62A6309A" w14:textId="77777777" w:rsidR="2460A619" w:rsidRDefault="2460A619" w:rsidP="4A0E8340">
      <w:pPr>
        <w:pStyle w:val="Heading3"/>
      </w:pPr>
      <w:r w:rsidRPr="4A0E8340">
        <w:rPr>
          <w:rFonts w:ascii="Calibri" w:eastAsia="Calibri" w:hAnsi="Calibri" w:cs="Calibri"/>
        </w:rPr>
        <w:t>Acceptance Criteria</w:t>
      </w:r>
    </w:p>
    <w:p w14:paraId="466F64EE" w14:textId="6D4EBD7D" w:rsidR="2F3B313D" w:rsidRDefault="78723A4E" w:rsidP="4A0E8340">
      <w:pPr>
        <w:pStyle w:val="ListBullet"/>
        <w:spacing w:after="80" w:line="252" w:lineRule="auto"/>
      </w:pPr>
      <w:r>
        <w:t>Admin editing abilities on existing reports</w:t>
      </w:r>
    </w:p>
    <w:p w14:paraId="634C0EFD" w14:textId="099EBC5B" w:rsidR="217F2A9E" w:rsidRDefault="217F2A9E" w:rsidP="33015B8D">
      <w:pPr>
        <w:pStyle w:val="ListBullet"/>
        <w:spacing w:after="80" w:line="252" w:lineRule="auto"/>
      </w:pPr>
      <w:r>
        <w:t>Admin can resolve reports</w:t>
      </w:r>
    </w:p>
    <w:p w14:paraId="326A00C6" w14:textId="0028D12D" w:rsidR="2F3B313D" w:rsidRDefault="78723A4E" w:rsidP="4A0E8340">
      <w:pPr>
        <w:pStyle w:val="ListBullet"/>
        <w:spacing w:after="80" w:line="252" w:lineRule="auto"/>
      </w:pPr>
      <w:r>
        <w:t>Restrict editing, resolution, and admin dashboard to admins only.</w:t>
      </w:r>
    </w:p>
    <w:p w14:paraId="28FBCEBF" w14:textId="46D7FA5A" w:rsidR="2F3B313D" w:rsidRDefault="78723A4E" w:rsidP="4A0E8340">
      <w:pPr>
        <w:pStyle w:val="ListBullet"/>
        <w:spacing w:after="80" w:line="252" w:lineRule="auto"/>
      </w:pPr>
      <w:r>
        <w:t>Database updates when reports are resolved and deleted reports are saved in an admin log for call backs</w:t>
      </w:r>
    </w:p>
    <w:p w14:paraId="71D5B736" w14:textId="2813E86E" w:rsidR="78723A4E" w:rsidRDefault="78723A4E" w:rsidP="33015B8D">
      <w:pPr>
        <w:pStyle w:val="ListBullet"/>
        <w:spacing w:after="80" w:line="252" w:lineRule="auto"/>
      </w:pPr>
      <w:r>
        <w:t>User end report view is updated whenever report edits are made by admi</w:t>
      </w:r>
      <w:r w:rsidR="7A8EC232">
        <w:t>n</w:t>
      </w:r>
    </w:p>
    <w:p w14:paraId="253799E2" w14:textId="7E4D1E1A" w:rsidR="7A8EC232" w:rsidRDefault="7A8EC232" w:rsidP="33015B8D">
      <w:pPr>
        <w:pStyle w:val="ListBullet"/>
        <w:numPr>
          <w:ilvl w:val="0"/>
          <w:numId w:val="0"/>
        </w:numPr>
        <w:spacing w:after="80" w:line="252" w:lineRule="auto"/>
      </w:pPr>
      <w:r>
        <w:t>Important Dependencies: Admin dashboard, admin authentication/role, User story 1 (report submission</w:t>
      </w:r>
    </w:p>
    <w:p w14:paraId="3F72CF3E" w14:textId="65471F06" w:rsidR="4A0E8340" w:rsidRDefault="4A0E8340" w:rsidP="4A0E8340"/>
    <w:p w14:paraId="69BA1594" w14:textId="1E326D87" w:rsidR="4A0E8340" w:rsidRDefault="4A0E8340" w:rsidP="4A0E8340">
      <w:pPr>
        <w:pStyle w:val="Heading1"/>
        <w:rPr>
          <w:rFonts w:ascii="Calibri" w:eastAsia="Calibri" w:hAnsi="Calibri" w:cs="Calibri"/>
        </w:rPr>
      </w:pPr>
    </w:p>
    <w:p w14:paraId="0E3FBB78" w14:textId="368B910C" w:rsidR="4A0E8340" w:rsidRDefault="4A0E8340" w:rsidP="4A0E8340">
      <w:pPr>
        <w:pStyle w:val="Heading1"/>
        <w:rPr>
          <w:rFonts w:ascii="Calibri" w:eastAsia="Calibri" w:hAnsi="Calibri" w:cs="Calibri"/>
        </w:rPr>
      </w:pPr>
    </w:p>
    <w:p w14:paraId="08BCE278" w14:textId="2973003C" w:rsidR="4A0E8340" w:rsidRDefault="4A0E8340" w:rsidP="4A0E8340">
      <w:pPr>
        <w:pStyle w:val="Heading1"/>
        <w:rPr>
          <w:rFonts w:ascii="Calibri" w:eastAsia="Calibri" w:hAnsi="Calibri" w:cs="Calibri"/>
        </w:rPr>
      </w:pPr>
    </w:p>
    <w:p w14:paraId="6856F64E" w14:textId="5D3815A9" w:rsidR="4A0E8340" w:rsidRDefault="4A0E8340" w:rsidP="4A0E8340">
      <w:pPr>
        <w:pStyle w:val="Heading1"/>
        <w:rPr>
          <w:rFonts w:ascii="Calibri" w:eastAsia="Calibri" w:hAnsi="Calibri" w:cs="Calibri"/>
        </w:rPr>
      </w:pPr>
    </w:p>
    <w:p w14:paraId="595D789E" w14:textId="0EC8430C" w:rsidR="4A0E8340" w:rsidRDefault="4A0E8340" w:rsidP="4A0E8340">
      <w:pPr>
        <w:pStyle w:val="Heading1"/>
        <w:rPr>
          <w:rFonts w:ascii="Calibri" w:eastAsia="Calibri" w:hAnsi="Calibri" w:cs="Calibri"/>
        </w:rPr>
      </w:pPr>
    </w:p>
    <w:p w14:paraId="249BB22A" w14:textId="47331054" w:rsidR="4A0E8340" w:rsidRDefault="4A0E8340" w:rsidP="4A0E8340">
      <w:pPr>
        <w:pStyle w:val="Heading1"/>
        <w:rPr>
          <w:rFonts w:ascii="Calibri" w:eastAsia="Calibri" w:hAnsi="Calibri" w:cs="Calibri"/>
        </w:rPr>
      </w:pPr>
    </w:p>
    <w:p w14:paraId="3FA362A5" w14:textId="233C671E" w:rsidR="4A0E8340" w:rsidRDefault="4A0E8340" w:rsidP="4A0E8340"/>
    <w:p w14:paraId="234EA394" w14:textId="06015254" w:rsidR="4A0E8340" w:rsidRDefault="4A0E8340" w:rsidP="4A0E8340"/>
    <w:p w14:paraId="41FB53BA" w14:textId="7F17FBB7" w:rsidR="3BEB41F5" w:rsidRDefault="3BEB41F5" w:rsidP="33015B8D">
      <w:pPr>
        <w:pStyle w:val="Heading1"/>
        <w:rPr>
          <w:rFonts w:ascii="Calibri" w:eastAsia="Calibri" w:hAnsi="Calibri" w:cs="Calibri"/>
        </w:rPr>
      </w:pPr>
    </w:p>
    <w:p w14:paraId="468AE372" w14:textId="023819A5" w:rsidR="3BEB41F5" w:rsidRDefault="3BEB41F5" w:rsidP="33015B8D"/>
    <w:p w14:paraId="3F61543D" w14:textId="053F132B" w:rsidR="3BEB41F5" w:rsidRDefault="3BEB41F5" w:rsidP="33015B8D"/>
    <w:p w14:paraId="3D38DE84" w14:textId="17A02A49" w:rsidR="3BEB41F5" w:rsidRDefault="3BEB41F5" w:rsidP="33015B8D"/>
    <w:p w14:paraId="08C01E7E" w14:textId="4CC6C55A" w:rsidR="3BEB41F5" w:rsidRDefault="3BEB41F5" w:rsidP="33015B8D"/>
    <w:p w14:paraId="6C73B237" w14:textId="2F8B7F0C" w:rsidR="3BEB41F5" w:rsidRDefault="3BEB41F5" w:rsidP="33015B8D"/>
    <w:p w14:paraId="76638622" w14:textId="10756E77" w:rsidR="3BEB41F5" w:rsidRDefault="3BEB41F5" w:rsidP="33015B8D"/>
    <w:p w14:paraId="1C24432C" w14:textId="3C35A829" w:rsidR="3BEB41F5" w:rsidRDefault="3BEB41F5" w:rsidP="33015B8D"/>
    <w:p w14:paraId="3D39D8F2" w14:textId="2BCAB497" w:rsidR="3BEB41F5" w:rsidRDefault="3BEB41F5" w:rsidP="33015B8D">
      <w:pPr>
        <w:pStyle w:val="Heading1"/>
      </w:pPr>
    </w:p>
    <w:p w14:paraId="4D5B906A" w14:textId="12F07867" w:rsidR="3BEB41F5" w:rsidRDefault="3BEB41F5" w:rsidP="33015B8D"/>
    <w:p w14:paraId="0BF6F601" w14:textId="13273576" w:rsidR="3BEB41F5" w:rsidRDefault="3BEB41F5" w:rsidP="33015B8D">
      <w:pPr>
        <w:pStyle w:val="Heading1"/>
      </w:pPr>
    </w:p>
    <w:p w14:paraId="44203200" w14:textId="4D0275EF" w:rsidR="3BEB41F5" w:rsidRDefault="3BEB41F5" w:rsidP="33015B8D"/>
    <w:p w14:paraId="461FEC9A" w14:textId="4A2DDCFD" w:rsidR="3BEB41F5" w:rsidRDefault="707A5DF8" w:rsidP="33015B8D">
      <w:pPr>
        <w:pStyle w:val="Heading1"/>
        <w:rPr>
          <w:rFonts w:ascii="Calibri" w:eastAsia="Calibri" w:hAnsi="Calibri" w:cs="Calibri"/>
        </w:rPr>
      </w:pPr>
      <w:bookmarkStart w:id="15" w:name="_Toc670625497"/>
      <w:r w:rsidRPr="26F229C4">
        <w:rPr>
          <w:rFonts w:ascii="Calibri" w:eastAsia="Calibri" w:hAnsi="Calibri" w:cs="Calibri"/>
        </w:rPr>
        <w:t xml:space="preserve">Feature </w:t>
      </w:r>
      <w:r w:rsidR="61C9E3BB" w:rsidRPr="26F229C4">
        <w:rPr>
          <w:rFonts w:ascii="Calibri" w:eastAsia="Calibri" w:hAnsi="Calibri" w:cs="Calibri"/>
        </w:rPr>
        <w:t>3</w:t>
      </w:r>
      <w:bookmarkEnd w:id="15"/>
    </w:p>
    <w:p w14:paraId="21C0DF5B" w14:textId="4CEFF6F5" w:rsidR="3BEB41F5" w:rsidRDefault="707A5DF8">
      <w:r>
        <w:t>Feature Name: Calendar</w:t>
      </w:r>
    </w:p>
    <w:p w14:paraId="6AE6E7D6" w14:textId="3914AEDB" w:rsidR="3BEB41F5" w:rsidRDefault="707A5DF8" w:rsidP="4A0E8340">
      <w:r>
        <w:t>Feature Description: Allo</w:t>
      </w:r>
      <w:r w:rsidR="45EC8603">
        <w:t>w admins to</w:t>
      </w:r>
      <w:r w:rsidR="5F673B51">
        <w:t xml:space="preserve"> manage and add events to a calendar that is shared with all users. The calendar contains upcoming events related to workforce development, financial literacy, wellness, civic meetings, and other community activities. Users can view and filter these events</w:t>
      </w:r>
      <w:r w:rsidR="3C2720CD">
        <w:t>, as well as setting reminders for events of personal interest.</w:t>
      </w:r>
    </w:p>
    <w:p w14:paraId="6EB2D5C6" w14:textId="7D0AB449" w:rsidR="3BEB41F5" w:rsidRDefault="707A5DF8" w:rsidP="4A0E8340">
      <w:pPr>
        <w:rPr>
          <w:u w:val="single"/>
        </w:rPr>
      </w:pPr>
      <w:r>
        <w:t xml:space="preserve">Feature Owner(s), if known: </w:t>
      </w:r>
      <w:r w:rsidR="1E17D3D0">
        <w:t>Users and Admins</w:t>
      </w:r>
    </w:p>
    <w:p w14:paraId="53E73B3B" w14:textId="77777777" w:rsidR="3BEB41F5" w:rsidRDefault="707A5DF8" w:rsidP="33015B8D">
      <w:pPr>
        <w:pStyle w:val="Heading2"/>
        <w:pageBreakBefore/>
        <w:rPr>
          <w:rFonts w:ascii="Calibri" w:eastAsia="Calibri" w:hAnsi="Calibri" w:cs="Calibri"/>
        </w:rPr>
      </w:pPr>
      <w:bookmarkStart w:id="16" w:name="_Toc1787029218"/>
      <w:r w:rsidRPr="26F229C4">
        <w:rPr>
          <w:rFonts w:ascii="Calibri" w:eastAsia="Calibri" w:hAnsi="Calibri" w:cs="Calibri"/>
        </w:rPr>
        <w:t>User Story 1</w:t>
      </w:r>
      <w:bookmarkEnd w:id="16"/>
    </w:p>
    <w:p w14:paraId="151D7601" w14:textId="5B7C08B8" w:rsidR="3BEB41F5" w:rsidRDefault="3BEB41F5">
      <w:r w:rsidRPr="4A0E8340">
        <w:t xml:space="preserve">As </w:t>
      </w:r>
      <w:r w:rsidR="220E7532" w:rsidRPr="4A0E8340">
        <w:t>a</w:t>
      </w:r>
      <w:r w:rsidRPr="4A0E8340">
        <w:t xml:space="preserve"> </w:t>
      </w:r>
      <w:r w:rsidR="64F89131" w:rsidRPr="4A0E8340">
        <w:rPr>
          <w:u w:val="single"/>
        </w:rPr>
        <w:t>u</w:t>
      </w:r>
      <w:r w:rsidR="7BDC9D65" w:rsidRPr="4A0E8340">
        <w:rPr>
          <w:u w:val="single"/>
        </w:rPr>
        <w:t>ser</w:t>
      </w:r>
      <w:r w:rsidRPr="4A0E8340">
        <w:t>, I want to</w:t>
      </w:r>
      <w:r w:rsidR="15AF6DB8" w:rsidRPr="4A0E8340">
        <w:t xml:space="preserve"> </w:t>
      </w:r>
      <w:r w:rsidR="3C59045A" w:rsidRPr="4A0E8340">
        <w:rPr>
          <w:u w:val="single"/>
        </w:rPr>
        <w:t>view and filter community events on a calendar</w:t>
      </w:r>
      <w:r w:rsidRPr="4A0E8340">
        <w:t xml:space="preserve"> so that </w:t>
      </w:r>
      <w:r w:rsidR="32B8EADE" w:rsidRPr="4A0E8340">
        <w:rPr>
          <w:u w:val="single"/>
        </w:rPr>
        <w:t>I can stay informed about events that may interest me</w:t>
      </w:r>
      <w:r w:rsidRPr="4A0E8340">
        <w:t>.</w:t>
      </w:r>
    </w:p>
    <w:tbl>
      <w:tblPr>
        <w:tblStyle w:val="TableGrid"/>
        <w:tblW w:w="0" w:type="auto"/>
        <w:jc w:val="center"/>
        <w:tblLook w:val="04A0" w:firstRow="1" w:lastRow="0" w:firstColumn="1" w:lastColumn="0" w:noHBand="0" w:noVBand="1"/>
      </w:tblPr>
      <w:tblGrid>
        <w:gridCol w:w="3456"/>
        <w:gridCol w:w="3456"/>
        <w:gridCol w:w="3456"/>
      </w:tblGrid>
      <w:tr w:rsidR="4A0E8340" w14:paraId="4B89F494" w14:textId="77777777" w:rsidTr="33015B8D">
        <w:trPr>
          <w:trHeight w:val="430"/>
          <w:jc w:val="center"/>
        </w:trPr>
        <w:tc>
          <w:tcPr>
            <w:tcW w:w="3456" w:type="dxa"/>
            <w:vAlign w:val="center"/>
          </w:tcPr>
          <w:p w14:paraId="587BDA4E" w14:textId="77777777" w:rsidR="4A0E8340" w:rsidRDefault="4A0E8340" w:rsidP="4A0E8340">
            <w:pPr>
              <w:spacing w:before="40" w:after="40"/>
              <w:jc w:val="center"/>
            </w:pPr>
            <w:r w:rsidRPr="4A0E8340">
              <w:rPr>
                <w:b/>
                <w:bCs/>
                <w:sz w:val="18"/>
                <w:szCs w:val="18"/>
              </w:rPr>
              <w:t>Component / Concern</w:t>
            </w:r>
          </w:p>
        </w:tc>
        <w:tc>
          <w:tcPr>
            <w:tcW w:w="3456" w:type="dxa"/>
            <w:vAlign w:val="center"/>
          </w:tcPr>
          <w:p w14:paraId="7A094857" w14:textId="77777777" w:rsidR="4A0E8340" w:rsidRDefault="4A0E8340" w:rsidP="4A0E8340">
            <w:pPr>
              <w:spacing w:before="40" w:after="40"/>
              <w:jc w:val="center"/>
            </w:pPr>
            <w:r w:rsidRPr="4A0E8340">
              <w:rPr>
                <w:b/>
                <w:bCs/>
                <w:sz w:val="18"/>
                <w:szCs w:val="18"/>
              </w:rPr>
              <w:t>Task Description</w:t>
            </w:r>
          </w:p>
        </w:tc>
        <w:tc>
          <w:tcPr>
            <w:tcW w:w="3456" w:type="dxa"/>
            <w:vAlign w:val="center"/>
          </w:tcPr>
          <w:p w14:paraId="2229BDFA" w14:textId="77777777" w:rsidR="4A0E8340" w:rsidRDefault="4A0E8340" w:rsidP="4A0E8340">
            <w:pPr>
              <w:spacing w:before="40" w:after="40"/>
              <w:jc w:val="center"/>
            </w:pPr>
            <w:r w:rsidRPr="4A0E8340">
              <w:rPr>
                <w:b/>
                <w:bCs/>
                <w:sz w:val="18"/>
                <w:szCs w:val="18"/>
              </w:rPr>
              <w:t>Dependencies</w:t>
            </w:r>
          </w:p>
        </w:tc>
      </w:tr>
      <w:tr w:rsidR="4A0E8340" w14:paraId="6395DF28" w14:textId="77777777" w:rsidTr="33015B8D">
        <w:trPr>
          <w:trHeight w:val="430"/>
          <w:jc w:val="center"/>
        </w:trPr>
        <w:tc>
          <w:tcPr>
            <w:tcW w:w="3456" w:type="dxa"/>
            <w:shd w:val="clear" w:color="auto" w:fill="DAE8F8"/>
            <w:vAlign w:val="center"/>
          </w:tcPr>
          <w:p w14:paraId="71EEAE32" w14:textId="77777777" w:rsidR="4A0E8340" w:rsidRDefault="4A0E8340" w:rsidP="4A0E8340">
            <w:pPr>
              <w:spacing w:before="40" w:after="40" w:line="252" w:lineRule="auto"/>
              <w:jc w:val="right"/>
            </w:pPr>
            <w:r w:rsidRPr="4A0E8340">
              <w:rPr>
                <w:b/>
                <w:bCs/>
                <w:sz w:val="18"/>
                <w:szCs w:val="18"/>
              </w:rPr>
              <w:t>Frontend / UI</w:t>
            </w:r>
          </w:p>
        </w:tc>
        <w:tc>
          <w:tcPr>
            <w:tcW w:w="3456" w:type="dxa"/>
            <w:vAlign w:val="center"/>
          </w:tcPr>
          <w:p w14:paraId="0E4EFD87" w14:textId="7213F630" w:rsidR="28E825D7" w:rsidRDefault="20FE9488" w:rsidP="33015B8D">
            <w:pPr>
              <w:spacing w:before="40" w:after="40" w:line="252" w:lineRule="auto"/>
            </w:pPr>
            <w:r>
              <w:t xml:space="preserve">Create an events tab. </w:t>
            </w:r>
            <w:r w:rsidR="36DB1441">
              <w:t>Add a calendar that displays the current month and allows users to navigate between months. Within the month, there should be indicated days containing events. When a user clicks on</w:t>
            </w:r>
            <w:r w:rsidR="0FE9B662">
              <w:t xml:space="preserve"> a </w:t>
            </w:r>
            <w:r w:rsidR="36DB1441">
              <w:t>day, the events schedule for that day should be displayed and their details should be revealed. Filters should also be added for community event types</w:t>
            </w:r>
            <w:r w:rsidR="37924DDE">
              <w:t xml:space="preserve"> specified by the client.</w:t>
            </w:r>
          </w:p>
        </w:tc>
        <w:tc>
          <w:tcPr>
            <w:tcW w:w="3456" w:type="dxa"/>
            <w:vAlign w:val="center"/>
          </w:tcPr>
          <w:p w14:paraId="097CB7A2" w14:textId="09B018C6" w:rsidR="6B8A9F8F" w:rsidRDefault="1DB0DB78" w:rsidP="33015B8D">
            <w:pPr>
              <w:spacing w:before="40" w:after="40" w:line="252" w:lineRule="auto"/>
            </w:pPr>
            <w:r>
              <w:t xml:space="preserve">Calendar </w:t>
            </w:r>
            <w:r w:rsidR="62ECE103">
              <w:t>navigation and view</w:t>
            </w:r>
          </w:p>
        </w:tc>
      </w:tr>
      <w:tr w:rsidR="4A0E8340" w14:paraId="02F11A5F" w14:textId="77777777" w:rsidTr="33015B8D">
        <w:trPr>
          <w:trHeight w:val="430"/>
          <w:jc w:val="center"/>
        </w:trPr>
        <w:tc>
          <w:tcPr>
            <w:tcW w:w="3456" w:type="dxa"/>
            <w:shd w:val="clear" w:color="auto" w:fill="DAE8F8"/>
            <w:vAlign w:val="center"/>
          </w:tcPr>
          <w:p w14:paraId="7833637A" w14:textId="77777777" w:rsidR="4A0E8340" w:rsidRDefault="4A0E8340" w:rsidP="4A0E8340">
            <w:pPr>
              <w:spacing w:before="40" w:after="40" w:line="252" w:lineRule="auto"/>
              <w:jc w:val="right"/>
            </w:pPr>
            <w:r w:rsidRPr="4A0E8340">
              <w:rPr>
                <w:b/>
                <w:bCs/>
                <w:sz w:val="18"/>
                <w:szCs w:val="18"/>
              </w:rPr>
              <w:t>Backend / Business Logic</w:t>
            </w:r>
          </w:p>
        </w:tc>
        <w:tc>
          <w:tcPr>
            <w:tcW w:w="3456" w:type="dxa"/>
            <w:vAlign w:val="center"/>
          </w:tcPr>
          <w:p w14:paraId="63125FEE" w14:textId="0AF78ECB" w:rsidR="2674DA5A" w:rsidRDefault="4227CA71" w:rsidP="33015B8D">
            <w:pPr>
              <w:spacing w:before="40" w:after="40" w:line="252" w:lineRule="auto"/>
            </w:pPr>
            <w:r>
              <w:t>Retrieve events for the selected month and day, with support for the feature of filtering events by event type</w:t>
            </w:r>
            <w:r w:rsidR="3BA82BB4">
              <w:t xml:space="preserve"> on the calendar.</w:t>
            </w:r>
          </w:p>
        </w:tc>
        <w:tc>
          <w:tcPr>
            <w:tcW w:w="3456" w:type="dxa"/>
            <w:vAlign w:val="center"/>
          </w:tcPr>
          <w:p w14:paraId="34DF23E7" w14:textId="5FB03520" w:rsidR="0C00C1D6" w:rsidRDefault="6443FFAC" w:rsidP="4A0E8340">
            <w:pPr>
              <w:spacing w:before="40" w:after="40" w:line="252" w:lineRule="auto"/>
            </w:pPr>
            <w:r>
              <w:t>Community event data model</w:t>
            </w:r>
          </w:p>
        </w:tc>
      </w:tr>
      <w:tr w:rsidR="4A0E8340" w14:paraId="4B2CCE96" w14:textId="77777777" w:rsidTr="33015B8D">
        <w:trPr>
          <w:trHeight w:val="430"/>
          <w:jc w:val="center"/>
        </w:trPr>
        <w:tc>
          <w:tcPr>
            <w:tcW w:w="3456" w:type="dxa"/>
            <w:shd w:val="clear" w:color="auto" w:fill="DAE8F8"/>
            <w:vAlign w:val="center"/>
          </w:tcPr>
          <w:p w14:paraId="6B1630C9" w14:textId="77777777" w:rsidR="4A0E8340" w:rsidRDefault="4A0E8340" w:rsidP="4A0E8340">
            <w:pPr>
              <w:spacing w:before="40" w:after="40" w:line="252" w:lineRule="auto"/>
              <w:jc w:val="right"/>
            </w:pPr>
            <w:r w:rsidRPr="4A0E8340">
              <w:rPr>
                <w:b/>
                <w:bCs/>
                <w:sz w:val="18"/>
                <w:szCs w:val="18"/>
              </w:rPr>
              <w:t>Database / Data</w:t>
            </w:r>
          </w:p>
        </w:tc>
        <w:tc>
          <w:tcPr>
            <w:tcW w:w="3456" w:type="dxa"/>
            <w:vAlign w:val="center"/>
          </w:tcPr>
          <w:p w14:paraId="66F7901D" w14:textId="259E8E73" w:rsidR="6391E060" w:rsidRDefault="50DF07A4" w:rsidP="4A0E8340">
            <w:pPr>
              <w:spacing w:before="40" w:after="40" w:line="252" w:lineRule="auto"/>
            </w:pPr>
            <w:r>
              <w:t>Store each event’s title, description, date, start time, end time, and event type. Events should be query via date and type.</w:t>
            </w:r>
          </w:p>
        </w:tc>
        <w:tc>
          <w:tcPr>
            <w:tcW w:w="3456" w:type="dxa"/>
            <w:vAlign w:val="center"/>
          </w:tcPr>
          <w:p w14:paraId="091978FD" w14:textId="3BAAE1A8" w:rsidR="4A677776" w:rsidRDefault="7050C475" w:rsidP="4A0E8340">
            <w:pPr>
              <w:spacing w:before="40" w:after="40" w:line="252" w:lineRule="auto"/>
            </w:pPr>
            <w:r>
              <w:t>Database setup</w:t>
            </w:r>
          </w:p>
        </w:tc>
      </w:tr>
      <w:tr w:rsidR="4A0E8340" w14:paraId="2DC0E371" w14:textId="77777777" w:rsidTr="33015B8D">
        <w:trPr>
          <w:trHeight w:val="430"/>
          <w:jc w:val="center"/>
        </w:trPr>
        <w:tc>
          <w:tcPr>
            <w:tcW w:w="3456" w:type="dxa"/>
            <w:shd w:val="clear" w:color="auto" w:fill="DAE8F8"/>
            <w:vAlign w:val="center"/>
          </w:tcPr>
          <w:p w14:paraId="3706D7FD" w14:textId="77777777" w:rsidR="4A0E8340" w:rsidRDefault="4A0E8340" w:rsidP="4A0E8340">
            <w:pPr>
              <w:spacing w:before="40" w:after="40" w:line="252" w:lineRule="auto"/>
              <w:jc w:val="right"/>
            </w:pPr>
            <w:r w:rsidRPr="4A0E8340">
              <w:rPr>
                <w:b/>
                <w:bCs/>
                <w:sz w:val="18"/>
                <w:szCs w:val="18"/>
              </w:rPr>
              <w:t>Security / Privacy</w:t>
            </w:r>
          </w:p>
        </w:tc>
        <w:tc>
          <w:tcPr>
            <w:tcW w:w="3456" w:type="dxa"/>
            <w:vAlign w:val="center"/>
          </w:tcPr>
          <w:p w14:paraId="796F5FB9" w14:textId="1CD9ED81" w:rsidR="5F934049" w:rsidRDefault="223C2699" w:rsidP="4A0E8340">
            <w:pPr>
              <w:spacing w:before="40" w:after="40" w:line="252" w:lineRule="auto"/>
            </w:pPr>
            <w:r>
              <w:t>Ensure users cannot modify globally in any way.</w:t>
            </w:r>
          </w:p>
        </w:tc>
        <w:tc>
          <w:tcPr>
            <w:tcW w:w="3456" w:type="dxa"/>
            <w:vAlign w:val="center"/>
          </w:tcPr>
          <w:p w14:paraId="0712789F" w14:textId="5D1CB1D5" w:rsidR="1B54D907" w:rsidRDefault="3B5D1B0D" w:rsidP="4A0E8340">
            <w:pPr>
              <w:spacing w:before="40" w:after="40" w:line="252" w:lineRule="auto"/>
            </w:pPr>
            <w:r>
              <w:t>Accurate separation of account type</w:t>
            </w:r>
          </w:p>
        </w:tc>
      </w:tr>
      <w:tr w:rsidR="4A0E8340" w14:paraId="27695606" w14:textId="77777777" w:rsidTr="33015B8D">
        <w:trPr>
          <w:trHeight w:val="430"/>
          <w:jc w:val="center"/>
        </w:trPr>
        <w:tc>
          <w:tcPr>
            <w:tcW w:w="3456" w:type="dxa"/>
            <w:shd w:val="clear" w:color="auto" w:fill="DAE8F8"/>
            <w:vAlign w:val="center"/>
          </w:tcPr>
          <w:p w14:paraId="606A20B6" w14:textId="77777777" w:rsidR="4A0E8340" w:rsidRDefault="4A0E8340" w:rsidP="4A0E8340">
            <w:pPr>
              <w:spacing w:before="40" w:after="40" w:line="252" w:lineRule="auto"/>
              <w:jc w:val="right"/>
            </w:pPr>
            <w:r w:rsidRPr="4A0E8340">
              <w:rPr>
                <w:b/>
                <w:bCs/>
                <w:sz w:val="18"/>
                <w:szCs w:val="18"/>
              </w:rPr>
              <w:t>Testing / Verification</w:t>
            </w:r>
          </w:p>
        </w:tc>
        <w:tc>
          <w:tcPr>
            <w:tcW w:w="3456" w:type="dxa"/>
            <w:vAlign w:val="center"/>
          </w:tcPr>
          <w:p w14:paraId="15B6A9A5" w14:textId="2B8D60CF" w:rsidR="2D85E965" w:rsidRDefault="4D1DBFA6" w:rsidP="4A0E8340">
            <w:pPr>
              <w:spacing w:before="40" w:after="40" w:line="252" w:lineRule="auto"/>
            </w:pPr>
            <w:r>
              <w:t>Test that events appear on the correct dates, that multiple events can be on the same day and appear, that monthly navigation of the calendar is up to standard, and that event filters display correct events of the according types requested.</w:t>
            </w:r>
          </w:p>
        </w:tc>
        <w:tc>
          <w:tcPr>
            <w:tcW w:w="3456" w:type="dxa"/>
            <w:vAlign w:val="center"/>
          </w:tcPr>
          <w:p w14:paraId="6F992E51" w14:textId="399EE97E" w:rsidR="108D3A8F" w:rsidRDefault="7EED01AA" w:rsidP="4A0E8340">
            <w:pPr>
              <w:spacing w:before="40" w:after="40" w:line="252" w:lineRule="auto"/>
            </w:pPr>
            <w:r>
              <w:t>Proper frontend and backend retrieval</w:t>
            </w:r>
          </w:p>
        </w:tc>
      </w:tr>
      <w:tr w:rsidR="4A0E8340" w14:paraId="3B4C5A9F" w14:textId="77777777" w:rsidTr="33015B8D">
        <w:trPr>
          <w:trHeight w:val="430"/>
          <w:jc w:val="center"/>
        </w:trPr>
        <w:tc>
          <w:tcPr>
            <w:tcW w:w="3456" w:type="dxa"/>
            <w:shd w:val="clear" w:color="auto" w:fill="DAE8F8"/>
            <w:vAlign w:val="center"/>
          </w:tcPr>
          <w:p w14:paraId="4DF0370F" w14:textId="77777777" w:rsidR="4A0E8340" w:rsidRDefault="4A0E8340" w:rsidP="4A0E8340">
            <w:pPr>
              <w:spacing w:before="40" w:after="40" w:line="252" w:lineRule="auto"/>
              <w:jc w:val="right"/>
            </w:pPr>
            <w:r w:rsidRPr="4A0E8340">
              <w:rPr>
                <w:b/>
                <w:bCs/>
                <w:sz w:val="18"/>
                <w:szCs w:val="18"/>
              </w:rPr>
              <w:t>Other</w:t>
            </w:r>
          </w:p>
        </w:tc>
        <w:tc>
          <w:tcPr>
            <w:tcW w:w="3456" w:type="dxa"/>
            <w:vAlign w:val="center"/>
          </w:tcPr>
          <w:p w14:paraId="1BE0FA58" w14:textId="6C870BE4" w:rsidR="4D0F6EC2" w:rsidRDefault="04824E9D" w:rsidP="33015B8D">
            <w:pPr>
              <w:spacing w:before="40" w:after="40" w:line="252" w:lineRule="auto"/>
            </w:pPr>
            <w:r>
              <w:t>Calendar should be readable, aesthetically pleasing, and all its features should remain consistent regardless of device.</w:t>
            </w:r>
          </w:p>
        </w:tc>
        <w:tc>
          <w:tcPr>
            <w:tcW w:w="3456" w:type="dxa"/>
            <w:vAlign w:val="center"/>
          </w:tcPr>
          <w:p w14:paraId="7DC37513" w14:textId="1B3D1F2F" w:rsidR="08149026" w:rsidRDefault="258277C4" w:rsidP="4A0E8340">
            <w:pPr>
              <w:spacing w:before="40" w:after="40" w:line="252" w:lineRule="auto"/>
            </w:pPr>
            <w:r>
              <w:t>Calendar UI</w:t>
            </w:r>
          </w:p>
        </w:tc>
      </w:tr>
    </w:tbl>
    <w:p w14:paraId="607B48E2" w14:textId="77777777" w:rsidR="4A0E8340" w:rsidRDefault="4A0E8340"/>
    <w:p w14:paraId="6D664980" w14:textId="77777777" w:rsidR="3BEB41F5" w:rsidRDefault="3BEB41F5" w:rsidP="4A0E8340">
      <w:pPr>
        <w:pStyle w:val="Heading3"/>
      </w:pPr>
      <w:r w:rsidRPr="4A0E8340">
        <w:rPr>
          <w:rFonts w:ascii="Calibri" w:eastAsia="Calibri" w:hAnsi="Calibri" w:cs="Calibri"/>
        </w:rPr>
        <w:t>Acceptance Criteria</w:t>
      </w:r>
    </w:p>
    <w:p w14:paraId="341333C6" w14:textId="204A8382" w:rsidR="2F857420" w:rsidRDefault="7BD0CF0C" w:rsidP="33015B8D">
      <w:pPr>
        <w:pStyle w:val="ListBullet"/>
        <w:spacing w:after="80" w:line="252" w:lineRule="auto"/>
      </w:pPr>
      <w:r>
        <w:t>A user can open the calendar and see the current month</w:t>
      </w:r>
      <w:r w:rsidR="6972F7B4">
        <w:t>, along with all its days displayed.</w:t>
      </w:r>
    </w:p>
    <w:p w14:paraId="0704E1B9" w14:textId="3A7F2A0F" w:rsidR="79E59BEA" w:rsidRDefault="6972F7B4" w:rsidP="33015B8D">
      <w:pPr>
        <w:pStyle w:val="ListBullet"/>
        <w:spacing w:after="80" w:line="252" w:lineRule="auto"/>
      </w:pPr>
      <w:r>
        <w:t>A user can move between calendar months.</w:t>
      </w:r>
    </w:p>
    <w:p w14:paraId="5C5C932C" w14:textId="71F232AD" w:rsidR="79E59BEA" w:rsidRDefault="6972F7B4" w:rsidP="33015B8D">
      <w:pPr>
        <w:pStyle w:val="ListBullet"/>
        <w:spacing w:after="80" w:line="252" w:lineRule="auto"/>
      </w:pPr>
      <w:r>
        <w:t>Days containing scheduled events are distinguished from days without events (initial idea through a dot mark)</w:t>
      </w:r>
    </w:p>
    <w:p w14:paraId="6530FC08" w14:textId="39A98C76" w:rsidR="79E59BEA" w:rsidRDefault="6972F7B4" w:rsidP="33015B8D">
      <w:pPr>
        <w:pStyle w:val="ListBullet"/>
        <w:spacing w:after="80" w:line="252" w:lineRule="auto"/>
      </w:pPr>
      <w:r>
        <w:t>Selecting a day displays all the events scheduled for that day</w:t>
      </w:r>
    </w:p>
    <w:p w14:paraId="4E2832AA" w14:textId="4064580C" w:rsidR="79E59BEA" w:rsidRDefault="6972F7B4" w:rsidP="33015B8D">
      <w:pPr>
        <w:pStyle w:val="ListBullet"/>
        <w:spacing w:after="80" w:line="252" w:lineRule="auto"/>
      </w:pPr>
      <w:r>
        <w:t>Event information involves title, description, start/end time, and event type.</w:t>
      </w:r>
    </w:p>
    <w:p w14:paraId="6ACE738A" w14:textId="4F1BB610" w:rsidR="79E59BEA" w:rsidRDefault="6972F7B4" w:rsidP="33015B8D">
      <w:pPr>
        <w:pStyle w:val="ListBullet"/>
        <w:spacing w:after="80" w:line="252" w:lineRule="auto"/>
      </w:pPr>
      <w:r>
        <w:t>A user can filter events by event type.</w:t>
      </w:r>
    </w:p>
    <w:p w14:paraId="46E60B7B" w14:textId="6D79A72B" w:rsidR="79E59BEA" w:rsidRDefault="6972F7B4" w:rsidP="33015B8D">
      <w:pPr>
        <w:pStyle w:val="ListBullet"/>
        <w:spacing w:after="80" w:line="252" w:lineRule="auto"/>
      </w:pPr>
      <w:r>
        <w:t>Clearing the filter displays all events.</w:t>
      </w:r>
    </w:p>
    <w:p w14:paraId="21C91B6D" w14:textId="01A182A9" w:rsidR="3BEB41F5" w:rsidRDefault="707A5DF8" w:rsidP="4A0E8340">
      <w:pPr>
        <w:rPr>
          <w:u w:val="single"/>
        </w:rPr>
      </w:pPr>
      <w:r>
        <w:t xml:space="preserve">Important dependencies: </w:t>
      </w:r>
      <w:r w:rsidR="38494D17">
        <w:t>Event database, calendar UI, event retrieval, proper account handling</w:t>
      </w:r>
    </w:p>
    <w:p w14:paraId="0400EE08" w14:textId="77777777" w:rsidR="43B66FEB" w:rsidRDefault="6E3651AE" w:rsidP="33015B8D">
      <w:pPr>
        <w:pStyle w:val="Heading2"/>
        <w:pageBreakBefore/>
        <w:rPr>
          <w:rFonts w:ascii="Calibri" w:eastAsia="Calibri" w:hAnsi="Calibri" w:cs="Calibri"/>
        </w:rPr>
      </w:pPr>
      <w:bookmarkStart w:id="17" w:name="_Toc2139893929"/>
      <w:r w:rsidRPr="26F229C4">
        <w:rPr>
          <w:rFonts w:ascii="Calibri" w:eastAsia="Calibri" w:hAnsi="Calibri" w:cs="Calibri"/>
        </w:rPr>
        <w:t>User Story 2</w:t>
      </w:r>
      <w:bookmarkEnd w:id="17"/>
    </w:p>
    <w:p w14:paraId="3A821E16" w14:textId="3AA08604" w:rsidR="43B66FEB" w:rsidRDefault="43B66FEB" w:rsidP="4A0E8340">
      <w:r w:rsidRPr="4A0E8340">
        <w:t xml:space="preserve">As a </w:t>
      </w:r>
      <w:r w:rsidRPr="4A0E8340">
        <w:rPr>
          <w:u w:val="single"/>
        </w:rPr>
        <w:t>user</w:t>
      </w:r>
      <w:r w:rsidRPr="4A0E8340">
        <w:t xml:space="preserve">, I want to </w:t>
      </w:r>
      <w:r w:rsidRPr="4A0E8340">
        <w:rPr>
          <w:u w:val="single"/>
        </w:rPr>
        <w:t>have the ability to set up a reminder for an upcoming event through the calendar</w:t>
      </w:r>
      <w:r w:rsidRPr="4A0E8340">
        <w:t xml:space="preserve"> so that </w:t>
      </w:r>
      <w:r w:rsidRPr="4A0E8340">
        <w:rPr>
          <w:u w:val="single"/>
        </w:rPr>
        <w:t>I can remember when an event that interests me is</w:t>
      </w:r>
      <w:r w:rsidRPr="4A0E8340">
        <w:t>.</w:t>
      </w:r>
    </w:p>
    <w:tbl>
      <w:tblPr>
        <w:tblStyle w:val="TableGrid"/>
        <w:tblW w:w="0" w:type="auto"/>
        <w:jc w:val="center"/>
        <w:tblLook w:val="04A0" w:firstRow="1" w:lastRow="0" w:firstColumn="1" w:lastColumn="0" w:noHBand="0" w:noVBand="1"/>
      </w:tblPr>
      <w:tblGrid>
        <w:gridCol w:w="3456"/>
        <w:gridCol w:w="3456"/>
        <w:gridCol w:w="3456"/>
      </w:tblGrid>
      <w:tr w:rsidR="4A0E8340" w14:paraId="7C1EA647" w14:textId="77777777" w:rsidTr="33015B8D">
        <w:trPr>
          <w:trHeight w:val="430"/>
          <w:jc w:val="center"/>
        </w:trPr>
        <w:tc>
          <w:tcPr>
            <w:tcW w:w="3456" w:type="dxa"/>
            <w:vAlign w:val="center"/>
          </w:tcPr>
          <w:p w14:paraId="7F246196" w14:textId="77777777" w:rsidR="4A0E8340" w:rsidRDefault="4A0E8340" w:rsidP="4A0E8340">
            <w:pPr>
              <w:spacing w:before="40" w:after="40"/>
              <w:jc w:val="center"/>
            </w:pPr>
            <w:r w:rsidRPr="4A0E8340">
              <w:rPr>
                <w:b/>
                <w:bCs/>
                <w:sz w:val="18"/>
                <w:szCs w:val="18"/>
              </w:rPr>
              <w:t>Component / Concern</w:t>
            </w:r>
          </w:p>
        </w:tc>
        <w:tc>
          <w:tcPr>
            <w:tcW w:w="3456" w:type="dxa"/>
            <w:vAlign w:val="center"/>
          </w:tcPr>
          <w:p w14:paraId="784A3A93" w14:textId="77777777" w:rsidR="4A0E8340" w:rsidRDefault="4A0E8340" w:rsidP="4A0E8340">
            <w:pPr>
              <w:spacing w:before="40" w:after="40"/>
              <w:jc w:val="center"/>
            </w:pPr>
            <w:r w:rsidRPr="4A0E8340">
              <w:rPr>
                <w:b/>
                <w:bCs/>
                <w:sz w:val="18"/>
                <w:szCs w:val="18"/>
              </w:rPr>
              <w:t>Task Description</w:t>
            </w:r>
          </w:p>
        </w:tc>
        <w:tc>
          <w:tcPr>
            <w:tcW w:w="3456" w:type="dxa"/>
            <w:vAlign w:val="center"/>
          </w:tcPr>
          <w:p w14:paraId="4F8B64EA" w14:textId="77777777" w:rsidR="4A0E8340" w:rsidRDefault="4A0E8340" w:rsidP="4A0E8340">
            <w:pPr>
              <w:spacing w:before="40" w:after="40"/>
              <w:jc w:val="center"/>
            </w:pPr>
            <w:r w:rsidRPr="4A0E8340">
              <w:rPr>
                <w:b/>
                <w:bCs/>
                <w:sz w:val="18"/>
                <w:szCs w:val="18"/>
              </w:rPr>
              <w:t>Dependencies</w:t>
            </w:r>
          </w:p>
        </w:tc>
      </w:tr>
      <w:tr w:rsidR="4A0E8340" w14:paraId="0C684E8F" w14:textId="77777777" w:rsidTr="33015B8D">
        <w:trPr>
          <w:trHeight w:val="430"/>
          <w:jc w:val="center"/>
        </w:trPr>
        <w:tc>
          <w:tcPr>
            <w:tcW w:w="3456" w:type="dxa"/>
            <w:shd w:val="clear" w:color="auto" w:fill="DAE8F8"/>
            <w:vAlign w:val="center"/>
          </w:tcPr>
          <w:p w14:paraId="11F459E2" w14:textId="77777777" w:rsidR="4A0E8340" w:rsidRDefault="4A0E8340" w:rsidP="4A0E8340">
            <w:pPr>
              <w:spacing w:before="40" w:after="40" w:line="252" w:lineRule="auto"/>
              <w:jc w:val="right"/>
            </w:pPr>
            <w:r w:rsidRPr="4A0E8340">
              <w:rPr>
                <w:b/>
                <w:bCs/>
                <w:sz w:val="18"/>
                <w:szCs w:val="18"/>
              </w:rPr>
              <w:t>Frontend / UI</w:t>
            </w:r>
          </w:p>
        </w:tc>
        <w:tc>
          <w:tcPr>
            <w:tcW w:w="3456" w:type="dxa"/>
            <w:vAlign w:val="center"/>
          </w:tcPr>
          <w:p w14:paraId="0BABC2BA" w14:textId="734DDF03" w:rsidR="4A0E8340" w:rsidRDefault="33BF520C" w:rsidP="33015B8D">
            <w:pPr>
              <w:spacing w:before="40" w:after="40" w:line="252" w:lineRule="auto"/>
            </w:pPr>
            <w:r>
              <w:t>Add an option on the event details for users to set or remove a reminder for a specific event. There should be a display of whether a reminder has already been set that the user can see.</w:t>
            </w:r>
          </w:p>
        </w:tc>
        <w:tc>
          <w:tcPr>
            <w:tcW w:w="3456" w:type="dxa"/>
            <w:vAlign w:val="center"/>
          </w:tcPr>
          <w:p w14:paraId="11BFCA47" w14:textId="07D3E0B2" w:rsidR="4A0E8340" w:rsidRDefault="33BF520C" w:rsidP="33015B8D">
            <w:pPr>
              <w:spacing w:before="40" w:after="40" w:line="252" w:lineRule="auto"/>
            </w:pPr>
            <w:r>
              <w:t>Proper community event details UI through calendar UI</w:t>
            </w:r>
          </w:p>
        </w:tc>
      </w:tr>
      <w:tr w:rsidR="4A0E8340" w14:paraId="7B5B1423" w14:textId="77777777" w:rsidTr="33015B8D">
        <w:trPr>
          <w:trHeight w:val="430"/>
          <w:jc w:val="center"/>
        </w:trPr>
        <w:tc>
          <w:tcPr>
            <w:tcW w:w="3456" w:type="dxa"/>
            <w:shd w:val="clear" w:color="auto" w:fill="DAE8F8"/>
            <w:vAlign w:val="center"/>
          </w:tcPr>
          <w:p w14:paraId="0EBC0409" w14:textId="77777777" w:rsidR="4A0E8340" w:rsidRDefault="4A0E8340" w:rsidP="4A0E8340">
            <w:pPr>
              <w:spacing w:before="40" w:after="40" w:line="252" w:lineRule="auto"/>
              <w:jc w:val="right"/>
            </w:pPr>
            <w:r w:rsidRPr="4A0E8340">
              <w:rPr>
                <w:b/>
                <w:bCs/>
                <w:sz w:val="18"/>
                <w:szCs w:val="18"/>
              </w:rPr>
              <w:t>Backend / Business Logic</w:t>
            </w:r>
          </w:p>
        </w:tc>
        <w:tc>
          <w:tcPr>
            <w:tcW w:w="3456" w:type="dxa"/>
            <w:vAlign w:val="center"/>
          </w:tcPr>
          <w:p w14:paraId="6398BD12" w14:textId="782008FA" w:rsidR="4A0E8340" w:rsidRDefault="33BF520C" w:rsidP="4A0E8340">
            <w:pPr>
              <w:spacing w:before="40" w:after="40" w:line="252" w:lineRule="auto"/>
            </w:pPr>
            <w:r>
              <w:t>Create and remove reminders associated with the set event and logged-in user</w:t>
            </w:r>
          </w:p>
        </w:tc>
        <w:tc>
          <w:tcPr>
            <w:tcW w:w="3456" w:type="dxa"/>
            <w:vAlign w:val="center"/>
          </w:tcPr>
          <w:p w14:paraId="7A410CC4" w14:textId="50FFD6AA" w:rsidR="4A0E8340" w:rsidRDefault="33BF520C" w:rsidP="4A0E8340">
            <w:pPr>
              <w:spacing w:before="40" w:after="40" w:line="252" w:lineRule="auto"/>
            </w:pPr>
            <w:r>
              <w:t>Authentication of user and proper event retrieval</w:t>
            </w:r>
          </w:p>
        </w:tc>
      </w:tr>
      <w:tr w:rsidR="4A0E8340" w14:paraId="09BD25BB" w14:textId="77777777" w:rsidTr="33015B8D">
        <w:trPr>
          <w:trHeight w:val="430"/>
          <w:jc w:val="center"/>
        </w:trPr>
        <w:tc>
          <w:tcPr>
            <w:tcW w:w="3456" w:type="dxa"/>
            <w:shd w:val="clear" w:color="auto" w:fill="DAE8F8"/>
            <w:vAlign w:val="center"/>
          </w:tcPr>
          <w:p w14:paraId="2827A167" w14:textId="77777777" w:rsidR="4A0E8340" w:rsidRDefault="4A0E8340" w:rsidP="4A0E8340">
            <w:pPr>
              <w:spacing w:before="40" w:after="40" w:line="252" w:lineRule="auto"/>
              <w:jc w:val="right"/>
            </w:pPr>
            <w:r w:rsidRPr="4A0E8340">
              <w:rPr>
                <w:b/>
                <w:bCs/>
                <w:sz w:val="18"/>
                <w:szCs w:val="18"/>
              </w:rPr>
              <w:t>Database / Data</w:t>
            </w:r>
          </w:p>
        </w:tc>
        <w:tc>
          <w:tcPr>
            <w:tcW w:w="3456" w:type="dxa"/>
            <w:vAlign w:val="center"/>
          </w:tcPr>
          <w:p w14:paraId="72469489" w14:textId="777B7862" w:rsidR="4A0E8340" w:rsidRDefault="33BF520C" w:rsidP="4A0E8340">
            <w:pPr>
              <w:spacing w:before="40" w:after="40" w:line="252" w:lineRule="auto"/>
            </w:pPr>
            <w:r>
              <w:t>Store reminder information that links a user to an event.</w:t>
            </w:r>
          </w:p>
        </w:tc>
        <w:tc>
          <w:tcPr>
            <w:tcW w:w="3456" w:type="dxa"/>
            <w:vAlign w:val="center"/>
          </w:tcPr>
          <w:p w14:paraId="3B9F0D62" w14:textId="0D015586" w:rsidR="4A0E8340" w:rsidRDefault="33BF520C" w:rsidP="4A0E8340">
            <w:pPr>
              <w:spacing w:before="40" w:after="40" w:line="252" w:lineRule="auto"/>
            </w:pPr>
            <w:r>
              <w:t>User and community event data</w:t>
            </w:r>
          </w:p>
        </w:tc>
      </w:tr>
      <w:tr w:rsidR="4A0E8340" w14:paraId="59486D56" w14:textId="77777777" w:rsidTr="33015B8D">
        <w:trPr>
          <w:trHeight w:val="430"/>
          <w:jc w:val="center"/>
        </w:trPr>
        <w:tc>
          <w:tcPr>
            <w:tcW w:w="3456" w:type="dxa"/>
            <w:shd w:val="clear" w:color="auto" w:fill="DAE8F8"/>
            <w:vAlign w:val="center"/>
          </w:tcPr>
          <w:p w14:paraId="6382F08A" w14:textId="77777777" w:rsidR="4A0E8340" w:rsidRDefault="4A0E8340" w:rsidP="4A0E8340">
            <w:pPr>
              <w:spacing w:before="40" w:after="40" w:line="252" w:lineRule="auto"/>
              <w:jc w:val="right"/>
            </w:pPr>
            <w:r w:rsidRPr="4A0E8340">
              <w:rPr>
                <w:b/>
                <w:bCs/>
                <w:sz w:val="18"/>
                <w:szCs w:val="18"/>
              </w:rPr>
              <w:t>Security / Privacy</w:t>
            </w:r>
          </w:p>
        </w:tc>
        <w:tc>
          <w:tcPr>
            <w:tcW w:w="3456" w:type="dxa"/>
            <w:vAlign w:val="center"/>
          </w:tcPr>
          <w:p w14:paraId="5C9203AF" w14:textId="284856A5" w:rsidR="4A0E8340" w:rsidRDefault="33BF520C" w:rsidP="4A0E8340">
            <w:pPr>
              <w:spacing w:before="40" w:after="40" w:line="252" w:lineRule="auto"/>
            </w:pPr>
            <w:r>
              <w:t>Associate reminders with the authenticated user only. Make sure the reminder set by a user cannot be altered by another.</w:t>
            </w:r>
          </w:p>
        </w:tc>
        <w:tc>
          <w:tcPr>
            <w:tcW w:w="3456" w:type="dxa"/>
            <w:vAlign w:val="center"/>
          </w:tcPr>
          <w:p w14:paraId="6ECA517C" w14:textId="0C23D232" w:rsidR="4A0E8340" w:rsidRDefault="33BF520C" w:rsidP="4A0E8340">
            <w:pPr>
              <w:spacing w:before="40" w:after="40" w:line="252" w:lineRule="auto"/>
            </w:pPr>
            <w:r>
              <w:t>Authentication of user</w:t>
            </w:r>
          </w:p>
        </w:tc>
      </w:tr>
      <w:tr w:rsidR="4A0E8340" w14:paraId="79EA9B65" w14:textId="77777777" w:rsidTr="33015B8D">
        <w:trPr>
          <w:trHeight w:val="430"/>
          <w:jc w:val="center"/>
        </w:trPr>
        <w:tc>
          <w:tcPr>
            <w:tcW w:w="3456" w:type="dxa"/>
            <w:shd w:val="clear" w:color="auto" w:fill="DAE8F8"/>
            <w:vAlign w:val="center"/>
          </w:tcPr>
          <w:p w14:paraId="32E6AF8C" w14:textId="77777777" w:rsidR="4A0E8340" w:rsidRDefault="4A0E8340" w:rsidP="4A0E8340">
            <w:pPr>
              <w:spacing w:before="40" w:after="40" w:line="252" w:lineRule="auto"/>
              <w:jc w:val="right"/>
            </w:pPr>
            <w:r w:rsidRPr="4A0E8340">
              <w:rPr>
                <w:b/>
                <w:bCs/>
                <w:sz w:val="18"/>
                <w:szCs w:val="18"/>
              </w:rPr>
              <w:t>Testing / Verification</w:t>
            </w:r>
          </w:p>
        </w:tc>
        <w:tc>
          <w:tcPr>
            <w:tcW w:w="3456" w:type="dxa"/>
            <w:vAlign w:val="center"/>
          </w:tcPr>
          <w:p w14:paraId="31AABFAF" w14:textId="4B989FAF" w:rsidR="4A0E8340" w:rsidRDefault="33BF520C" w:rsidP="4A0E8340">
            <w:pPr>
              <w:spacing w:before="40" w:after="40" w:line="252" w:lineRule="auto"/>
            </w:pPr>
            <w:r>
              <w:t>Test creating and removing reminders, reminder ownership, and reminder connection to the correct event.</w:t>
            </w:r>
          </w:p>
        </w:tc>
        <w:tc>
          <w:tcPr>
            <w:tcW w:w="3456" w:type="dxa"/>
            <w:vAlign w:val="center"/>
          </w:tcPr>
          <w:p w14:paraId="0FF6C9EB" w14:textId="31FFCF5C" w:rsidR="4A0E8340" w:rsidRDefault="33BF520C" w:rsidP="4A0E8340">
            <w:pPr>
              <w:spacing w:before="40" w:after="40" w:line="252" w:lineRule="auto"/>
            </w:pPr>
            <w:r>
              <w:t>Proper reminder implementation</w:t>
            </w:r>
          </w:p>
        </w:tc>
      </w:tr>
      <w:tr w:rsidR="4A0E8340" w14:paraId="0C58C1F5" w14:textId="77777777" w:rsidTr="33015B8D">
        <w:trPr>
          <w:trHeight w:val="430"/>
          <w:jc w:val="center"/>
        </w:trPr>
        <w:tc>
          <w:tcPr>
            <w:tcW w:w="3456" w:type="dxa"/>
            <w:shd w:val="clear" w:color="auto" w:fill="DAE8F8"/>
            <w:vAlign w:val="center"/>
          </w:tcPr>
          <w:p w14:paraId="06A3014B" w14:textId="77777777" w:rsidR="4A0E8340" w:rsidRDefault="4A0E8340" w:rsidP="4A0E8340">
            <w:pPr>
              <w:spacing w:before="40" w:after="40" w:line="252" w:lineRule="auto"/>
              <w:jc w:val="right"/>
            </w:pPr>
            <w:r w:rsidRPr="4A0E8340">
              <w:rPr>
                <w:b/>
                <w:bCs/>
                <w:sz w:val="18"/>
                <w:szCs w:val="18"/>
              </w:rPr>
              <w:t>Other</w:t>
            </w:r>
          </w:p>
        </w:tc>
        <w:tc>
          <w:tcPr>
            <w:tcW w:w="3456" w:type="dxa"/>
            <w:vAlign w:val="center"/>
          </w:tcPr>
          <w:p w14:paraId="1651F916" w14:textId="07D291A7" w:rsidR="4A0E8340" w:rsidRDefault="33BF520C" w:rsidP="4A0E8340">
            <w:pPr>
              <w:spacing w:before="40" w:after="40" w:line="252" w:lineRule="auto"/>
            </w:pPr>
            <w:r>
              <w:t>Connect reminders to the application’s notification functionality when finalized</w:t>
            </w:r>
          </w:p>
        </w:tc>
        <w:tc>
          <w:tcPr>
            <w:tcW w:w="3456" w:type="dxa"/>
            <w:vAlign w:val="center"/>
          </w:tcPr>
          <w:p w14:paraId="1E0C2413" w14:textId="7C7B04C8" w:rsidR="4A0E8340" w:rsidRDefault="33BF520C" w:rsidP="4A0E8340">
            <w:pPr>
              <w:spacing w:before="40" w:after="40" w:line="252" w:lineRule="auto"/>
            </w:pPr>
            <w:r>
              <w:t>Push Notification feature</w:t>
            </w:r>
          </w:p>
        </w:tc>
      </w:tr>
    </w:tbl>
    <w:p w14:paraId="281596CC" w14:textId="77777777" w:rsidR="4A0E8340" w:rsidRDefault="4A0E8340"/>
    <w:p w14:paraId="7019342C" w14:textId="77777777" w:rsidR="43B66FEB" w:rsidRDefault="43B66FEB" w:rsidP="4A0E8340">
      <w:pPr>
        <w:pStyle w:val="Heading3"/>
      </w:pPr>
      <w:r w:rsidRPr="4A0E8340">
        <w:rPr>
          <w:rFonts w:ascii="Calibri" w:eastAsia="Calibri" w:hAnsi="Calibri" w:cs="Calibri"/>
        </w:rPr>
        <w:t>Acceptance Criteria</w:t>
      </w:r>
    </w:p>
    <w:p w14:paraId="3185A735" w14:textId="2D9ECAB4" w:rsidR="43B66FEB" w:rsidRDefault="6E3651AE" w:rsidP="33015B8D">
      <w:pPr>
        <w:pStyle w:val="ListBullet"/>
        <w:spacing w:after="80" w:line="252" w:lineRule="auto"/>
      </w:pPr>
      <w:r>
        <w:t>A user can set up a reminder for a future event. (MUST BE LOGGED-IN)</w:t>
      </w:r>
    </w:p>
    <w:p w14:paraId="545A0602" w14:textId="1D15523C" w:rsidR="43B66FEB" w:rsidRDefault="6E3651AE" w:rsidP="33015B8D">
      <w:pPr>
        <w:pStyle w:val="ListBullet"/>
        <w:spacing w:after="80" w:line="252" w:lineRule="auto"/>
      </w:pPr>
      <w:r>
        <w:t>The application should display (preferably somewhere in the calendar details or even calendar itself) when a reminder has been successfully created</w:t>
      </w:r>
    </w:p>
    <w:p w14:paraId="5E5EA7E6" w14:textId="4EE21677" w:rsidR="43B66FEB" w:rsidRDefault="6E3651AE" w:rsidP="33015B8D">
      <w:pPr>
        <w:pStyle w:val="ListBullet"/>
        <w:spacing w:after="80" w:line="252" w:lineRule="auto"/>
      </w:pPr>
      <w:r>
        <w:t>A user can’t create duplicate reminders for the same event.</w:t>
      </w:r>
    </w:p>
    <w:p w14:paraId="31113E45" w14:textId="5577CBDE" w:rsidR="43B66FEB" w:rsidRDefault="6E3651AE" w:rsidP="33015B8D">
      <w:pPr>
        <w:pStyle w:val="ListBullet"/>
        <w:spacing w:after="80" w:line="252" w:lineRule="auto"/>
      </w:pPr>
      <w:r>
        <w:t>A user can remove a reminder they previously created</w:t>
      </w:r>
    </w:p>
    <w:p w14:paraId="3375C1AD" w14:textId="52DF5BEF" w:rsidR="43B66FEB" w:rsidRDefault="6E3651AE" w:rsidP="33015B8D">
      <w:pPr>
        <w:pStyle w:val="ListBullet"/>
        <w:spacing w:after="80" w:line="252" w:lineRule="auto"/>
      </w:pPr>
      <w:r>
        <w:t>The reminder corresponds to the correct calendar event.</w:t>
      </w:r>
    </w:p>
    <w:p w14:paraId="7D8B1538" w14:textId="15FBFFE6" w:rsidR="43B66FEB" w:rsidRDefault="6E3651AE" w:rsidP="4A0E8340">
      <w:pPr>
        <w:rPr>
          <w:u w:val="single"/>
        </w:rPr>
      </w:pPr>
      <w:r>
        <w:t>Important dependencies: Authentication, proper community event details, UI, proper event data retrieval, push notification feature. Should be done after user story 1 of calendar feature.</w:t>
      </w:r>
    </w:p>
    <w:p w14:paraId="13CC1030" w14:textId="49E67B98" w:rsidR="4A0E8340" w:rsidRDefault="4A0E8340" w:rsidP="4A0E8340"/>
    <w:p w14:paraId="646CE7AA" w14:textId="0C0E0EA2" w:rsidR="4A0E8340" w:rsidRDefault="4A0E8340" w:rsidP="4A0E8340"/>
    <w:p w14:paraId="4F69E34D" w14:textId="3EDC78B1" w:rsidR="4A0E8340" w:rsidRDefault="4A0E8340" w:rsidP="4A0E8340"/>
    <w:p w14:paraId="6EFDED69" w14:textId="5BC138C3" w:rsidR="4A0E8340" w:rsidRDefault="4A0E8340" w:rsidP="4A0E8340"/>
    <w:p w14:paraId="7717C1CA" w14:textId="07778C2D" w:rsidR="4A0E8340" w:rsidRDefault="4A0E8340" w:rsidP="4A0E8340"/>
    <w:p w14:paraId="20E7EC96" w14:textId="439E5856" w:rsidR="4A0E8340" w:rsidRDefault="4A0E8340" w:rsidP="4A0E8340"/>
    <w:p w14:paraId="5218C8F4" w14:textId="22FAD840" w:rsidR="4A0E8340" w:rsidRDefault="4A0E8340" w:rsidP="4A0E8340"/>
    <w:p w14:paraId="135C506F" w14:textId="2A0DF300" w:rsidR="4A0E8340" w:rsidRDefault="4A0E8340" w:rsidP="4A0E8340"/>
    <w:p w14:paraId="0FA26E50" w14:textId="554E1E41" w:rsidR="43B66FEB" w:rsidRDefault="6E3651AE" w:rsidP="33015B8D">
      <w:pPr>
        <w:pStyle w:val="Heading2"/>
        <w:pageBreakBefore/>
        <w:rPr>
          <w:rFonts w:ascii="Calibri" w:eastAsia="Calibri" w:hAnsi="Calibri" w:cs="Calibri"/>
        </w:rPr>
      </w:pPr>
      <w:bookmarkStart w:id="18" w:name="_Toc1425497442"/>
      <w:r w:rsidRPr="26F229C4">
        <w:rPr>
          <w:rFonts w:ascii="Calibri" w:eastAsia="Calibri" w:hAnsi="Calibri" w:cs="Calibri"/>
        </w:rPr>
        <w:t xml:space="preserve">User Story </w:t>
      </w:r>
      <w:r w:rsidR="107ABB88" w:rsidRPr="26F229C4">
        <w:rPr>
          <w:rFonts w:ascii="Calibri" w:eastAsia="Calibri" w:hAnsi="Calibri" w:cs="Calibri"/>
        </w:rPr>
        <w:t>3</w:t>
      </w:r>
      <w:bookmarkEnd w:id="18"/>
    </w:p>
    <w:p w14:paraId="34A7865D" w14:textId="46AD017C" w:rsidR="43B66FEB" w:rsidRDefault="43B66FEB" w:rsidP="4A0E8340">
      <w:r w:rsidRPr="4A0E8340">
        <w:t>As a</w:t>
      </w:r>
      <w:r w:rsidR="1996BB95" w:rsidRPr="4A0E8340">
        <w:t xml:space="preserve">n </w:t>
      </w:r>
      <w:r w:rsidR="1996BB95" w:rsidRPr="4A0E8340">
        <w:rPr>
          <w:u w:val="single"/>
        </w:rPr>
        <w:t>admin</w:t>
      </w:r>
      <w:r w:rsidRPr="4A0E8340">
        <w:t xml:space="preserve">, I want to </w:t>
      </w:r>
      <w:r w:rsidR="5CC90C50" w:rsidRPr="4A0E8340">
        <w:rPr>
          <w:u w:val="single"/>
        </w:rPr>
        <w:t>manage (add, edit, and remove)</w:t>
      </w:r>
      <w:r w:rsidRPr="4A0E8340">
        <w:t xml:space="preserve"> so that </w:t>
      </w:r>
      <w:r w:rsidR="3FCAAA6E" w:rsidRPr="4A0E8340">
        <w:rPr>
          <w:u w:val="single"/>
        </w:rPr>
        <w:t>users can see accurate and up-to-date community events</w:t>
      </w:r>
      <w:r w:rsidRPr="4A0E8340">
        <w:t>.</w:t>
      </w:r>
    </w:p>
    <w:tbl>
      <w:tblPr>
        <w:tblStyle w:val="TableGrid"/>
        <w:tblW w:w="0" w:type="auto"/>
        <w:jc w:val="center"/>
        <w:tblLook w:val="04A0" w:firstRow="1" w:lastRow="0" w:firstColumn="1" w:lastColumn="0" w:noHBand="0" w:noVBand="1"/>
      </w:tblPr>
      <w:tblGrid>
        <w:gridCol w:w="3456"/>
        <w:gridCol w:w="3456"/>
        <w:gridCol w:w="3456"/>
      </w:tblGrid>
      <w:tr w:rsidR="4A0E8340" w14:paraId="5C1B003C" w14:textId="77777777" w:rsidTr="33015B8D">
        <w:trPr>
          <w:trHeight w:val="430"/>
          <w:jc w:val="center"/>
        </w:trPr>
        <w:tc>
          <w:tcPr>
            <w:tcW w:w="3456" w:type="dxa"/>
            <w:vAlign w:val="center"/>
          </w:tcPr>
          <w:p w14:paraId="33413A2C" w14:textId="77777777" w:rsidR="4A0E8340" w:rsidRDefault="4A0E8340" w:rsidP="4A0E8340">
            <w:pPr>
              <w:spacing w:before="40" w:after="40"/>
              <w:jc w:val="center"/>
            </w:pPr>
            <w:r w:rsidRPr="4A0E8340">
              <w:rPr>
                <w:b/>
                <w:bCs/>
                <w:sz w:val="18"/>
                <w:szCs w:val="18"/>
              </w:rPr>
              <w:t>Component / Concern</w:t>
            </w:r>
          </w:p>
        </w:tc>
        <w:tc>
          <w:tcPr>
            <w:tcW w:w="3456" w:type="dxa"/>
            <w:vAlign w:val="center"/>
          </w:tcPr>
          <w:p w14:paraId="3B35582D" w14:textId="77777777" w:rsidR="4A0E8340" w:rsidRDefault="4A0E8340" w:rsidP="4A0E8340">
            <w:pPr>
              <w:spacing w:before="40" w:after="40"/>
              <w:jc w:val="center"/>
            </w:pPr>
            <w:r w:rsidRPr="4A0E8340">
              <w:rPr>
                <w:b/>
                <w:bCs/>
                <w:sz w:val="18"/>
                <w:szCs w:val="18"/>
              </w:rPr>
              <w:t>Task Description</w:t>
            </w:r>
          </w:p>
        </w:tc>
        <w:tc>
          <w:tcPr>
            <w:tcW w:w="3456" w:type="dxa"/>
            <w:vAlign w:val="center"/>
          </w:tcPr>
          <w:p w14:paraId="2B86CAE8" w14:textId="77777777" w:rsidR="4A0E8340" w:rsidRDefault="4A0E8340" w:rsidP="4A0E8340">
            <w:pPr>
              <w:spacing w:before="40" w:after="40"/>
              <w:jc w:val="center"/>
            </w:pPr>
            <w:r w:rsidRPr="4A0E8340">
              <w:rPr>
                <w:b/>
                <w:bCs/>
                <w:sz w:val="18"/>
                <w:szCs w:val="18"/>
              </w:rPr>
              <w:t>Dependencies</w:t>
            </w:r>
          </w:p>
        </w:tc>
      </w:tr>
      <w:tr w:rsidR="4A0E8340" w14:paraId="2B8A976C" w14:textId="77777777" w:rsidTr="33015B8D">
        <w:trPr>
          <w:trHeight w:val="430"/>
          <w:jc w:val="center"/>
        </w:trPr>
        <w:tc>
          <w:tcPr>
            <w:tcW w:w="3456" w:type="dxa"/>
            <w:shd w:val="clear" w:color="auto" w:fill="DAE8F8"/>
            <w:vAlign w:val="center"/>
          </w:tcPr>
          <w:p w14:paraId="6033689D" w14:textId="77777777" w:rsidR="4A0E8340" w:rsidRDefault="4A0E8340" w:rsidP="4A0E8340">
            <w:pPr>
              <w:spacing w:before="40" w:after="40" w:line="252" w:lineRule="auto"/>
              <w:jc w:val="right"/>
            </w:pPr>
            <w:r w:rsidRPr="4A0E8340">
              <w:rPr>
                <w:b/>
                <w:bCs/>
                <w:sz w:val="18"/>
                <w:szCs w:val="18"/>
              </w:rPr>
              <w:t>Frontend / UI</w:t>
            </w:r>
          </w:p>
        </w:tc>
        <w:tc>
          <w:tcPr>
            <w:tcW w:w="3456" w:type="dxa"/>
            <w:vAlign w:val="center"/>
          </w:tcPr>
          <w:p w14:paraId="63275753" w14:textId="3E4C3B83" w:rsidR="22E16443" w:rsidRDefault="6863F54F" w:rsidP="33015B8D">
            <w:pPr>
              <w:spacing w:before="40" w:after="40" w:line="252" w:lineRule="auto"/>
            </w:pPr>
            <w:r>
              <w:t>Provide admins with controls to add new events and edit or remove existing events. An event is created with a title, description, date, start time, end time, and event type. There should be a success</w:t>
            </w:r>
            <w:r w:rsidR="438D5047">
              <w:t xml:space="preserve"> or error message when an event is managed in any way by an admin. Changes should be shown if they are successful.</w:t>
            </w:r>
          </w:p>
        </w:tc>
        <w:tc>
          <w:tcPr>
            <w:tcW w:w="3456" w:type="dxa"/>
            <w:vAlign w:val="center"/>
          </w:tcPr>
          <w:p w14:paraId="123BD7E8" w14:textId="556E78D3" w:rsidR="43BBE75C" w:rsidRDefault="438D5047" w:rsidP="4A0E8340">
            <w:pPr>
              <w:spacing w:before="40" w:after="40" w:line="252" w:lineRule="auto"/>
            </w:pPr>
            <w:r>
              <w:t>Calendar UI and authentication of admin role</w:t>
            </w:r>
          </w:p>
        </w:tc>
      </w:tr>
      <w:tr w:rsidR="4A0E8340" w14:paraId="49E4D05B" w14:textId="77777777" w:rsidTr="33015B8D">
        <w:trPr>
          <w:trHeight w:val="430"/>
          <w:jc w:val="center"/>
        </w:trPr>
        <w:tc>
          <w:tcPr>
            <w:tcW w:w="3456" w:type="dxa"/>
            <w:shd w:val="clear" w:color="auto" w:fill="DAE8F8"/>
            <w:vAlign w:val="center"/>
          </w:tcPr>
          <w:p w14:paraId="45F785B5" w14:textId="77777777" w:rsidR="4A0E8340" w:rsidRDefault="4A0E8340" w:rsidP="4A0E8340">
            <w:pPr>
              <w:spacing w:before="40" w:after="40" w:line="252" w:lineRule="auto"/>
              <w:jc w:val="right"/>
            </w:pPr>
            <w:r w:rsidRPr="4A0E8340">
              <w:rPr>
                <w:b/>
                <w:bCs/>
                <w:sz w:val="18"/>
                <w:szCs w:val="18"/>
              </w:rPr>
              <w:t>Backend / Business Logic</w:t>
            </w:r>
          </w:p>
        </w:tc>
        <w:tc>
          <w:tcPr>
            <w:tcW w:w="3456" w:type="dxa"/>
            <w:vAlign w:val="center"/>
          </w:tcPr>
          <w:p w14:paraId="5EC8E4CE" w14:textId="7E9A7D35" w:rsidR="469AAE14" w:rsidRDefault="1A807E18" w:rsidP="4A0E8340">
            <w:pPr>
              <w:spacing w:before="40" w:after="40" w:line="252" w:lineRule="auto"/>
            </w:pPr>
            <w:r>
              <w:t>There should be an implemented functionality for creating, editing, and removing calendar events. Validate that an event has all the criteria an event should have before a change is saved to the calendar.</w:t>
            </w:r>
          </w:p>
        </w:tc>
        <w:tc>
          <w:tcPr>
            <w:tcW w:w="3456" w:type="dxa"/>
            <w:vAlign w:val="center"/>
          </w:tcPr>
          <w:p w14:paraId="2DBEB96E" w14:textId="0005E45C" w:rsidR="4A0E8340" w:rsidRDefault="33BF520C" w:rsidP="33015B8D">
            <w:pPr>
              <w:spacing w:before="40" w:after="40" w:line="252" w:lineRule="auto"/>
            </w:pPr>
            <w:r>
              <w:t>A</w:t>
            </w:r>
            <w:r w:rsidR="62373262">
              <w:t>uthentication of admin role and proper event model</w:t>
            </w:r>
          </w:p>
        </w:tc>
      </w:tr>
      <w:tr w:rsidR="4A0E8340" w14:paraId="2E3F5D69" w14:textId="77777777" w:rsidTr="33015B8D">
        <w:trPr>
          <w:trHeight w:val="430"/>
          <w:jc w:val="center"/>
        </w:trPr>
        <w:tc>
          <w:tcPr>
            <w:tcW w:w="3456" w:type="dxa"/>
            <w:shd w:val="clear" w:color="auto" w:fill="DAE8F8"/>
            <w:vAlign w:val="center"/>
          </w:tcPr>
          <w:p w14:paraId="1F75E9B2" w14:textId="77777777" w:rsidR="4A0E8340" w:rsidRDefault="4A0E8340" w:rsidP="4A0E8340">
            <w:pPr>
              <w:spacing w:before="40" w:after="40" w:line="252" w:lineRule="auto"/>
              <w:jc w:val="right"/>
            </w:pPr>
            <w:r w:rsidRPr="4A0E8340">
              <w:rPr>
                <w:b/>
                <w:bCs/>
                <w:sz w:val="18"/>
                <w:szCs w:val="18"/>
              </w:rPr>
              <w:t>Database / Data</w:t>
            </w:r>
          </w:p>
        </w:tc>
        <w:tc>
          <w:tcPr>
            <w:tcW w:w="3456" w:type="dxa"/>
            <w:vAlign w:val="center"/>
          </w:tcPr>
          <w:p w14:paraId="5A67C072" w14:textId="28E23486" w:rsidR="68610146" w:rsidRDefault="66D945A9" w:rsidP="33015B8D">
            <w:pPr>
              <w:spacing w:before="40" w:after="40" w:line="252" w:lineRule="auto"/>
            </w:pPr>
            <w:r>
              <w:t>Create, update and remove community events and associated contents (if needed</w:t>
            </w:r>
            <w:r w:rsidR="090F585D">
              <w:t>:</w:t>
            </w:r>
            <w:r>
              <w:t xml:space="preserve"> reminders, etc.) when admins make changes.</w:t>
            </w:r>
          </w:p>
        </w:tc>
        <w:tc>
          <w:tcPr>
            <w:tcW w:w="3456" w:type="dxa"/>
            <w:vAlign w:val="center"/>
          </w:tcPr>
          <w:p w14:paraId="71F2323D" w14:textId="7AB9E7B9" w:rsidR="2F6C10FD" w:rsidRDefault="1CD2CBF7" w:rsidP="4A0E8340">
            <w:pPr>
              <w:spacing w:before="40" w:after="40" w:line="252" w:lineRule="auto"/>
            </w:pPr>
            <w:r>
              <w:t>Community event database</w:t>
            </w:r>
          </w:p>
        </w:tc>
      </w:tr>
      <w:tr w:rsidR="4A0E8340" w14:paraId="2278520F" w14:textId="77777777" w:rsidTr="33015B8D">
        <w:trPr>
          <w:trHeight w:val="430"/>
          <w:jc w:val="center"/>
        </w:trPr>
        <w:tc>
          <w:tcPr>
            <w:tcW w:w="3456" w:type="dxa"/>
            <w:shd w:val="clear" w:color="auto" w:fill="DAE8F8"/>
            <w:vAlign w:val="center"/>
          </w:tcPr>
          <w:p w14:paraId="3EEC6936" w14:textId="77777777" w:rsidR="4A0E8340" w:rsidRDefault="4A0E8340" w:rsidP="4A0E8340">
            <w:pPr>
              <w:spacing w:before="40" w:after="40" w:line="252" w:lineRule="auto"/>
              <w:jc w:val="right"/>
            </w:pPr>
            <w:r w:rsidRPr="4A0E8340">
              <w:rPr>
                <w:b/>
                <w:bCs/>
                <w:sz w:val="18"/>
                <w:szCs w:val="18"/>
              </w:rPr>
              <w:t>Security / Privacy</w:t>
            </w:r>
          </w:p>
        </w:tc>
        <w:tc>
          <w:tcPr>
            <w:tcW w:w="3456" w:type="dxa"/>
            <w:vAlign w:val="center"/>
          </w:tcPr>
          <w:p w14:paraId="06C1EEE9" w14:textId="577646EF" w:rsidR="59BA40BA" w:rsidRDefault="1383E07D" w:rsidP="4A0E8340">
            <w:pPr>
              <w:spacing w:before="40" w:after="40" w:line="252" w:lineRule="auto"/>
            </w:pPr>
            <w:r>
              <w:t>Verify that the logged-in user is an admin before allowing and displaying event-management tools/actions.</w:t>
            </w:r>
          </w:p>
        </w:tc>
        <w:tc>
          <w:tcPr>
            <w:tcW w:w="3456" w:type="dxa"/>
            <w:vAlign w:val="center"/>
          </w:tcPr>
          <w:p w14:paraId="5CE24003" w14:textId="5C533269" w:rsidR="586F0539" w:rsidRDefault="61554E97" w:rsidP="4A0E8340">
            <w:pPr>
              <w:spacing w:before="40" w:after="40" w:line="252" w:lineRule="auto"/>
            </w:pPr>
            <w:r>
              <w:t>User roles and authentication of admin role</w:t>
            </w:r>
          </w:p>
        </w:tc>
      </w:tr>
      <w:tr w:rsidR="4A0E8340" w14:paraId="06263F46" w14:textId="77777777" w:rsidTr="33015B8D">
        <w:trPr>
          <w:trHeight w:val="430"/>
          <w:jc w:val="center"/>
        </w:trPr>
        <w:tc>
          <w:tcPr>
            <w:tcW w:w="3456" w:type="dxa"/>
            <w:shd w:val="clear" w:color="auto" w:fill="DAE8F8"/>
            <w:vAlign w:val="center"/>
          </w:tcPr>
          <w:p w14:paraId="2797252F" w14:textId="77777777" w:rsidR="4A0E8340" w:rsidRDefault="4A0E8340" w:rsidP="4A0E8340">
            <w:pPr>
              <w:spacing w:before="40" w:after="40" w:line="252" w:lineRule="auto"/>
              <w:jc w:val="right"/>
            </w:pPr>
            <w:r w:rsidRPr="4A0E8340">
              <w:rPr>
                <w:b/>
                <w:bCs/>
                <w:sz w:val="18"/>
                <w:szCs w:val="18"/>
              </w:rPr>
              <w:t>Testing / Verification</w:t>
            </w:r>
          </w:p>
        </w:tc>
        <w:tc>
          <w:tcPr>
            <w:tcW w:w="3456" w:type="dxa"/>
            <w:vAlign w:val="center"/>
          </w:tcPr>
          <w:p w14:paraId="0DE57DC9" w14:textId="2928D3BC" w:rsidR="7D3A5DCD" w:rsidRDefault="4F40FD98" w:rsidP="4A0E8340">
            <w:pPr>
              <w:spacing w:before="40" w:after="40" w:line="252" w:lineRule="auto"/>
            </w:pPr>
            <w:r>
              <w:t>Test creating, editing, and removing a community event as an admin. Confirm changes appear correctly from a normal user’s calendar view and verify that normal users can’t access admin event-management controls.</w:t>
            </w:r>
          </w:p>
        </w:tc>
        <w:tc>
          <w:tcPr>
            <w:tcW w:w="3456" w:type="dxa"/>
            <w:vAlign w:val="center"/>
          </w:tcPr>
          <w:p w14:paraId="4CBF4C57" w14:textId="3755F322" w:rsidR="24E37F1B" w:rsidRDefault="27933019" w:rsidP="4A0E8340">
            <w:pPr>
              <w:spacing w:before="40" w:after="40" w:line="252" w:lineRule="auto"/>
            </w:pPr>
            <w:r>
              <w:t>Admin functionality and finalized calendar UI</w:t>
            </w:r>
          </w:p>
        </w:tc>
      </w:tr>
      <w:tr w:rsidR="4A0E8340" w14:paraId="393F5B73" w14:textId="77777777" w:rsidTr="33015B8D">
        <w:trPr>
          <w:trHeight w:val="430"/>
          <w:jc w:val="center"/>
        </w:trPr>
        <w:tc>
          <w:tcPr>
            <w:tcW w:w="3456" w:type="dxa"/>
            <w:shd w:val="clear" w:color="auto" w:fill="DAE8F8"/>
            <w:vAlign w:val="center"/>
          </w:tcPr>
          <w:p w14:paraId="4B1EAE7A" w14:textId="77777777" w:rsidR="4A0E8340" w:rsidRDefault="4A0E8340" w:rsidP="4A0E8340">
            <w:pPr>
              <w:spacing w:before="40" w:after="40" w:line="252" w:lineRule="auto"/>
              <w:jc w:val="right"/>
            </w:pPr>
            <w:r w:rsidRPr="4A0E8340">
              <w:rPr>
                <w:b/>
                <w:bCs/>
                <w:sz w:val="18"/>
                <w:szCs w:val="18"/>
              </w:rPr>
              <w:t>Other</w:t>
            </w:r>
          </w:p>
        </w:tc>
        <w:tc>
          <w:tcPr>
            <w:tcW w:w="3456" w:type="dxa"/>
            <w:vAlign w:val="center"/>
          </w:tcPr>
          <w:p w14:paraId="5347F09C" w14:textId="6AFD8CFB" w:rsidR="156FC842" w:rsidRDefault="039FA2DA" w:rsidP="4A0E8340">
            <w:pPr>
              <w:spacing w:before="40" w:after="40" w:line="252" w:lineRule="auto"/>
            </w:pPr>
            <w:r>
              <w:t>Ensure the admin event-management interface is easy to understand and use for the staff mentioned by the client.</w:t>
            </w:r>
          </w:p>
        </w:tc>
        <w:tc>
          <w:tcPr>
            <w:tcW w:w="3456" w:type="dxa"/>
            <w:vAlign w:val="center"/>
          </w:tcPr>
          <w:p w14:paraId="35314D84" w14:textId="74F2AAED" w:rsidR="24FB06F0" w:rsidRDefault="68D669F7" w:rsidP="4A0E8340">
            <w:pPr>
              <w:spacing w:before="40" w:after="40" w:line="252" w:lineRule="auto"/>
            </w:pPr>
            <w:r>
              <w:t>Admin interface (Developer Resources)</w:t>
            </w:r>
          </w:p>
        </w:tc>
      </w:tr>
    </w:tbl>
    <w:p w14:paraId="7143FC7A" w14:textId="77777777" w:rsidR="4A0E8340" w:rsidRDefault="4A0E8340"/>
    <w:p w14:paraId="744A1325" w14:textId="77777777" w:rsidR="7C63D5F3" w:rsidRDefault="7C63D5F3" w:rsidP="4A0E8340">
      <w:pPr>
        <w:pStyle w:val="Heading3"/>
      </w:pPr>
      <w:r w:rsidRPr="4A0E8340">
        <w:rPr>
          <w:rFonts w:ascii="Calibri" w:eastAsia="Calibri" w:hAnsi="Calibri" w:cs="Calibri"/>
        </w:rPr>
        <w:t>Acceptance Criteria</w:t>
      </w:r>
    </w:p>
    <w:p w14:paraId="202AFDDE" w14:textId="7EB0838E" w:rsidR="6E9C91BB" w:rsidRDefault="7042E4FD" w:rsidP="33015B8D">
      <w:pPr>
        <w:pStyle w:val="ListBullet"/>
        <w:spacing w:after="80" w:line="252" w:lineRule="auto"/>
      </w:pPr>
      <w:r>
        <w:t>A</w:t>
      </w:r>
      <w:r w:rsidR="3EB2E923">
        <w:t>n authenticated admin can create an event. This event must require a title, description, date, start time, end time, and event type</w:t>
      </w:r>
    </w:p>
    <w:p w14:paraId="380511DE" w14:textId="49A565A0" w:rsidR="11841938" w:rsidRDefault="3EB2E923" w:rsidP="33015B8D">
      <w:pPr>
        <w:pStyle w:val="ListBullet"/>
        <w:spacing w:after="80" w:line="252" w:lineRule="auto"/>
      </w:pPr>
      <w:r>
        <w:t>A newly created event appears on the correct date in the user's calendar.</w:t>
      </w:r>
    </w:p>
    <w:p w14:paraId="32A7706F" w14:textId="7AECB4D5" w:rsidR="11841938" w:rsidRDefault="3EB2E923" w:rsidP="33015B8D">
      <w:pPr>
        <w:pStyle w:val="ListBullet"/>
        <w:spacing w:after="80" w:line="252" w:lineRule="auto"/>
      </w:pPr>
      <w:r>
        <w:t>An admin can edit an existing event, and the updated information is displayed to users.</w:t>
      </w:r>
    </w:p>
    <w:p w14:paraId="5FEFB86B" w14:textId="5E0E503A" w:rsidR="11841938" w:rsidRDefault="3EB2E923" w:rsidP="33015B8D">
      <w:pPr>
        <w:pStyle w:val="ListBullet"/>
        <w:spacing w:after="80" w:line="252" w:lineRule="auto"/>
      </w:pPr>
      <w:r>
        <w:t>An admin can remove an event so that it is no longer displayed as an upcoming event. Associated reminders with that event should be removed.</w:t>
      </w:r>
    </w:p>
    <w:p w14:paraId="231DE39B" w14:textId="0D6F663B" w:rsidR="11841938" w:rsidRDefault="3EB2E923" w:rsidP="33015B8D">
      <w:pPr>
        <w:pStyle w:val="ListBullet"/>
        <w:spacing w:after="80" w:line="252" w:lineRule="auto"/>
      </w:pPr>
      <w:r>
        <w:t>A normal user can’t access admin event-management functionalities.</w:t>
      </w:r>
    </w:p>
    <w:p w14:paraId="14B29C6D" w14:textId="7FE44563" w:rsidR="11841938" w:rsidRDefault="3EB2E923" w:rsidP="33015B8D">
      <w:pPr>
        <w:pStyle w:val="ListBullet"/>
        <w:spacing w:after="80" w:line="252" w:lineRule="auto"/>
      </w:pPr>
      <w:r>
        <w:t>Incomplete event information during creation, deletion, or editing must be rejected with clear feedback (i.e. a message displaying that the event start time is missing)</w:t>
      </w:r>
    </w:p>
    <w:p w14:paraId="3B826617" w14:textId="72BE600D" w:rsidR="7C63D5F3" w:rsidRDefault="3F3F92BD" w:rsidP="4A0E8340">
      <w:pPr>
        <w:rPr>
          <w:u w:val="single"/>
        </w:rPr>
      </w:pPr>
      <w:r>
        <w:t xml:space="preserve">Important dependencies: </w:t>
      </w:r>
      <w:r w:rsidR="1DBF8207">
        <w:t>Authentication of admin role, admin roles/permissions, proper community event database, finalized calendar UI. This user story requires at least user story 1 to be finished, with user story 2 probably not being a pre-req.</w:t>
      </w:r>
    </w:p>
    <w:p w14:paraId="7B3135EA" w14:textId="3BC91830" w:rsidR="1EE2A7C7" w:rsidRDefault="1330FF74" w:rsidP="33015B8D">
      <w:pPr>
        <w:pStyle w:val="Heading1"/>
        <w:rPr>
          <w:rFonts w:ascii="Calibri" w:eastAsia="Calibri" w:hAnsi="Calibri" w:cs="Calibri"/>
        </w:rPr>
      </w:pPr>
      <w:bookmarkStart w:id="19" w:name="_Toc1724421195"/>
      <w:r w:rsidRPr="26F229C4">
        <w:rPr>
          <w:rFonts w:ascii="Calibri" w:eastAsia="Calibri" w:hAnsi="Calibri" w:cs="Calibri"/>
        </w:rPr>
        <w:t xml:space="preserve">Feature </w:t>
      </w:r>
      <w:r w:rsidR="2B46FC2E" w:rsidRPr="26F229C4">
        <w:rPr>
          <w:rFonts w:ascii="Calibri" w:eastAsia="Calibri" w:hAnsi="Calibri" w:cs="Calibri"/>
        </w:rPr>
        <w:t>4</w:t>
      </w:r>
      <w:bookmarkEnd w:id="19"/>
    </w:p>
    <w:p w14:paraId="5D821100" w14:textId="070BEF4E" w:rsidR="1EE2A7C7" w:rsidRDefault="1330FF74" w:rsidP="4A0E8340">
      <w:pPr>
        <w:rPr>
          <w:u w:val="single"/>
        </w:rPr>
      </w:pPr>
      <w:r>
        <w:t xml:space="preserve">Feature Name: </w:t>
      </w:r>
      <w:r w:rsidR="3EE4FDA3">
        <w:t>Housing Resources Portal</w:t>
      </w:r>
    </w:p>
    <w:p w14:paraId="09F64928" w14:textId="2A749532" w:rsidR="1EE2A7C7" w:rsidRDefault="1EE2A7C7" w:rsidP="4A0E8340">
      <w:r w:rsidRPr="4A0E8340">
        <w:t xml:space="preserve">Feature Description: </w:t>
      </w:r>
      <w:r w:rsidR="1B97BBAF" w:rsidRPr="4A0E8340">
        <w:t xml:space="preserve">Allow users to access housing-related resources, including affordable housing, eviction prevention, rental assistance, and home ownership programs. Users can </w:t>
      </w:r>
      <w:r w:rsidR="34410751" w:rsidRPr="4A0E8340">
        <w:t xml:space="preserve">browse available housing resources based on their needs, select a specific program or listing, view the details of that program/listing, and have access to contact options </w:t>
      </w:r>
      <w:r w:rsidR="50BFA86E" w:rsidRPr="4A0E8340">
        <w:t xml:space="preserve">and </w:t>
      </w:r>
      <w:r w:rsidR="750F98AC" w:rsidRPr="4A0E8340">
        <w:t xml:space="preserve">the ability to </w:t>
      </w:r>
      <w:r w:rsidR="50BFA86E" w:rsidRPr="4A0E8340">
        <w:t>start</w:t>
      </w:r>
      <w:r w:rsidR="34410751" w:rsidRPr="4A0E8340">
        <w:t xml:space="preserve"> inquiries.</w:t>
      </w:r>
    </w:p>
    <w:p w14:paraId="3E96502C" w14:textId="1C5E670C" w:rsidR="1EE2A7C7" w:rsidRDefault="1330FF74" w:rsidP="4A0E8340">
      <w:pPr>
        <w:rPr>
          <w:u w:val="single"/>
        </w:rPr>
      </w:pPr>
      <w:r>
        <w:t xml:space="preserve">Feature Owner(s), if known: </w:t>
      </w:r>
      <w:r w:rsidR="0CFCC5E2">
        <w:t>Users and Admins</w:t>
      </w:r>
    </w:p>
    <w:p w14:paraId="5ED14DDA" w14:textId="7E1E7A5C" w:rsidR="4A0E8340" w:rsidRDefault="4A0E8340" w:rsidP="4A0E8340">
      <w:pPr>
        <w:pStyle w:val="Heading1"/>
        <w:rPr>
          <w:rFonts w:ascii="Calibri" w:eastAsia="Calibri" w:hAnsi="Calibri" w:cs="Calibri"/>
        </w:rPr>
      </w:pPr>
    </w:p>
    <w:p w14:paraId="49B0A670" w14:textId="479F7DCC" w:rsidR="4A0E8340" w:rsidRDefault="4A0E8340" w:rsidP="4A0E8340"/>
    <w:p w14:paraId="64E7C1A8" w14:textId="11CEB61A" w:rsidR="4A0E8340" w:rsidRDefault="4A0E8340" w:rsidP="4A0E8340">
      <w:pPr>
        <w:pStyle w:val="Heading1"/>
        <w:rPr>
          <w:rFonts w:ascii="Calibri" w:eastAsia="Calibri" w:hAnsi="Calibri" w:cs="Calibri"/>
        </w:rPr>
      </w:pPr>
    </w:p>
    <w:p w14:paraId="3161477B" w14:textId="77FC1BB2" w:rsidR="4A0E8340" w:rsidRDefault="4A0E8340" w:rsidP="4A0E8340">
      <w:pPr>
        <w:pStyle w:val="Heading1"/>
        <w:rPr>
          <w:rFonts w:ascii="Calibri" w:eastAsia="Calibri" w:hAnsi="Calibri" w:cs="Calibri"/>
        </w:rPr>
      </w:pPr>
    </w:p>
    <w:p w14:paraId="1ECA190B" w14:textId="6C9126B8" w:rsidR="4A0E8340" w:rsidRDefault="4A0E8340" w:rsidP="4A0E8340">
      <w:pPr>
        <w:pStyle w:val="Heading1"/>
        <w:rPr>
          <w:rFonts w:ascii="Calibri" w:eastAsia="Calibri" w:hAnsi="Calibri" w:cs="Calibri"/>
        </w:rPr>
      </w:pPr>
    </w:p>
    <w:p w14:paraId="7168ADFA" w14:textId="0B5BC544" w:rsidR="4A0E8340" w:rsidRDefault="4A0E8340" w:rsidP="4A0E8340">
      <w:pPr>
        <w:pStyle w:val="Heading1"/>
        <w:rPr>
          <w:rFonts w:ascii="Calibri" w:eastAsia="Calibri" w:hAnsi="Calibri" w:cs="Calibri"/>
        </w:rPr>
      </w:pPr>
    </w:p>
    <w:p w14:paraId="798DCE81" w14:textId="7CA1D4A9" w:rsidR="4A0E8340" w:rsidRDefault="4A0E8340" w:rsidP="4A0E8340">
      <w:pPr>
        <w:pStyle w:val="Heading1"/>
        <w:rPr>
          <w:rFonts w:ascii="Calibri" w:eastAsia="Calibri" w:hAnsi="Calibri" w:cs="Calibri"/>
        </w:rPr>
      </w:pPr>
    </w:p>
    <w:p w14:paraId="736208E8" w14:textId="42505E68" w:rsidR="4A0E8340" w:rsidRDefault="4A0E8340" w:rsidP="4A0E8340">
      <w:pPr>
        <w:pStyle w:val="Heading1"/>
        <w:rPr>
          <w:rFonts w:ascii="Calibri" w:eastAsia="Calibri" w:hAnsi="Calibri" w:cs="Calibri"/>
        </w:rPr>
      </w:pPr>
    </w:p>
    <w:p w14:paraId="23CB83C9" w14:textId="2F297481" w:rsidR="4A0E8340" w:rsidRDefault="4A0E8340" w:rsidP="4A0E8340">
      <w:pPr>
        <w:pStyle w:val="Heading1"/>
        <w:rPr>
          <w:rFonts w:ascii="Calibri" w:eastAsia="Calibri" w:hAnsi="Calibri" w:cs="Calibri"/>
        </w:rPr>
      </w:pPr>
    </w:p>
    <w:p w14:paraId="6285B9F3" w14:textId="05DA2DF8" w:rsidR="4A0E8340" w:rsidRDefault="4A0E8340" w:rsidP="4A0E8340">
      <w:pPr>
        <w:pStyle w:val="Heading1"/>
        <w:rPr>
          <w:rFonts w:ascii="Calibri" w:eastAsia="Calibri" w:hAnsi="Calibri" w:cs="Calibri"/>
        </w:rPr>
      </w:pPr>
    </w:p>
    <w:p w14:paraId="58D26004" w14:textId="4B325FAE" w:rsidR="4A0E8340" w:rsidRDefault="4A0E8340" w:rsidP="4A0E8340">
      <w:pPr>
        <w:pStyle w:val="Heading1"/>
        <w:rPr>
          <w:rFonts w:ascii="Calibri" w:eastAsia="Calibri" w:hAnsi="Calibri" w:cs="Calibri"/>
        </w:rPr>
      </w:pPr>
    </w:p>
    <w:p w14:paraId="1C766386" w14:textId="69AB103B" w:rsidR="4A0E8340" w:rsidRDefault="4A0E8340" w:rsidP="4A0E8340">
      <w:pPr>
        <w:pStyle w:val="Heading1"/>
        <w:rPr>
          <w:rFonts w:ascii="Calibri" w:eastAsia="Calibri" w:hAnsi="Calibri" w:cs="Calibri"/>
        </w:rPr>
      </w:pPr>
    </w:p>
    <w:p w14:paraId="78AF34C1" w14:textId="56DE863F" w:rsidR="4A0E8340" w:rsidRDefault="4A0E8340" w:rsidP="4A0E8340"/>
    <w:p w14:paraId="79208DD7" w14:textId="0EE2027F" w:rsidR="4A0E8340" w:rsidRDefault="4A0E8340" w:rsidP="4A0E8340"/>
    <w:p w14:paraId="79E314AB" w14:textId="324DB716" w:rsidR="4A0E8340" w:rsidRDefault="4A0E8340" w:rsidP="4A0E8340"/>
    <w:p w14:paraId="7973D7C1" w14:textId="77777777" w:rsidR="1EE2A7C7" w:rsidRDefault="1330FF74" w:rsidP="33015B8D">
      <w:pPr>
        <w:pStyle w:val="Heading2"/>
        <w:pageBreakBefore/>
        <w:rPr>
          <w:rFonts w:ascii="Calibri" w:eastAsia="Calibri" w:hAnsi="Calibri" w:cs="Calibri"/>
        </w:rPr>
      </w:pPr>
      <w:bookmarkStart w:id="20" w:name="_Toc1288229335"/>
      <w:r w:rsidRPr="26F229C4">
        <w:rPr>
          <w:rFonts w:ascii="Calibri" w:eastAsia="Calibri" w:hAnsi="Calibri" w:cs="Calibri"/>
        </w:rPr>
        <w:t>User Story 1</w:t>
      </w:r>
      <w:bookmarkEnd w:id="20"/>
    </w:p>
    <w:p w14:paraId="608CD11B" w14:textId="3827307D" w:rsidR="1EE2A7C7" w:rsidRDefault="1EE2A7C7" w:rsidP="4A0E8340">
      <w:r w:rsidRPr="4A0E8340">
        <w:t xml:space="preserve">As a </w:t>
      </w:r>
      <w:r w:rsidRPr="4A0E8340">
        <w:rPr>
          <w:u w:val="single"/>
        </w:rPr>
        <w:t>user</w:t>
      </w:r>
      <w:r w:rsidRPr="4A0E8340">
        <w:t xml:space="preserve">, I want to </w:t>
      </w:r>
      <w:r w:rsidR="31F090ED" w:rsidRPr="4A0E8340">
        <w:rPr>
          <w:u w:val="single"/>
        </w:rPr>
        <w:t>browse housing resources and view detailed program information</w:t>
      </w:r>
      <w:r w:rsidRPr="4A0E8340">
        <w:t xml:space="preserve">, so </w:t>
      </w:r>
      <w:r w:rsidR="32C7509E" w:rsidRPr="4A0E8340">
        <w:t xml:space="preserve">that </w:t>
      </w:r>
      <w:r w:rsidR="32C7509E" w:rsidRPr="4A0E8340">
        <w:rPr>
          <w:u w:val="single"/>
        </w:rPr>
        <w:t>I can find housing assistance that fits my needs and understand how to access it.</w:t>
      </w:r>
    </w:p>
    <w:tbl>
      <w:tblPr>
        <w:tblStyle w:val="TableGrid"/>
        <w:tblW w:w="0" w:type="auto"/>
        <w:jc w:val="center"/>
        <w:tblLook w:val="04A0" w:firstRow="1" w:lastRow="0" w:firstColumn="1" w:lastColumn="0" w:noHBand="0" w:noVBand="1"/>
      </w:tblPr>
      <w:tblGrid>
        <w:gridCol w:w="3456"/>
        <w:gridCol w:w="3456"/>
        <w:gridCol w:w="3456"/>
      </w:tblGrid>
      <w:tr w:rsidR="4A0E8340" w14:paraId="0A4572B4" w14:textId="77777777" w:rsidTr="33015B8D">
        <w:trPr>
          <w:trHeight w:val="430"/>
          <w:jc w:val="center"/>
        </w:trPr>
        <w:tc>
          <w:tcPr>
            <w:tcW w:w="3456" w:type="dxa"/>
            <w:vAlign w:val="center"/>
          </w:tcPr>
          <w:p w14:paraId="75B93D57" w14:textId="77777777" w:rsidR="4A0E8340" w:rsidRDefault="4A0E8340" w:rsidP="4A0E8340">
            <w:pPr>
              <w:spacing w:before="40" w:after="40"/>
              <w:jc w:val="center"/>
            </w:pPr>
            <w:r w:rsidRPr="4A0E8340">
              <w:rPr>
                <w:b/>
                <w:bCs/>
                <w:sz w:val="18"/>
                <w:szCs w:val="18"/>
              </w:rPr>
              <w:t>Component / Concern</w:t>
            </w:r>
          </w:p>
        </w:tc>
        <w:tc>
          <w:tcPr>
            <w:tcW w:w="3456" w:type="dxa"/>
            <w:vAlign w:val="center"/>
          </w:tcPr>
          <w:p w14:paraId="760C0DFD" w14:textId="77777777" w:rsidR="4A0E8340" w:rsidRDefault="4A0E8340" w:rsidP="4A0E8340">
            <w:pPr>
              <w:spacing w:before="40" w:after="40"/>
              <w:jc w:val="center"/>
            </w:pPr>
            <w:r w:rsidRPr="4A0E8340">
              <w:rPr>
                <w:b/>
                <w:bCs/>
                <w:sz w:val="18"/>
                <w:szCs w:val="18"/>
              </w:rPr>
              <w:t>Task Description</w:t>
            </w:r>
          </w:p>
        </w:tc>
        <w:tc>
          <w:tcPr>
            <w:tcW w:w="3456" w:type="dxa"/>
            <w:vAlign w:val="center"/>
          </w:tcPr>
          <w:p w14:paraId="133238F4" w14:textId="77777777" w:rsidR="4A0E8340" w:rsidRDefault="4A0E8340" w:rsidP="4A0E8340">
            <w:pPr>
              <w:spacing w:before="40" w:after="40"/>
              <w:jc w:val="center"/>
            </w:pPr>
            <w:r w:rsidRPr="4A0E8340">
              <w:rPr>
                <w:b/>
                <w:bCs/>
                <w:sz w:val="18"/>
                <w:szCs w:val="18"/>
              </w:rPr>
              <w:t>Dependencies</w:t>
            </w:r>
          </w:p>
        </w:tc>
      </w:tr>
      <w:tr w:rsidR="4A0E8340" w14:paraId="6353CAA0" w14:textId="77777777" w:rsidTr="33015B8D">
        <w:trPr>
          <w:trHeight w:val="430"/>
          <w:jc w:val="center"/>
        </w:trPr>
        <w:tc>
          <w:tcPr>
            <w:tcW w:w="3456" w:type="dxa"/>
            <w:shd w:val="clear" w:color="auto" w:fill="DAE8F8"/>
            <w:vAlign w:val="center"/>
          </w:tcPr>
          <w:p w14:paraId="3C6984E0" w14:textId="77777777" w:rsidR="4A0E8340" w:rsidRDefault="4A0E8340" w:rsidP="4A0E8340">
            <w:pPr>
              <w:spacing w:before="40" w:after="40" w:line="252" w:lineRule="auto"/>
              <w:jc w:val="right"/>
            </w:pPr>
            <w:r w:rsidRPr="4A0E8340">
              <w:rPr>
                <w:b/>
                <w:bCs/>
                <w:sz w:val="18"/>
                <w:szCs w:val="18"/>
              </w:rPr>
              <w:t>Frontend / UI</w:t>
            </w:r>
          </w:p>
        </w:tc>
        <w:tc>
          <w:tcPr>
            <w:tcW w:w="3456" w:type="dxa"/>
            <w:vAlign w:val="center"/>
          </w:tcPr>
          <w:p w14:paraId="2F68E6E5" w14:textId="1295FA86" w:rsidR="12EBF165" w:rsidRDefault="32FB924B" w:rsidP="33015B8D">
            <w:pPr>
              <w:spacing w:before="40" w:after="40" w:line="252" w:lineRule="auto"/>
            </w:pPr>
            <w:r>
              <w:t>Create a housing resources tab that displays housing assistance categories, including affordable housing, eviction prevention, rental assist</w:t>
            </w:r>
            <w:r w:rsidR="3E32EA0B">
              <w:t xml:space="preserve">ance, and homeownership. Allow users to select a category from the displayed housing categories and </w:t>
            </w:r>
            <w:r w:rsidR="072B7650">
              <w:t>load another page with more information.</w:t>
            </w:r>
          </w:p>
        </w:tc>
        <w:tc>
          <w:tcPr>
            <w:tcW w:w="3456" w:type="dxa"/>
            <w:vAlign w:val="center"/>
          </w:tcPr>
          <w:p w14:paraId="63868766" w14:textId="75A687A8" w:rsidR="533F5AF0" w:rsidRDefault="072B7650" w:rsidP="33015B8D">
            <w:pPr>
              <w:spacing w:before="40" w:after="40" w:line="252" w:lineRule="auto"/>
            </w:pPr>
            <w:r>
              <w:t>App navigation</w:t>
            </w:r>
          </w:p>
        </w:tc>
      </w:tr>
      <w:tr w:rsidR="4A0E8340" w14:paraId="2C52630E" w14:textId="77777777" w:rsidTr="33015B8D">
        <w:trPr>
          <w:trHeight w:val="430"/>
          <w:jc w:val="center"/>
        </w:trPr>
        <w:tc>
          <w:tcPr>
            <w:tcW w:w="3456" w:type="dxa"/>
            <w:shd w:val="clear" w:color="auto" w:fill="DAE8F8"/>
            <w:vAlign w:val="center"/>
          </w:tcPr>
          <w:p w14:paraId="1EF536D9" w14:textId="77777777" w:rsidR="4A0E8340" w:rsidRDefault="4A0E8340" w:rsidP="4A0E8340">
            <w:pPr>
              <w:spacing w:before="40" w:after="40" w:line="252" w:lineRule="auto"/>
              <w:jc w:val="right"/>
            </w:pPr>
            <w:r w:rsidRPr="4A0E8340">
              <w:rPr>
                <w:b/>
                <w:bCs/>
                <w:sz w:val="18"/>
                <w:szCs w:val="18"/>
              </w:rPr>
              <w:t>Backend / Business Logic</w:t>
            </w:r>
          </w:p>
        </w:tc>
        <w:tc>
          <w:tcPr>
            <w:tcW w:w="3456" w:type="dxa"/>
            <w:vAlign w:val="center"/>
          </w:tcPr>
          <w:p w14:paraId="06024A8F" w14:textId="6C01C6BE" w:rsidR="1CCED3B0" w:rsidRDefault="5913B6CB" w:rsidP="33015B8D">
            <w:pPr>
              <w:spacing w:before="40" w:after="40" w:line="252" w:lineRule="auto"/>
            </w:pPr>
            <w:r>
              <w:t>Retrieve housing resources associated with the category selected by the user and retrieve information for that selected category.</w:t>
            </w:r>
          </w:p>
        </w:tc>
        <w:tc>
          <w:tcPr>
            <w:tcW w:w="3456" w:type="dxa"/>
            <w:vAlign w:val="center"/>
          </w:tcPr>
          <w:p w14:paraId="10A9598A" w14:textId="37E45947" w:rsidR="72101AA6" w:rsidRDefault="2A4DF510" w:rsidP="33015B8D">
            <w:pPr>
              <w:spacing w:before="40" w:after="40" w:line="252" w:lineRule="auto"/>
            </w:pPr>
            <w:r>
              <w:t>Proper housing resource data model</w:t>
            </w:r>
          </w:p>
        </w:tc>
      </w:tr>
      <w:tr w:rsidR="4A0E8340" w14:paraId="63B348BF" w14:textId="77777777" w:rsidTr="33015B8D">
        <w:trPr>
          <w:trHeight w:val="430"/>
          <w:jc w:val="center"/>
        </w:trPr>
        <w:tc>
          <w:tcPr>
            <w:tcW w:w="3456" w:type="dxa"/>
            <w:shd w:val="clear" w:color="auto" w:fill="DAE8F8"/>
            <w:vAlign w:val="center"/>
          </w:tcPr>
          <w:p w14:paraId="59C41B3B" w14:textId="77777777" w:rsidR="4A0E8340" w:rsidRDefault="4A0E8340" w:rsidP="4A0E8340">
            <w:pPr>
              <w:spacing w:before="40" w:after="40" w:line="252" w:lineRule="auto"/>
              <w:jc w:val="right"/>
            </w:pPr>
            <w:r w:rsidRPr="4A0E8340">
              <w:rPr>
                <w:b/>
                <w:bCs/>
                <w:sz w:val="18"/>
                <w:szCs w:val="18"/>
              </w:rPr>
              <w:t>Database / Data</w:t>
            </w:r>
          </w:p>
        </w:tc>
        <w:tc>
          <w:tcPr>
            <w:tcW w:w="3456" w:type="dxa"/>
            <w:vAlign w:val="center"/>
          </w:tcPr>
          <w:p w14:paraId="781AF515" w14:textId="59355F4F" w:rsidR="578B3363" w:rsidRDefault="468EE1FD" w:rsidP="33015B8D">
            <w:pPr>
              <w:spacing w:before="40" w:after="40" w:line="252" w:lineRule="auto"/>
            </w:pPr>
            <w:r>
              <w:t>Store housing resources, their categories, and the information needed for the page that displays further details.</w:t>
            </w:r>
          </w:p>
        </w:tc>
        <w:tc>
          <w:tcPr>
            <w:tcW w:w="3456" w:type="dxa"/>
            <w:vAlign w:val="center"/>
          </w:tcPr>
          <w:p w14:paraId="3A550BBA" w14:textId="3D4EC5C6" w:rsidR="578B3363" w:rsidRDefault="468EE1FD" w:rsidP="33015B8D">
            <w:pPr>
              <w:spacing w:before="40" w:after="40" w:line="252" w:lineRule="auto"/>
            </w:pPr>
            <w:r>
              <w:t>Database setup</w:t>
            </w:r>
          </w:p>
        </w:tc>
      </w:tr>
      <w:tr w:rsidR="4A0E8340" w14:paraId="6F5C7106" w14:textId="77777777" w:rsidTr="33015B8D">
        <w:trPr>
          <w:trHeight w:val="430"/>
          <w:jc w:val="center"/>
        </w:trPr>
        <w:tc>
          <w:tcPr>
            <w:tcW w:w="3456" w:type="dxa"/>
            <w:shd w:val="clear" w:color="auto" w:fill="DAE8F8"/>
            <w:vAlign w:val="center"/>
          </w:tcPr>
          <w:p w14:paraId="7DBF67D7" w14:textId="77777777" w:rsidR="4A0E8340" w:rsidRDefault="4A0E8340" w:rsidP="4A0E8340">
            <w:pPr>
              <w:spacing w:before="40" w:after="40" w:line="252" w:lineRule="auto"/>
              <w:jc w:val="right"/>
            </w:pPr>
            <w:r w:rsidRPr="4A0E8340">
              <w:rPr>
                <w:b/>
                <w:bCs/>
                <w:sz w:val="18"/>
                <w:szCs w:val="18"/>
              </w:rPr>
              <w:t>Security / Privacy</w:t>
            </w:r>
          </w:p>
        </w:tc>
        <w:tc>
          <w:tcPr>
            <w:tcW w:w="3456" w:type="dxa"/>
            <w:vAlign w:val="center"/>
          </w:tcPr>
          <w:p w14:paraId="028BA40E" w14:textId="22008A33" w:rsidR="447D4581" w:rsidRDefault="4161E23B" w:rsidP="33015B8D">
            <w:pPr>
              <w:spacing w:before="40" w:after="40" w:line="252" w:lineRule="auto"/>
            </w:pPr>
            <w:r>
              <w:t xml:space="preserve">Ensure users can’t make changes to the overall categories they are shown. The only </w:t>
            </w:r>
            <w:r w:rsidR="428B38E5">
              <w:t>action</w:t>
            </w:r>
            <w:r>
              <w:t xml:space="preserve"> the user can perform is looking at each housing </w:t>
            </w:r>
            <w:r w:rsidR="326C2A56">
              <w:t>resource</w:t>
            </w:r>
            <w:r>
              <w:t xml:space="preserve"> and further producing a call or starting a</w:t>
            </w:r>
            <w:r w:rsidR="6DF8B035">
              <w:t xml:space="preserve">n </w:t>
            </w:r>
            <w:r>
              <w:t xml:space="preserve">inquiry. The user may </w:t>
            </w:r>
            <w:r w:rsidR="28F3C86F">
              <w:t>also upload attachments. These permissions are tied to the user; no one else should be able to see them besides an admin.</w:t>
            </w:r>
          </w:p>
        </w:tc>
        <w:tc>
          <w:tcPr>
            <w:tcW w:w="3456" w:type="dxa"/>
            <w:vAlign w:val="center"/>
          </w:tcPr>
          <w:p w14:paraId="292F457B" w14:textId="1247C0FD" w:rsidR="537CC13F" w:rsidRDefault="28F3C86F" w:rsidP="33015B8D">
            <w:pPr>
              <w:spacing w:before="40" w:after="40" w:line="252" w:lineRule="auto"/>
            </w:pPr>
            <w:r>
              <w:t>Proper user and admin roles, authentication of user</w:t>
            </w:r>
          </w:p>
        </w:tc>
      </w:tr>
      <w:tr w:rsidR="4A0E8340" w14:paraId="138F1D8C" w14:textId="77777777" w:rsidTr="33015B8D">
        <w:trPr>
          <w:trHeight w:val="430"/>
          <w:jc w:val="center"/>
        </w:trPr>
        <w:tc>
          <w:tcPr>
            <w:tcW w:w="3456" w:type="dxa"/>
            <w:shd w:val="clear" w:color="auto" w:fill="DAE8F8"/>
            <w:vAlign w:val="center"/>
          </w:tcPr>
          <w:p w14:paraId="7C0B8D92" w14:textId="77777777" w:rsidR="4A0E8340" w:rsidRDefault="4A0E8340" w:rsidP="4A0E8340">
            <w:pPr>
              <w:spacing w:before="40" w:after="40" w:line="252" w:lineRule="auto"/>
              <w:jc w:val="right"/>
            </w:pPr>
            <w:r w:rsidRPr="4A0E8340">
              <w:rPr>
                <w:b/>
                <w:bCs/>
                <w:sz w:val="18"/>
                <w:szCs w:val="18"/>
              </w:rPr>
              <w:t>Testing / Verification</w:t>
            </w:r>
          </w:p>
        </w:tc>
        <w:tc>
          <w:tcPr>
            <w:tcW w:w="3456" w:type="dxa"/>
            <w:vAlign w:val="center"/>
          </w:tcPr>
          <w:p w14:paraId="3D3AEEAE" w14:textId="73A574B6" w:rsidR="45ADB4C5" w:rsidRDefault="237FEBEB" w:rsidP="33015B8D">
            <w:pPr>
              <w:spacing w:before="40" w:after="40" w:line="252" w:lineRule="auto"/>
            </w:pPr>
            <w:r>
              <w:t>Test that each category displays the proper information, and that users can navigate between the housing resources and further details page.</w:t>
            </w:r>
          </w:p>
        </w:tc>
        <w:tc>
          <w:tcPr>
            <w:tcW w:w="3456" w:type="dxa"/>
            <w:vAlign w:val="center"/>
          </w:tcPr>
          <w:p w14:paraId="5A2F3DEB" w14:textId="04447FF3" w:rsidR="45ADB4C5" w:rsidRDefault="237FEBEB" w:rsidP="33015B8D">
            <w:pPr>
              <w:spacing w:before="40" w:after="40" w:line="252" w:lineRule="auto"/>
            </w:pPr>
            <w:r>
              <w:t>Frontend and proper resource retrieval</w:t>
            </w:r>
          </w:p>
          <w:p w14:paraId="1920E2CC" w14:textId="03188BE7" w:rsidR="4A0E8340" w:rsidRDefault="4A0E8340" w:rsidP="4A0E8340">
            <w:pPr>
              <w:spacing w:before="40" w:after="40" w:line="252" w:lineRule="auto"/>
            </w:pPr>
          </w:p>
        </w:tc>
      </w:tr>
      <w:tr w:rsidR="4A0E8340" w14:paraId="5ECE4A48" w14:textId="77777777" w:rsidTr="33015B8D">
        <w:trPr>
          <w:trHeight w:val="430"/>
          <w:jc w:val="center"/>
        </w:trPr>
        <w:tc>
          <w:tcPr>
            <w:tcW w:w="3456" w:type="dxa"/>
            <w:shd w:val="clear" w:color="auto" w:fill="DAE8F8"/>
            <w:vAlign w:val="center"/>
          </w:tcPr>
          <w:p w14:paraId="5C0EF820" w14:textId="77777777" w:rsidR="4A0E8340" w:rsidRDefault="4A0E8340" w:rsidP="4A0E8340">
            <w:pPr>
              <w:spacing w:before="40" w:after="40" w:line="252" w:lineRule="auto"/>
              <w:jc w:val="right"/>
            </w:pPr>
            <w:r w:rsidRPr="4A0E8340">
              <w:rPr>
                <w:b/>
                <w:bCs/>
                <w:sz w:val="18"/>
                <w:szCs w:val="18"/>
              </w:rPr>
              <w:t>Other</w:t>
            </w:r>
          </w:p>
        </w:tc>
        <w:tc>
          <w:tcPr>
            <w:tcW w:w="3456" w:type="dxa"/>
            <w:vAlign w:val="center"/>
          </w:tcPr>
          <w:p w14:paraId="386552A3" w14:textId="1F9ABF5E" w:rsidR="04F61254" w:rsidRDefault="7A407D60" w:rsidP="4A0E8340">
            <w:pPr>
              <w:spacing w:before="40" w:after="40" w:line="252" w:lineRule="auto"/>
            </w:pPr>
            <w:r>
              <w:t>Ensure the housing-resource interface and information are readable, and all its features/UI should remain consistent regardless of the mobile device.</w:t>
            </w:r>
          </w:p>
        </w:tc>
        <w:tc>
          <w:tcPr>
            <w:tcW w:w="3456" w:type="dxa"/>
            <w:vAlign w:val="center"/>
          </w:tcPr>
          <w:p w14:paraId="060601FD" w14:textId="5CD205D7" w:rsidR="04F61254" w:rsidRDefault="7A407D60" w:rsidP="4A0E8340">
            <w:pPr>
              <w:spacing w:before="40" w:after="40" w:line="252" w:lineRule="auto"/>
            </w:pPr>
            <w:r>
              <w:t>Housing UI</w:t>
            </w:r>
          </w:p>
        </w:tc>
      </w:tr>
    </w:tbl>
    <w:p w14:paraId="79BC2857" w14:textId="77777777" w:rsidR="4A0E8340" w:rsidRDefault="4A0E8340"/>
    <w:p w14:paraId="0D33D100" w14:textId="77777777" w:rsidR="1019C064" w:rsidRDefault="1019C064" w:rsidP="4A0E8340">
      <w:pPr>
        <w:pStyle w:val="Heading3"/>
      </w:pPr>
      <w:r w:rsidRPr="4A0E8340">
        <w:rPr>
          <w:rFonts w:ascii="Calibri" w:eastAsia="Calibri" w:hAnsi="Calibri" w:cs="Calibri"/>
        </w:rPr>
        <w:t>Acceptance Criteria</w:t>
      </w:r>
    </w:p>
    <w:p w14:paraId="7BB12565" w14:textId="12593D85" w:rsidR="2AB8FC3D" w:rsidRDefault="723807B4" w:rsidP="33015B8D">
      <w:pPr>
        <w:pStyle w:val="ListBullet"/>
        <w:spacing w:after="80" w:line="252" w:lineRule="auto"/>
      </w:pPr>
      <w:r>
        <w:t>A user can access the Housing Resources Portal</w:t>
      </w:r>
    </w:p>
    <w:p w14:paraId="2C60553D" w14:textId="2D830E69" w:rsidR="2AB8FC3D" w:rsidRDefault="723807B4" w:rsidP="33015B8D">
      <w:pPr>
        <w:pStyle w:val="ListBullet"/>
        <w:spacing w:after="80" w:line="252" w:lineRule="auto"/>
      </w:pPr>
      <w:r>
        <w:t>Tue portal includes resources for affordable housing, eviction prevention, rental assistance, and homeownership</w:t>
      </w:r>
    </w:p>
    <w:p w14:paraId="1E18A42C" w14:textId="21763B63" w:rsidR="2AB8FC3D" w:rsidRDefault="723807B4" w:rsidP="33015B8D">
      <w:pPr>
        <w:pStyle w:val="ListBullet"/>
        <w:spacing w:after="80" w:line="252" w:lineRule="auto"/>
      </w:pPr>
      <w:r>
        <w:t>A user can select a housing category and view more information for that specific category</w:t>
      </w:r>
    </w:p>
    <w:p w14:paraId="33B44B69" w14:textId="28F25B9B" w:rsidR="2AB8FC3D" w:rsidRDefault="723807B4" w:rsidP="33015B8D">
      <w:pPr>
        <w:pStyle w:val="ListBullet"/>
        <w:spacing w:after="80" w:line="252" w:lineRule="auto"/>
      </w:pPr>
      <w:r>
        <w:t>Egib ility information, required materials (may require attachments), contact information, and a non-functional start inquiry button (before user story 2) are shown when available for that resource</w:t>
      </w:r>
    </w:p>
    <w:p w14:paraId="5E380CF0" w14:textId="3005943D" w:rsidR="2AB8FC3D" w:rsidRDefault="723807B4" w:rsidP="33015B8D">
      <w:pPr>
        <w:pStyle w:val="ListBullet"/>
        <w:spacing w:after="80" w:line="252" w:lineRule="auto"/>
      </w:pPr>
      <w:r>
        <w:t>A user can return from the detail view page back to the Housing Resources Portal</w:t>
      </w:r>
    </w:p>
    <w:p w14:paraId="3CFACFA9" w14:textId="7FBE70E3" w:rsidR="2AB8FC3D" w:rsidRDefault="723807B4" w:rsidP="33015B8D">
      <w:pPr>
        <w:pStyle w:val="ListBullet"/>
        <w:spacing w:after="80" w:line="252" w:lineRule="auto"/>
      </w:pPr>
      <w:r>
        <w:t>The interface is easy to understand and clearly communicates when no information is available for a selected resource.</w:t>
      </w:r>
    </w:p>
    <w:p w14:paraId="3A7D82AC" w14:textId="666C05CB" w:rsidR="1019C064" w:rsidRDefault="19D3771F" w:rsidP="4A0E8340">
      <w:pPr>
        <w:rPr>
          <w:u w:val="single"/>
        </w:rPr>
      </w:pPr>
      <w:r>
        <w:t xml:space="preserve">Important dependencies: </w:t>
      </w:r>
      <w:r w:rsidR="1B2AE414">
        <w:t>Housing resource database and UI, resource retrieval logic</w:t>
      </w:r>
    </w:p>
    <w:p w14:paraId="42079275" w14:textId="67C280B0" w:rsidR="1019C064" w:rsidRDefault="19D3771F" w:rsidP="33015B8D">
      <w:pPr>
        <w:pStyle w:val="Heading2"/>
        <w:rPr>
          <w:rFonts w:ascii="Calibri" w:eastAsia="Calibri" w:hAnsi="Calibri" w:cs="Calibri"/>
        </w:rPr>
      </w:pPr>
      <w:bookmarkStart w:id="21" w:name="_Toc2018318773"/>
      <w:r w:rsidRPr="26F229C4">
        <w:rPr>
          <w:rFonts w:ascii="Calibri" w:eastAsia="Calibri" w:hAnsi="Calibri" w:cs="Calibri"/>
        </w:rPr>
        <w:t xml:space="preserve">User Story </w:t>
      </w:r>
      <w:r w:rsidR="24C96BB5" w:rsidRPr="26F229C4">
        <w:rPr>
          <w:rFonts w:ascii="Calibri" w:eastAsia="Calibri" w:hAnsi="Calibri" w:cs="Calibri"/>
        </w:rPr>
        <w:t>2</w:t>
      </w:r>
      <w:bookmarkEnd w:id="21"/>
    </w:p>
    <w:p w14:paraId="377C08B1" w14:textId="6B977B1E" w:rsidR="1019C064" w:rsidRDefault="1019C064">
      <w:r w:rsidRPr="4A0E8340">
        <w:t xml:space="preserve">As a </w:t>
      </w:r>
      <w:r w:rsidRPr="4A0E8340">
        <w:rPr>
          <w:u w:val="single"/>
        </w:rPr>
        <w:t>user</w:t>
      </w:r>
      <w:r w:rsidRPr="4A0E8340">
        <w:t xml:space="preserve">, I want to </w:t>
      </w:r>
      <w:r w:rsidR="7CA5A459" w:rsidRPr="4A0E8340">
        <w:rPr>
          <w:u w:val="single"/>
        </w:rPr>
        <w:t xml:space="preserve">start an inquiry about housing </w:t>
      </w:r>
      <w:r w:rsidR="7CDC69D2" w:rsidRPr="4EDFE54F">
        <w:rPr>
          <w:u w:val="single"/>
        </w:rPr>
        <w:t>resources</w:t>
      </w:r>
      <w:r w:rsidRPr="4A0E8340">
        <w:t xml:space="preserve">, so that </w:t>
      </w:r>
      <w:r w:rsidR="4D9FB28D" w:rsidRPr="4A0E8340">
        <w:rPr>
          <w:u w:val="single"/>
        </w:rPr>
        <w:t>I can request more information or assistance for a housing program I am interested in</w:t>
      </w:r>
      <w:r w:rsidRPr="4A0E8340">
        <w:t>.</w:t>
      </w:r>
    </w:p>
    <w:tbl>
      <w:tblPr>
        <w:tblStyle w:val="TableGrid"/>
        <w:tblW w:w="0" w:type="auto"/>
        <w:jc w:val="center"/>
        <w:tblLook w:val="04A0" w:firstRow="1" w:lastRow="0" w:firstColumn="1" w:lastColumn="0" w:noHBand="0" w:noVBand="1"/>
      </w:tblPr>
      <w:tblGrid>
        <w:gridCol w:w="3456"/>
        <w:gridCol w:w="3456"/>
        <w:gridCol w:w="3456"/>
      </w:tblGrid>
      <w:tr w:rsidR="4A0E8340" w14:paraId="55BAD66B" w14:textId="77777777" w:rsidTr="33015B8D">
        <w:trPr>
          <w:trHeight w:val="430"/>
          <w:jc w:val="center"/>
        </w:trPr>
        <w:tc>
          <w:tcPr>
            <w:tcW w:w="3456" w:type="dxa"/>
            <w:vAlign w:val="center"/>
          </w:tcPr>
          <w:p w14:paraId="3668AC5C" w14:textId="77777777" w:rsidR="4A0E8340" w:rsidRDefault="4A0E8340" w:rsidP="4A0E8340">
            <w:pPr>
              <w:spacing w:before="40" w:after="40"/>
              <w:jc w:val="center"/>
            </w:pPr>
            <w:r w:rsidRPr="4A0E8340">
              <w:rPr>
                <w:b/>
                <w:bCs/>
                <w:sz w:val="18"/>
                <w:szCs w:val="18"/>
              </w:rPr>
              <w:t>Component / Concern</w:t>
            </w:r>
          </w:p>
        </w:tc>
        <w:tc>
          <w:tcPr>
            <w:tcW w:w="3456" w:type="dxa"/>
            <w:vAlign w:val="center"/>
          </w:tcPr>
          <w:p w14:paraId="385B6DB7" w14:textId="77777777" w:rsidR="4A0E8340" w:rsidRDefault="4A0E8340" w:rsidP="4A0E8340">
            <w:pPr>
              <w:spacing w:before="40" w:after="40"/>
              <w:jc w:val="center"/>
            </w:pPr>
            <w:r w:rsidRPr="4A0E8340">
              <w:rPr>
                <w:b/>
                <w:bCs/>
                <w:sz w:val="18"/>
                <w:szCs w:val="18"/>
              </w:rPr>
              <w:t>Task Description</w:t>
            </w:r>
          </w:p>
        </w:tc>
        <w:tc>
          <w:tcPr>
            <w:tcW w:w="3456" w:type="dxa"/>
            <w:vAlign w:val="center"/>
          </w:tcPr>
          <w:p w14:paraId="0AB22D1F" w14:textId="77777777" w:rsidR="4A0E8340" w:rsidRDefault="4A0E8340" w:rsidP="4A0E8340">
            <w:pPr>
              <w:spacing w:before="40" w:after="40"/>
              <w:jc w:val="center"/>
            </w:pPr>
            <w:r w:rsidRPr="4A0E8340">
              <w:rPr>
                <w:b/>
                <w:bCs/>
                <w:sz w:val="18"/>
                <w:szCs w:val="18"/>
              </w:rPr>
              <w:t>Dependencies</w:t>
            </w:r>
          </w:p>
        </w:tc>
      </w:tr>
      <w:tr w:rsidR="4A0E8340" w14:paraId="06A3A1AF" w14:textId="77777777" w:rsidTr="33015B8D">
        <w:trPr>
          <w:trHeight w:val="430"/>
          <w:jc w:val="center"/>
        </w:trPr>
        <w:tc>
          <w:tcPr>
            <w:tcW w:w="3456" w:type="dxa"/>
            <w:shd w:val="clear" w:color="auto" w:fill="DAE8F8"/>
            <w:vAlign w:val="center"/>
          </w:tcPr>
          <w:p w14:paraId="151E6A12" w14:textId="77777777" w:rsidR="4A0E8340" w:rsidRDefault="4A0E8340" w:rsidP="4A0E8340">
            <w:pPr>
              <w:spacing w:before="40" w:after="40" w:line="252" w:lineRule="auto"/>
              <w:jc w:val="right"/>
            </w:pPr>
            <w:r w:rsidRPr="4A0E8340">
              <w:rPr>
                <w:b/>
                <w:bCs/>
                <w:sz w:val="18"/>
                <w:szCs w:val="18"/>
              </w:rPr>
              <w:t>Frontend / UI</w:t>
            </w:r>
          </w:p>
        </w:tc>
        <w:tc>
          <w:tcPr>
            <w:tcW w:w="3456" w:type="dxa"/>
            <w:vAlign w:val="center"/>
          </w:tcPr>
          <w:p w14:paraId="2DB9AB7E" w14:textId="10387566" w:rsidR="73188EB0" w:rsidRDefault="4D743B81" w:rsidP="33015B8D">
            <w:pPr>
              <w:spacing w:before="40" w:after="40" w:line="252" w:lineRule="auto"/>
            </w:pPr>
            <w:r>
              <w:t>Make the start inquiry button functional on the housing resource details page. When the button is selected, it should load an inquiry form that allows the user to provide the required information and upload attachments if necessary. The user should be allowed to submit or cancel this inquiry.</w:t>
            </w:r>
          </w:p>
        </w:tc>
        <w:tc>
          <w:tcPr>
            <w:tcW w:w="3456" w:type="dxa"/>
            <w:vAlign w:val="center"/>
          </w:tcPr>
          <w:p w14:paraId="2E8704E6" w14:textId="30836CAA" w:rsidR="667310BC" w:rsidRDefault="1E1457BC" w:rsidP="33015B8D">
            <w:pPr>
              <w:spacing w:before="40" w:after="40" w:line="252" w:lineRule="auto"/>
            </w:pPr>
            <w:r>
              <w:t>Housing resource detail page (User story 1 must be completed beforehand)</w:t>
            </w:r>
          </w:p>
        </w:tc>
      </w:tr>
      <w:tr w:rsidR="4A0E8340" w14:paraId="623E9F25" w14:textId="77777777" w:rsidTr="33015B8D">
        <w:trPr>
          <w:trHeight w:val="430"/>
          <w:jc w:val="center"/>
        </w:trPr>
        <w:tc>
          <w:tcPr>
            <w:tcW w:w="3456" w:type="dxa"/>
            <w:shd w:val="clear" w:color="auto" w:fill="DAE8F8"/>
            <w:vAlign w:val="center"/>
          </w:tcPr>
          <w:p w14:paraId="4DA2D3D9" w14:textId="77777777" w:rsidR="4A0E8340" w:rsidRDefault="4A0E8340" w:rsidP="4A0E8340">
            <w:pPr>
              <w:spacing w:before="40" w:after="40" w:line="252" w:lineRule="auto"/>
              <w:jc w:val="right"/>
            </w:pPr>
            <w:r w:rsidRPr="4A0E8340">
              <w:rPr>
                <w:b/>
                <w:bCs/>
                <w:sz w:val="18"/>
                <w:szCs w:val="18"/>
              </w:rPr>
              <w:t>Backend / Business Logic</w:t>
            </w:r>
          </w:p>
        </w:tc>
        <w:tc>
          <w:tcPr>
            <w:tcW w:w="3456" w:type="dxa"/>
            <w:vAlign w:val="center"/>
          </w:tcPr>
          <w:p w14:paraId="22B203CD" w14:textId="78E576A1" w:rsidR="7AC62FBD" w:rsidRDefault="66CFA0C3" w:rsidP="33015B8D">
            <w:pPr>
              <w:spacing w:before="40" w:after="40" w:line="252" w:lineRule="auto"/>
            </w:pPr>
            <w:r>
              <w:t>Process the inquiry submitted by the user and associate it with the selected housing resource and the user who submitted it. Ensure that the required information is provided before allowing the inquiry to be submitted.</w:t>
            </w:r>
          </w:p>
        </w:tc>
        <w:tc>
          <w:tcPr>
            <w:tcW w:w="3456" w:type="dxa"/>
            <w:vAlign w:val="center"/>
          </w:tcPr>
          <w:p w14:paraId="3353B8FB" w14:textId="32AB0761" w:rsidR="7AC62FBD" w:rsidRDefault="66CFA0C3" w:rsidP="4A0E8340">
            <w:pPr>
              <w:spacing w:before="40" w:after="40" w:line="252" w:lineRule="auto"/>
            </w:pPr>
            <w:r>
              <w:t>Proper housing resource data model and authentication of user</w:t>
            </w:r>
          </w:p>
        </w:tc>
      </w:tr>
      <w:tr w:rsidR="4A0E8340" w14:paraId="5DC09766" w14:textId="77777777" w:rsidTr="33015B8D">
        <w:trPr>
          <w:trHeight w:val="430"/>
          <w:jc w:val="center"/>
        </w:trPr>
        <w:tc>
          <w:tcPr>
            <w:tcW w:w="3456" w:type="dxa"/>
            <w:shd w:val="clear" w:color="auto" w:fill="DAE8F8"/>
            <w:vAlign w:val="center"/>
          </w:tcPr>
          <w:p w14:paraId="5CEE1D98" w14:textId="77777777" w:rsidR="4A0E8340" w:rsidRDefault="4A0E8340" w:rsidP="4A0E8340">
            <w:pPr>
              <w:spacing w:before="40" w:after="40" w:line="252" w:lineRule="auto"/>
              <w:jc w:val="right"/>
            </w:pPr>
            <w:r w:rsidRPr="4A0E8340">
              <w:rPr>
                <w:b/>
                <w:bCs/>
                <w:sz w:val="18"/>
                <w:szCs w:val="18"/>
              </w:rPr>
              <w:t>Database / Data</w:t>
            </w:r>
          </w:p>
        </w:tc>
        <w:tc>
          <w:tcPr>
            <w:tcW w:w="3456" w:type="dxa"/>
            <w:vAlign w:val="center"/>
          </w:tcPr>
          <w:p w14:paraId="1C7D9D5D" w14:textId="181634C9" w:rsidR="6E8D0D6D" w:rsidRDefault="7E0A100A" w:rsidP="4A0E8340">
            <w:pPr>
              <w:spacing w:before="40" w:after="40" w:line="252" w:lineRule="auto"/>
            </w:pPr>
            <w:r>
              <w:t>Store the inquiry, the user associated with it, the housing resource type, and any information or attachments submitted with it.</w:t>
            </w:r>
          </w:p>
        </w:tc>
        <w:tc>
          <w:tcPr>
            <w:tcW w:w="3456" w:type="dxa"/>
            <w:vAlign w:val="center"/>
          </w:tcPr>
          <w:p w14:paraId="02CA254F" w14:textId="62DD0107" w:rsidR="6E8D0D6D" w:rsidRDefault="7E0A100A" w:rsidP="4A0E8340">
            <w:pPr>
              <w:spacing w:before="40" w:after="40" w:line="252" w:lineRule="auto"/>
            </w:pPr>
            <w:r>
              <w:t>Database setup and inquiry data model</w:t>
            </w:r>
          </w:p>
        </w:tc>
      </w:tr>
      <w:tr w:rsidR="4A0E8340" w14:paraId="17D727E4" w14:textId="77777777" w:rsidTr="33015B8D">
        <w:trPr>
          <w:trHeight w:val="430"/>
          <w:jc w:val="center"/>
        </w:trPr>
        <w:tc>
          <w:tcPr>
            <w:tcW w:w="3456" w:type="dxa"/>
            <w:shd w:val="clear" w:color="auto" w:fill="DAE8F8"/>
            <w:vAlign w:val="center"/>
          </w:tcPr>
          <w:p w14:paraId="0293A3F7" w14:textId="77777777" w:rsidR="4A0E8340" w:rsidRDefault="4A0E8340" w:rsidP="4A0E8340">
            <w:pPr>
              <w:spacing w:before="40" w:after="40" w:line="252" w:lineRule="auto"/>
              <w:jc w:val="right"/>
            </w:pPr>
            <w:r w:rsidRPr="4A0E8340">
              <w:rPr>
                <w:b/>
                <w:bCs/>
                <w:sz w:val="18"/>
                <w:szCs w:val="18"/>
              </w:rPr>
              <w:t>Security / Privacy</w:t>
            </w:r>
          </w:p>
        </w:tc>
        <w:tc>
          <w:tcPr>
            <w:tcW w:w="3456" w:type="dxa"/>
            <w:vAlign w:val="center"/>
          </w:tcPr>
          <w:p w14:paraId="1A602866" w14:textId="3D2C74C0" w:rsidR="3F4C775C" w:rsidRDefault="5ABDCEF8" w:rsidP="4A0E8340">
            <w:pPr>
              <w:spacing w:before="40" w:after="40" w:line="252" w:lineRule="auto"/>
            </w:pPr>
            <w:r>
              <w:t>Ensure that inquiries and uploaded attachments are tied to the user. Other users should not be able to view another user’s inquiry. Admins should be able to access submitted inquiries.</w:t>
            </w:r>
          </w:p>
        </w:tc>
        <w:tc>
          <w:tcPr>
            <w:tcW w:w="3456" w:type="dxa"/>
            <w:vAlign w:val="center"/>
          </w:tcPr>
          <w:p w14:paraId="1FA98515" w14:textId="6E87A8C4" w:rsidR="3F4C775C" w:rsidRDefault="5ABDCEF8" w:rsidP="4A0E8340">
            <w:pPr>
              <w:spacing w:before="40" w:after="40" w:line="252" w:lineRule="auto"/>
            </w:pPr>
            <w:r>
              <w:t>Proper user and admin roles, authentication of user</w:t>
            </w:r>
          </w:p>
        </w:tc>
      </w:tr>
      <w:tr w:rsidR="4A0E8340" w14:paraId="6990BA6A" w14:textId="77777777" w:rsidTr="33015B8D">
        <w:trPr>
          <w:trHeight w:val="430"/>
          <w:jc w:val="center"/>
        </w:trPr>
        <w:tc>
          <w:tcPr>
            <w:tcW w:w="3456" w:type="dxa"/>
            <w:shd w:val="clear" w:color="auto" w:fill="DAE8F8"/>
            <w:vAlign w:val="center"/>
          </w:tcPr>
          <w:p w14:paraId="21673219" w14:textId="77777777" w:rsidR="4A0E8340" w:rsidRDefault="4A0E8340" w:rsidP="4A0E8340">
            <w:pPr>
              <w:spacing w:before="40" w:after="40" w:line="252" w:lineRule="auto"/>
              <w:jc w:val="right"/>
            </w:pPr>
            <w:r w:rsidRPr="4A0E8340">
              <w:rPr>
                <w:b/>
                <w:bCs/>
                <w:sz w:val="18"/>
                <w:szCs w:val="18"/>
              </w:rPr>
              <w:t>Testing / Verification</w:t>
            </w:r>
          </w:p>
        </w:tc>
        <w:tc>
          <w:tcPr>
            <w:tcW w:w="3456" w:type="dxa"/>
            <w:vAlign w:val="center"/>
          </w:tcPr>
          <w:p w14:paraId="1394364A" w14:textId="3F4D42C0" w:rsidR="40E3C3A3" w:rsidRDefault="64AB5B4B" w:rsidP="33015B8D">
            <w:pPr>
              <w:spacing w:before="40" w:after="40" w:line="252" w:lineRule="auto"/>
            </w:pPr>
            <w:r>
              <w:t>Test successful inquir</w:t>
            </w:r>
            <w:r w:rsidR="61886770">
              <w:t>y submission, missing required information, attachment uploads, and whether the inquiry is associated with the user who submitted it and the housing resource type. Test that other normal users cannot access this inquiry in any way.</w:t>
            </w:r>
          </w:p>
        </w:tc>
        <w:tc>
          <w:tcPr>
            <w:tcW w:w="3456" w:type="dxa"/>
            <w:vAlign w:val="center"/>
          </w:tcPr>
          <w:p w14:paraId="1AFFFFC4" w14:textId="56807EA5" w:rsidR="485A73EB" w:rsidRDefault="61886770" w:rsidP="4A0E8340">
            <w:pPr>
              <w:spacing w:before="40" w:after="40" w:line="252" w:lineRule="auto"/>
            </w:pPr>
            <w:r>
              <w:t>Inquiry logic, authentication, database management</w:t>
            </w:r>
          </w:p>
        </w:tc>
      </w:tr>
      <w:tr w:rsidR="4A0E8340" w14:paraId="7945FB0B" w14:textId="77777777" w:rsidTr="33015B8D">
        <w:trPr>
          <w:trHeight w:val="430"/>
          <w:jc w:val="center"/>
        </w:trPr>
        <w:tc>
          <w:tcPr>
            <w:tcW w:w="3456" w:type="dxa"/>
            <w:shd w:val="clear" w:color="auto" w:fill="DAE8F8"/>
            <w:vAlign w:val="center"/>
          </w:tcPr>
          <w:p w14:paraId="27838CC6" w14:textId="77777777" w:rsidR="4A0E8340" w:rsidRDefault="4A0E8340" w:rsidP="4A0E8340">
            <w:pPr>
              <w:spacing w:before="40" w:after="40" w:line="252" w:lineRule="auto"/>
              <w:jc w:val="right"/>
            </w:pPr>
            <w:r w:rsidRPr="4A0E8340">
              <w:rPr>
                <w:b/>
                <w:bCs/>
                <w:sz w:val="18"/>
                <w:szCs w:val="18"/>
              </w:rPr>
              <w:t>Other</w:t>
            </w:r>
          </w:p>
        </w:tc>
        <w:tc>
          <w:tcPr>
            <w:tcW w:w="3456" w:type="dxa"/>
            <w:vAlign w:val="center"/>
          </w:tcPr>
          <w:p w14:paraId="4215CD6C" w14:textId="1CD61B32" w:rsidR="42BC405C" w:rsidRDefault="3785A3FF" w:rsidP="4A0E8340">
            <w:pPr>
              <w:spacing w:before="40" w:after="40" w:line="252" w:lineRule="auto"/>
            </w:pPr>
            <w:r>
              <w:t>Ensure the inquiry form and attachment upload are readable and usable regardless of device</w:t>
            </w:r>
          </w:p>
        </w:tc>
        <w:tc>
          <w:tcPr>
            <w:tcW w:w="3456" w:type="dxa"/>
            <w:vAlign w:val="center"/>
          </w:tcPr>
          <w:p w14:paraId="4BE3E02C" w14:textId="00942C25" w:rsidR="2481798A" w:rsidRDefault="1D0C306E" w:rsidP="4A0E8340">
            <w:pPr>
              <w:spacing w:before="40" w:after="40" w:line="252" w:lineRule="auto"/>
            </w:pPr>
            <w:r>
              <w:t>Housing UI</w:t>
            </w:r>
          </w:p>
        </w:tc>
      </w:tr>
    </w:tbl>
    <w:p w14:paraId="401611D7" w14:textId="77777777" w:rsidR="4A0E8340" w:rsidRDefault="4A0E8340"/>
    <w:p w14:paraId="6C790C89" w14:textId="77777777" w:rsidR="6B84A592" w:rsidRDefault="6B84A592" w:rsidP="4A0E8340">
      <w:pPr>
        <w:pStyle w:val="Heading3"/>
      </w:pPr>
      <w:r w:rsidRPr="4A0E8340">
        <w:rPr>
          <w:rFonts w:ascii="Calibri" w:eastAsia="Calibri" w:hAnsi="Calibri" w:cs="Calibri"/>
        </w:rPr>
        <w:t>Acceptance Criteria</w:t>
      </w:r>
    </w:p>
    <w:p w14:paraId="4F32C3F3" w14:textId="75E68646" w:rsidR="1F909D06" w:rsidRDefault="12C8D88D" w:rsidP="33015B8D">
      <w:pPr>
        <w:pStyle w:val="ListBullet"/>
        <w:spacing w:after="80" w:line="252" w:lineRule="auto"/>
      </w:pPr>
      <w:r>
        <w:t>A user can start an inquiry from the housing resource detail page</w:t>
      </w:r>
    </w:p>
    <w:p w14:paraId="258F5D00" w14:textId="1000F74F" w:rsidR="1F909D06" w:rsidRDefault="12C8D88D" w:rsidP="33015B8D">
      <w:pPr>
        <w:pStyle w:val="ListBullet"/>
        <w:spacing w:after="80" w:line="252" w:lineRule="auto"/>
      </w:pPr>
      <w:r>
        <w:t>The inquiry form is connected to the housing resource the user selected</w:t>
      </w:r>
    </w:p>
    <w:p w14:paraId="09C48B2C" w14:textId="33E17E7F" w:rsidR="1F909D06" w:rsidRDefault="12C8D88D" w:rsidP="33015B8D">
      <w:pPr>
        <w:pStyle w:val="ListBullet"/>
        <w:spacing w:after="80" w:line="252" w:lineRule="auto"/>
      </w:pPr>
      <w:r>
        <w:t>The user can provide the required information for the inquiry.</w:t>
      </w:r>
    </w:p>
    <w:p w14:paraId="3411096F" w14:textId="02F24293" w:rsidR="1F909D06" w:rsidRDefault="12C8D88D" w:rsidP="33015B8D">
      <w:pPr>
        <w:pStyle w:val="ListBullet"/>
        <w:spacing w:after="80" w:line="252" w:lineRule="auto"/>
      </w:pPr>
      <w:r>
        <w:t>The user can upload an attachment when attachments are required/allowed.</w:t>
      </w:r>
    </w:p>
    <w:p w14:paraId="0E781BB5" w14:textId="0DAA2719" w:rsidR="1F909D06" w:rsidRDefault="12C8D88D" w:rsidP="33015B8D">
      <w:pPr>
        <w:pStyle w:val="ListBullet"/>
        <w:spacing w:after="80" w:line="252" w:lineRule="auto"/>
      </w:pPr>
      <w:r>
        <w:t>An inquiry cannot be submitted if required information is missing.</w:t>
      </w:r>
    </w:p>
    <w:p w14:paraId="4332ED63" w14:textId="63046807" w:rsidR="1F909D06" w:rsidRDefault="12C8D88D" w:rsidP="33015B8D">
      <w:pPr>
        <w:pStyle w:val="ListBullet"/>
        <w:spacing w:after="80" w:line="252" w:lineRule="auto"/>
      </w:pPr>
      <w:r>
        <w:t>A successfully submitted inquiry is stored and associated with the correct user.</w:t>
      </w:r>
    </w:p>
    <w:p w14:paraId="2E188016" w14:textId="3E44BCB7" w:rsidR="1F909D06" w:rsidRDefault="12C8D88D" w:rsidP="33015B8D">
      <w:pPr>
        <w:pStyle w:val="ListBullet"/>
        <w:spacing w:after="80" w:line="252" w:lineRule="auto"/>
      </w:pPr>
      <w:r>
        <w:t>A user receives clear confirmation when the inquiry is submitted</w:t>
      </w:r>
    </w:p>
    <w:p w14:paraId="1F51D668" w14:textId="6270723B" w:rsidR="1F909D06" w:rsidRDefault="12C8D88D" w:rsidP="33015B8D">
      <w:pPr>
        <w:pStyle w:val="ListBullet"/>
        <w:spacing w:after="80" w:line="252" w:lineRule="auto"/>
      </w:pPr>
      <w:r>
        <w:t>Other users cannot view another user’s inquiry or uploaded attachments</w:t>
      </w:r>
    </w:p>
    <w:p w14:paraId="3910CEE1" w14:textId="260FB00E" w:rsidR="1F909D06" w:rsidRDefault="12C8D88D" w:rsidP="33015B8D">
      <w:pPr>
        <w:pStyle w:val="ListBullet"/>
        <w:spacing w:after="80" w:line="252" w:lineRule="auto"/>
      </w:pPr>
      <w:r>
        <w:t>An admin can access submitted inquiry information</w:t>
      </w:r>
    </w:p>
    <w:p w14:paraId="4AA8ED77" w14:textId="5B00A8DA" w:rsidR="4A0E8340" w:rsidRDefault="36B58933" w:rsidP="4A0E8340">
      <w:r>
        <w:t xml:space="preserve">Important dependencies: </w:t>
      </w:r>
      <w:r w:rsidR="380FCB6D">
        <w:t>Housing resources detail page, user authentication, inquiry database/data model, file attachment handling, user and admin permissions, user story 1 being finished</w:t>
      </w:r>
    </w:p>
    <w:p w14:paraId="0BD207DD" w14:textId="3F9EC757" w:rsidR="13EA9DF1" w:rsidRDefault="13EA9DF1" w:rsidP="33015B8D">
      <w:pPr>
        <w:pageBreakBefore/>
      </w:pPr>
    </w:p>
    <w:p w14:paraId="36C6FC71" w14:textId="5C5BE3AD" w:rsidR="13EA9DF1" w:rsidRDefault="7C994187" w:rsidP="33015B8D">
      <w:pPr>
        <w:pStyle w:val="Heading2"/>
        <w:pageBreakBefore/>
        <w:rPr>
          <w:rFonts w:ascii="Calibri" w:eastAsia="Calibri" w:hAnsi="Calibri" w:cs="Calibri"/>
        </w:rPr>
      </w:pPr>
      <w:bookmarkStart w:id="22" w:name="_Toc98166542"/>
      <w:r w:rsidRPr="26F229C4">
        <w:rPr>
          <w:rFonts w:ascii="Calibri" w:eastAsia="Calibri" w:hAnsi="Calibri" w:cs="Calibri"/>
        </w:rPr>
        <w:t>User Story 3</w:t>
      </w:r>
      <w:bookmarkEnd w:id="22"/>
    </w:p>
    <w:p w14:paraId="3446BC45" w14:textId="0E0F535A" w:rsidR="13EA9DF1" w:rsidRDefault="13EA9DF1" w:rsidP="4A0E8340">
      <w:pPr>
        <w:rPr>
          <w:u w:val="single"/>
        </w:rPr>
      </w:pPr>
      <w:r w:rsidRPr="4A0E8340">
        <w:t xml:space="preserve">As </w:t>
      </w:r>
      <w:r w:rsidR="20327CF4" w:rsidRPr="4A0E8340">
        <w:t>an</w:t>
      </w:r>
      <w:r w:rsidRPr="4A0E8340">
        <w:t xml:space="preserve"> </w:t>
      </w:r>
      <w:r w:rsidRPr="4A0E8340">
        <w:rPr>
          <w:u w:val="single"/>
        </w:rPr>
        <w:t>a</w:t>
      </w:r>
      <w:r w:rsidR="6188A89B" w:rsidRPr="4A0E8340">
        <w:rPr>
          <w:u w:val="single"/>
        </w:rPr>
        <w:t>dmin</w:t>
      </w:r>
      <w:r w:rsidRPr="4A0E8340">
        <w:t xml:space="preserve">, I want to </w:t>
      </w:r>
      <w:r w:rsidR="30B3FD5D" w:rsidRPr="4A0E8340">
        <w:rPr>
          <w:u w:val="single"/>
        </w:rPr>
        <w:t xml:space="preserve">manage housing resources and </w:t>
      </w:r>
      <w:r w:rsidR="26EB5696" w:rsidRPr="4A0E8340">
        <w:rPr>
          <w:u w:val="single"/>
        </w:rPr>
        <w:t>manage s</w:t>
      </w:r>
      <w:r w:rsidR="1562AC87" w:rsidRPr="4A0E8340">
        <w:rPr>
          <w:u w:val="single"/>
        </w:rPr>
        <w:t>ubmitted</w:t>
      </w:r>
      <w:r w:rsidR="30B3FD5D" w:rsidRPr="4A0E8340">
        <w:rPr>
          <w:u w:val="single"/>
        </w:rPr>
        <w:t xml:space="preserve"> inquiries</w:t>
      </w:r>
      <w:r w:rsidRPr="4A0E8340">
        <w:t xml:space="preserve">, so that </w:t>
      </w:r>
      <w:r w:rsidR="7D7C055E" w:rsidRPr="4A0E8340">
        <w:rPr>
          <w:u w:val="single"/>
        </w:rPr>
        <w:t>users have accurate housing information and their inquiries can be properly accessed by the organization</w:t>
      </w:r>
      <w:r w:rsidRPr="4A0E8340">
        <w:rPr>
          <w:u w:val="single"/>
        </w:rPr>
        <w:t>.</w:t>
      </w:r>
    </w:p>
    <w:tbl>
      <w:tblPr>
        <w:tblStyle w:val="TableGrid"/>
        <w:tblW w:w="0" w:type="auto"/>
        <w:jc w:val="center"/>
        <w:tblLook w:val="04A0" w:firstRow="1" w:lastRow="0" w:firstColumn="1" w:lastColumn="0" w:noHBand="0" w:noVBand="1"/>
      </w:tblPr>
      <w:tblGrid>
        <w:gridCol w:w="3456"/>
        <w:gridCol w:w="3456"/>
        <w:gridCol w:w="3456"/>
      </w:tblGrid>
      <w:tr w:rsidR="4A0E8340" w14:paraId="626596B1" w14:textId="77777777" w:rsidTr="33015B8D">
        <w:trPr>
          <w:trHeight w:val="430"/>
          <w:jc w:val="center"/>
        </w:trPr>
        <w:tc>
          <w:tcPr>
            <w:tcW w:w="3456" w:type="dxa"/>
            <w:vAlign w:val="center"/>
          </w:tcPr>
          <w:p w14:paraId="6EC4D591" w14:textId="77777777" w:rsidR="4A0E8340" w:rsidRDefault="4A0E8340" w:rsidP="4A0E8340">
            <w:pPr>
              <w:spacing w:before="40" w:after="40"/>
              <w:jc w:val="center"/>
            </w:pPr>
            <w:r w:rsidRPr="4A0E8340">
              <w:rPr>
                <w:b/>
                <w:bCs/>
                <w:sz w:val="18"/>
                <w:szCs w:val="18"/>
              </w:rPr>
              <w:t>Component / Concern</w:t>
            </w:r>
          </w:p>
        </w:tc>
        <w:tc>
          <w:tcPr>
            <w:tcW w:w="3456" w:type="dxa"/>
            <w:vAlign w:val="center"/>
          </w:tcPr>
          <w:p w14:paraId="6F790505" w14:textId="77777777" w:rsidR="4A0E8340" w:rsidRDefault="4A0E8340" w:rsidP="4A0E8340">
            <w:pPr>
              <w:spacing w:before="40" w:after="40"/>
              <w:jc w:val="center"/>
            </w:pPr>
            <w:r w:rsidRPr="4A0E8340">
              <w:rPr>
                <w:b/>
                <w:bCs/>
                <w:sz w:val="18"/>
                <w:szCs w:val="18"/>
              </w:rPr>
              <w:t>Task Description</w:t>
            </w:r>
          </w:p>
        </w:tc>
        <w:tc>
          <w:tcPr>
            <w:tcW w:w="3456" w:type="dxa"/>
            <w:vAlign w:val="center"/>
          </w:tcPr>
          <w:p w14:paraId="2E4E3165" w14:textId="77777777" w:rsidR="4A0E8340" w:rsidRDefault="4A0E8340" w:rsidP="4A0E8340">
            <w:pPr>
              <w:spacing w:before="40" w:after="40"/>
              <w:jc w:val="center"/>
            </w:pPr>
            <w:r w:rsidRPr="4A0E8340">
              <w:rPr>
                <w:b/>
                <w:bCs/>
                <w:sz w:val="18"/>
                <w:szCs w:val="18"/>
              </w:rPr>
              <w:t>Dependencies</w:t>
            </w:r>
          </w:p>
        </w:tc>
      </w:tr>
      <w:tr w:rsidR="4A0E8340" w14:paraId="68BE2387" w14:textId="77777777" w:rsidTr="33015B8D">
        <w:trPr>
          <w:trHeight w:val="430"/>
          <w:jc w:val="center"/>
        </w:trPr>
        <w:tc>
          <w:tcPr>
            <w:tcW w:w="3456" w:type="dxa"/>
            <w:shd w:val="clear" w:color="auto" w:fill="DAE8F8"/>
            <w:vAlign w:val="center"/>
          </w:tcPr>
          <w:p w14:paraId="34359796" w14:textId="77777777" w:rsidR="4A0E8340" w:rsidRDefault="4A0E8340" w:rsidP="4A0E8340">
            <w:pPr>
              <w:spacing w:before="40" w:after="40" w:line="252" w:lineRule="auto"/>
              <w:jc w:val="right"/>
            </w:pPr>
            <w:r w:rsidRPr="4A0E8340">
              <w:rPr>
                <w:b/>
                <w:bCs/>
                <w:sz w:val="18"/>
                <w:szCs w:val="18"/>
              </w:rPr>
              <w:t>Frontend / UI</w:t>
            </w:r>
          </w:p>
        </w:tc>
        <w:tc>
          <w:tcPr>
            <w:tcW w:w="3456" w:type="dxa"/>
            <w:vAlign w:val="center"/>
          </w:tcPr>
          <w:p w14:paraId="6B0A8169" w14:textId="305023EE" w:rsidR="5D605509" w:rsidRDefault="2EDE016C" w:rsidP="4A0E8340">
            <w:pPr>
              <w:spacing w:before="40" w:after="40" w:line="252" w:lineRule="auto"/>
            </w:pPr>
            <w:r>
              <w:t>Provide admins with controls to add, edit, and remove housing resources and their information. Provide an admin view for accessing submitted housing inquiries and their associated information/attachments.</w:t>
            </w:r>
          </w:p>
        </w:tc>
        <w:tc>
          <w:tcPr>
            <w:tcW w:w="3456" w:type="dxa"/>
            <w:vAlign w:val="center"/>
          </w:tcPr>
          <w:p w14:paraId="37170148" w14:textId="6D8611C3" w:rsidR="5D605509" w:rsidRDefault="2EDE016C" w:rsidP="4A0E8340">
            <w:pPr>
              <w:spacing w:before="40" w:after="40" w:line="252" w:lineRule="auto"/>
            </w:pPr>
            <w:r>
              <w:t>Admin interface and authentication</w:t>
            </w:r>
          </w:p>
        </w:tc>
      </w:tr>
      <w:tr w:rsidR="4A0E8340" w14:paraId="4161D32C" w14:textId="77777777" w:rsidTr="33015B8D">
        <w:trPr>
          <w:trHeight w:val="430"/>
          <w:jc w:val="center"/>
        </w:trPr>
        <w:tc>
          <w:tcPr>
            <w:tcW w:w="3456" w:type="dxa"/>
            <w:shd w:val="clear" w:color="auto" w:fill="DAE8F8"/>
            <w:vAlign w:val="center"/>
          </w:tcPr>
          <w:p w14:paraId="705B5BA6" w14:textId="77777777" w:rsidR="4A0E8340" w:rsidRDefault="4A0E8340" w:rsidP="4A0E8340">
            <w:pPr>
              <w:spacing w:before="40" w:after="40" w:line="252" w:lineRule="auto"/>
              <w:jc w:val="right"/>
            </w:pPr>
            <w:r w:rsidRPr="4A0E8340">
              <w:rPr>
                <w:b/>
                <w:bCs/>
                <w:sz w:val="18"/>
                <w:szCs w:val="18"/>
              </w:rPr>
              <w:t>Backend / Business Logic</w:t>
            </w:r>
          </w:p>
        </w:tc>
        <w:tc>
          <w:tcPr>
            <w:tcW w:w="3456" w:type="dxa"/>
            <w:vAlign w:val="center"/>
          </w:tcPr>
          <w:p w14:paraId="05A72C4E" w14:textId="720B5E74" w:rsidR="7ED2498E" w:rsidRDefault="5F8A7B6E" w:rsidP="4A0E8340">
            <w:pPr>
              <w:spacing w:before="40" w:after="40" w:line="252" w:lineRule="auto"/>
            </w:pPr>
            <w:r>
              <w:t>Allow admins to create, edit, and remove housing resources information. Retrieve submitted inquiries for admins and associate teach inquiry with the correct housing resource and user.</w:t>
            </w:r>
          </w:p>
        </w:tc>
        <w:tc>
          <w:tcPr>
            <w:tcW w:w="3456" w:type="dxa"/>
            <w:vAlign w:val="center"/>
          </w:tcPr>
          <w:p w14:paraId="5321B2E5" w14:textId="5D35EB14" w:rsidR="4A0E8340" w:rsidRDefault="33BF520C" w:rsidP="33015B8D">
            <w:pPr>
              <w:spacing w:before="40" w:after="40" w:line="252" w:lineRule="auto"/>
            </w:pPr>
            <w:r>
              <w:t>P</w:t>
            </w:r>
            <w:r w:rsidR="086A58F8">
              <w:t>roper admin role, housing resource and inquiry models</w:t>
            </w:r>
          </w:p>
        </w:tc>
      </w:tr>
      <w:tr w:rsidR="4A0E8340" w14:paraId="245A8EB2" w14:textId="77777777" w:rsidTr="33015B8D">
        <w:trPr>
          <w:trHeight w:val="430"/>
          <w:jc w:val="center"/>
        </w:trPr>
        <w:tc>
          <w:tcPr>
            <w:tcW w:w="3456" w:type="dxa"/>
            <w:shd w:val="clear" w:color="auto" w:fill="DAE8F8"/>
            <w:vAlign w:val="center"/>
          </w:tcPr>
          <w:p w14:paraId="2E51DDCD" w14:textId="77777777" w:rsidR="4A0E8340" w:rsidRDefault="4A0E8340" w:rsidP="4A0E8340">
            <w:pPr>
              <w:spacing w:before="40" w:after="40" w:line="252" w:lineRule="auto"/>
              <w:jc w:val="right"/>
            </w:pPr>
            <w:r w:rsidRPr="4A0E8340">
              <w:rPr>
                <w:b/>
                <w:bCs/>
                <w:sz w:val="18"/>
                <w:szCs w:val="18"/>
              </w:rPr>
              <w:t>Database / Data</w:t>
            </w:r>
          </w:p>
        </w:tc>
        <w:tc>
          <w:tcPr>
            <w:tcW w:w="3456" w:type="dxa"/>
            <w:vAlign w:val="center"/>
          </w:tcPr>
          <w:p w14:paraId="126D336A" w14:textId="069F519F" w:rsidR="4FA470F2" w:rsidRDefault="757B1F08" w:rsidP="4A0E8340">
            <w:pPr>
              <w:spacing w:before="40" w:after="40" w:line="252" w:lineRule="auto"/>
            </w:pPr>
            <w:r>
              <w:t>Add, edit, or remove housing resource data based on admin actions. Retrieve stored inquiries, their associated users, housing resources, and attachments when requested by an admin.</w:t>
            </w:r>
          </w:p>
        </w:tc>
        <w:tc>
          <w:tcPr>
            <w:tcW w:w="3456" w:type="dxa"/>
            <w:vAlign w:val="center"/>
          </w:tcPr>
          <w:p w14:paraId="48AEA67B" w14:textId="71743E2B" w:rsidR="4FA470F2" w:rsidRDefault="757B1F08" w:rsidP="4A0E8340">
            <w:pPr>
              <w:spacing w:before="40" w:after="40" w:line="252" w:lineRule="auto"/>
            </w:pPr>
            <w:r>
              <w:t>Housing resource and inquiry database setup</w:t>
            </w:r>
          </w:p>
        </w:tc>
      </w:tr>
      <w:tr w:rsidR="4A0E8340" w14:paraId="6F68B5DC" w14:textId="77777777" w:rsidTr="33015B8D">
        <w:trPr>
          <w:trHeight w:val="430"/>
          <w:jc w:val="center"/>
        </w:trPr>
        <w:tc>
          <w:tcPr>
            <w:tcW w:w="3456" w:type="dxa"/>
            <w:shd w:val="clear" w:color="auto" w:fill="DAE8F8"/>
            <w:vAlign w:val="center"/>
          </w:tcPr>
          <w:p w14:paraId="53908CAC" w14:textId="77777777" w:rsidR="4A0E8340" w:rsidRDefault="4A0E8340" w:rsidP="4A0E8340">
            <w:pPr>
              <w:spacing w:before="40" w:after="40" w:line="252" w:lineRule="auto"/>
              <w:jc w:val="right"/>
            </w:pPr>
            <w:r w:rsidRPr="4A0E8340">
              <w:rPr>
                <w:b/>
                <w:bCs/>
                <w:sz w:val="18"/>
                <w:szCs w:val="18"/>
              </w:rPr>
              <w:t>Security / Privacy</w:t>
            </w:r>
          </w:p>
        </w:tc>
        <w:tc>
          <w:tcPr>
            <w:tcW w:w="3456" w:type="dxa"/>
            <w:vAlign w:val="center"/>
          </w:tcPr>
          <w:p w14:paraId="3AF12B8A" w14:textId="11F29540" w:rsidR="2D271B75" w:rsidRDefault="07862CE2" w:rsidP="4A0E8340">
            <w:pPr>
              <w:spacing w:before="40" w:after="40" w:line="252" w:lineRule="auto"/>
            </w:pPr>
            <w:r>
              <w:t>Verify that the logged-in user is an admin before allowing changes to housing resources or access to user submitted inquiries and attachments. Users that aren’t admins shouldn’t be able to access admin features.</w:t>
            </w:r>
          </w:p>
        </w:tc>
        <w:tc>
          <w:tcPr>
            <w:tcW w:w="3456" w:type="dxa"/>
            <w:vAlign w:val="center"/>
          </w:tcPr>
          <w:p w14:paraId="4E8B9FF9" w14:textId="68591B76" w:rsidR="053E4944" w:rsidRDefault="5CBBF46E" w:rsidP="4A0E8340">
            <w:pPr>
              <w:spacing w:before="40" w:after="40" w:line="252" w:lineRule="auto"/>
            </w:pPr>
            <w:r>
              <w:t>Proper user and admin roles, authentication of user/admin</w:t>
            </w:r>
          </w:p>
        </w:tc>
      </w:tr>
      <w:tr w:rsidR="4A0E8340" w14:paraId="179C0630" w14:textId="77777777" w:rsidTr="33015B8D">
        <w:trPr>
          <w:trHeight w:val="430"/>
          <w:jc w:val="center"/>
        </w:trPr>
        <w:tc>
          <w:tcPr>
            <w:tcW w:w="3456" w:type="dxa"/>
            <w:shd w:val="clear" w:color="auto" w:fill="DAE8F8"/>
            <w:vAlign w:val="center"/>
          </w:tcPr>
          <w:p w14:paraId="1C3B3422" w14:textId="77777777" w:rsidR="4A0E8340" w:rsidRDefault="4A0E8340" w:rsidP="4A0E8340">
            <w:pPr>
              <w:spacing w:before="40" w:after="40" w:line="252" w:lineRule="auto"/>
              <w:jc w:val="right"/>
            </w:pPr>
            <w:r w:rsidRPr="4A0E8340">
              <w:rPr>
                <w:b/>
                <w:bCs/>
                <w:sz w:val="18"/>
                <w:szCs w:val="18"/>
              </w:rPr>
              <w:t>Testing / Verification</w:t>
            </w:r>
          </w:p>
        </w:tc>
        <w:tc>
          <w:tcPr>
            <w:tcW w:w="3456" w:type="dxa"/>
            <w:vAlign w:val="center"/>
          </w:tcPr>
          <w:p w14:paraId="513840EB" w14:textId="2525CDB1" w:rsidR="4A0E8340" w:rsidRDefault="33BF520C" w:rsidP="33015B8D">
            <w:pPr>
              <w:spacing w:before="40" w:after="40" w:line="252" w:lineRule="auto"/>
            </w:pPr>
            <w:r>
              <w:t>T</w:t>
            </w:r>
            <w:r w:rsidR="0824C2A4">
              <w:t>est admin housing resources controls (add/edit/remove). Confirm that changes appear properly on the user's side. Test that admins can access submitted inquiries, and that users cannot access admin controls or other users’ inquiry information.</w:t>
            </w:r>
          </w:p>
        </w:tc>
        <w:tc>
          <w:tcPr>
            <w:tcW w:w="3456" w:type="dxa"/>
            <w:vAlign w:val="center"/>
          </w:tcPr>
          <w:p w14:paraId="7A6DC3DD" w14:textId="077899D4" w:rsidR="6CEDA075" w:rsidRDefault="1E203178" w:rsidP="33015B8D">
            <w:pPr>
              <w:spacing w:before="40" w:after="40" w:line="252" w:lineRule="auto"/>
            </w:pPr>
            <w:r>
              <w:t>Admin functionality, housing p</w:t>
            </w:r>
            <w:r w:rsidR="2CE4C516">
              <w:t>ortal, inquiry functionality</w:t>
            </w:r>
          </w:p>
          <w:p w14:paraId="03BD34A3" w14:textId="03188BE7" w:rsidR="4A0E8340" w:rsidRDefault="4A0E8340" w:rsidP="4A0E8340">
            <w:pPr>
              <w:spacing w:before="40" w:after="40" w:line="252" w:lineRule="auto"/>
            </w:pPr>
          </w:p>
        </w:tc>
      </w:tr>
      <w:tr w:rsidR="4A0E8340" w14:paraId="35CEF25A" w14:textId="77777777" w:rsidTr="33015B8D">
        <w:trPr>
          <w:trHeight w:val="430"/>
          <w:jc w:val="center"/>
        </w:trPr>
        <w:tc>
          <w:tcPr>
            <w:tcW w:w="3456" w:type="dxa"/>
            <w:shd w:val="clear" w:color="auto" w:fill="DAE8F8"/>
            <w:vAlign w:val="center"/>
          </w:tcPr>
          <w:p w14:paraId="65595EC8" w14:textId="77777777" w:rsidR="4A0E8340" w:rsidRDefault="4A0E8340" w:rsidP="4A0E8340">
            <w:pPr>
              <w:spacing w:before="40" w:after="40" w:line="252" w:lineRule="auto"/>
              <w:jc w:val="right"/>
            </w:pPr>
            <w:r w:rsidRPr="4A0E8340">
              <w:rPr>
                <w:b/>
                <w:bCs/>
                <w:sz w:val="18"/>
                <w:szCs w:val="18"/>
              </w:rPr>
              <w:t>Other</w:t>
            </w:r>
          </w:p>
        </w:tc>
        <w:tc>
          <w:tcPr>
            <w:tcW w:w="3456" w:type="dxa"/>
            <w:vAlign w:val="center"/>
          </w:tcPr>
          <w:p w14:paraId="1CDF7A8C" w14:textId="66358DBD" w:rsidR="26F2A63D" w:rsidRDefault="51471D19" w:rsidP="4A0E8340">
            <w:pPr>
              <w:spacing w:before="40" w:after="40" w:line="252" w:lineRule="auto"/>
            </w:pPr>
            <w:r>
              <w:t>Ensure the admin housing resource and inquiry interface are understandable and usable for foundation staff responsible for managing the information.</w:t>
            </w:r>
          </w:p>
        </w:tc>
        <w:tc>
          <w:tcPr>
            <w:tcW w:w="3456" w:type="dxa"/>
            <w:vAlign w:val="center"/>
          </w:tcPr>
          <w:p w14:paraId="0C6A7E9D" w14:textId="662652DE" w:rsidR="26F2A63D" w:rsidRDefault="51471D19" w:rsidP="4A0E8340">
            <w:pPr>
              <w:spacing w:before="40" w:after="40" w:line="252" w:lineRule="auto"/>
            </w:pPr>
            <w:r>
              <w:t>Admin UI</w:t>
            </w:r>
          </w:p>
        </w:tc>
      </w:tr>
    </w:tbl>
    <w:p w14:paraId="146C946B" w14:textId="77777777" w:rsidR="4A0E8340" w:rsidRDefault="4A0E8340"/>
    <w:p w14:paraId="08ABA893" w14:textId="77777777" w:rsidR="13EA9DF1" w:rsidRDefault="13EA9DF1" w:rsidP="4A0E8340">
      <w:pPr>
        <w:pStyle w:val="Heading3"/>
      </w:pPr>
      <w:r w:rsidRPr="4A0E8340">
        <w:rPr>
          <w:rFonts w:ascii="Calibri" w:eastAsia="Calibri" w:hAnsi="Calibri" w:cs="Calibri"/>
        </w:rPr>
        <w:t>Acceptance Criteria</w:t>
      </w:r>
    </w:p>
    <w:p w14:paraId="1752A111" w14:textId="26DFDAEC" w:rsidR="1E971D42" w:rsidRDefault="5701350D" w:rsidP="33015B8D">
      <w:pPr>
        <w:pStyle w:val="ListBullet"/>
        <w:spacing w:after="80" w:line="252" w:lineRule="auto"/>
      </w:pPr>
      <w:r>
        <w:t>An admin can add a new housing resource.</w:t>
      </w:r>
    </w:p>
    <w:p w14:paraId="4AFEEC1D" w14:textId="4791E2EC" w:rsidR="1E971D42" w:rsidRDefault="5701350D" w:rsidP="33015B8D">
      <w:pPr>
        <w:pStyle w:val="ListBullet"/>
        <w:spacing w:after="80" w:line="252" w:lineRule="auto"/>
      </w:pPr>
      <w:r>
        <w:t>An admin can edit the information of an existing housing resource.</w:t>
      </w:r>
    </w:p>
    <w:p w14:paraId="01F1D983" w14:textId="527068D7" w:rsidR="1E971D42" w:rsidRDefault="5701350D" w:rsidP="33015B8D">
      <w:pPr>
        <w:pStyle w:val="ListBullet"/>
        <w:spacing w:after="80" w:line="252" w:lineRule="auto"/>
      </w:pPr>
      <w:r>
        <w:t>An admin can remove a housing resource.</w:t>
      </w:r>
    </w:p>
    <w:p w14:paraId="2410D2C3" w14:textId="1BBE075E" w:rsidR="1E971D42" w:rsidRDefault="5701350D" w:rsidP="33015B8D">
      <w:pPr>
        <w:pStyle w:val="ListBullet"/>
        <w:spacing w:after="80" w:line="252" w:lineRule="auto"/>
      </w:pPr>
      <w:r>
        <w:t>Changes made to housing resources are reflected in the Housing Resources Portal</w:t>
      </w:r>
    </w:p>
    <w:p w14:paraId="6BDE4282" w14:textId="5340D176" w:rsidR="1E971D42" w:rsidRDefault="5701350D" w:rsidP="33015B8D">
      <w:pPr>
        <w:pStyle w:val="ListBullet"/>
        <w:spacing w:after="80" w:line="252" w:lineRule="auto"/>
      </w:pPr>
      <w:r>
        <w:t>An admin can view submitted housing inquiries.</w:t>
      </w:r>
    </w:p>
    <w:p w14:paraId="34116A1C" w14:textId="66A61C76" w:rsidR="1E971D42" w:rsidRDefault="5701350D" w:rsidP="33015B8D">
      <w:pPr>
        <w:pStyle w:val="ListBullet"/>
        <w:spacing w:after="80" w:line="252" w:lineRule="auto"/>
      </w:pPr>
      <w:r>
        <w:t>An admin can view the housing resource associated with an inquiry, the information, and attachments when available</w:t>
      </w:r>
    </w:p>
    <w:p w14:paraId="19F64526" w14:textId="3BE4E0CB" w:rsidR="1E971D42" w:rsidRDefault="5701350D" w:rsidP="33015B8D">
      <w:pPr>
        <w:pStyle w:val="ListBullet"/>
        <w:spacing w:after="80" w:line="252" w:lineRule="auto"/>
      </w:pPr>
      <w:r>
        <w:t>A user cannot access housing resources admin management controls</w:t>
      </w:r>
    </w:p>
    <w:p w14:paraId="6DA181A8" w14:textId="0066EB18" w:rsidR="1E971D42" w:rsidRDefault="5701350D" w:rsidP="33015B8D">
      <w:pPr>
        <w:pStyle w:val="ListBullet"/>
        <w:spacing w:after="80" w:line="252" w:lineRule="auto"/>
      </w:pPr>
      <w:r>
        <w:t>A user cannot access another user’s inquiry information or atttachments</w:t>
      </w:r>
    </w:p>
    <w:p w14:paraId="2578B377" w14:textId="6C3FD563" w:rsidR="1E971D42" w:rsidRDefault="5701350D" w:rsidP="33015B8D">
      <w:pPr>
        <w:pStyle w:val="ListBullet"/>
        <w:spacing w:after="80" w:line="252" w:lineRule="auto"/>
      </w:pPr>
      <w:r>
        <w:t>The interface is easy to understand and communicates wether an admin’s action was successful.</w:t>
      </w:r>
    </w:p>
    <w:p w14:paraId="3AC8909A" w14:textId="3E95FD1A" w:rsidR="13EA9DF1" w:rsidRDefault="7C994187" w:rsidP="4A0E8340">
      <w:pPr>
        <w:rPr>
          <w:u w:val="single"/>
        </w:rPr>
      </w:pPr>
      <w:r>
        <w:t xml:space="preserve">Important dependencies: </w:t>
      </w:r>
      <w:r w:rsidR="29C86A45">
        <w:t>Authentication, admin permissions, housing resource database/UI, inquiry database, attachment handling.</w:t>
      </w:r>
    </w:p>
    <w:p w14:paraId="218D7FFB" w14:textId="09CC7382" w:rsidR="4A0E8340" w:rsidRDefault="4A0E8340" w:rsidP="4A0E8340"/>
    <w:p w14:paraId="0BE48869" w14:textId="418EC922" w:rsidR="4A0E8340" w:rsidRDefault="4A0E8340" w:rsidP="4A0E8340"/>
    <w:p w14:paraId="0C623924" w14:textId="1DD5D699" w:rsidR="4A0E8340" w:rsidRDefault="4A0E8340" w:rsidP="4A0E8340"/>
    <w:p w14:paraId="6F6EB2E6" w14:textId="0215F4BC" w:rsidR="4A0E8340" w:rsidRDefault="4A0E8340" w:rsidP="4A0E8340"/>
    <w:p w14:paraId="48E1FF0A" w14:textId="66757CFD" w:rsidR="4A0E8340" w:rsidRDefault="4A0E8340" w:rsidP="4A0E8340"/>
    <w:p w14:paraId="1113C652" w14:textId="124EB4EE" w:rsidR="4A0E8340" w:rsidRDefault="4A0E8340" w:rsidP="4A0E8340"/>
    <w:p w14:paraId="6CF34A9F" w14:textId="2C7CBAF9" w:rsidR="4A0E8340" w:rsidRDefault="4A0E8340" w:rsidP="4A0E8340"/>
    <w:p w14:paraId="25DF834F" w14:textId="7A8C25DE" w:rsidR="4A0E8340" w:rsidRDefault="4A0E8340" w:rsidP="4A0E8340"/>
    <w:p w14:paraId="774FA123" w14:textId="33F055D1" w:rsidR="4A0E8340" w:rsidRDefault="4A0E8340" w:rsidP="4A0E8340"/>
    <w:p w14:paraId="56EEF332" w14:textId="11410936" w:rsidR="4A0E8340" w:rsidRDefault="4A0E8340" w:rsidP="4A0E8340"/>
    <w:p w14:paraId="58207B49" w14:textId="77028E40" w:rsidR="4A0E8340" w:rsidRDefault="4A0E8340" w:rsidP="4A0E8340"/>
    <w:p w14:paraId="2AFEDDF8" w14:textId="2D614A83" w:rsidR="4A0E8340" w:rsidRDefault="4A0E8340" w:rsidP="4A0E8340"/>
    <w:p w14:paraId="7E768C31" w14:textId="4E05D65E" w:rsidR="4A0E8340" w:rsidRDefault="4A0E8340" w:rsidP="4A0E8340"/>
    <w:p w14:paraId="3BE9AD18" w14:textId="6E25C291" w:rsidR="4A0E8340" w:rsidRDefault="4A0E8340" w:rsidP="4A0E8340"/>
    <w:p w14:paraId="2EAD9A01" w14:textId="49D80672" w:rsidR="4A0E8340" w:rsidRDefault="4A0E8340" w:rsidP="4A0E8340"/>
    <w:p w14:paraId="16C0BE0B" w14:textId="7D5E866E" w:rsidR="4A0E8340" w:rsidRDefault="4A0E8340" w:rsidP="4A0E8340"/>
    <w:p w14:paraId="30177F55" w14:textId="332E079F" w:rsidR="4A0E8340" w:rsidRDefault="4A0E8340" w:rsidP="4A0E8340"/>
    <w:p w14:paraId="670AF946" w14:textId="0400B7EB" w:rsidR="4A0E8340" w:rsidRDefault="4A0E8340" w:rsidP="4A0E8340"/>
    <w:p w14:paraId="0DF538EA" w14:textId="5D7B025C" w:rsidR="4A0E8340" w:rsidRDefault="4A0E8340" w:rsidP="4A0E8340"/>
    <w:p w14:paraId="292EAEA1" w14:textId="0B6E8B71" w:rsidR="4A0E8340" w:rsidRDefault="4A0E8340" w:rsidP="4A0E8340"/>
    <w:p w14:paraId="34EAF4A4" w14:textId="55A7F11A" w:rsidR="4A0E8340" w:rsidRDefault="4A0E8340" w:rsidP="4A0E8340"/>
    <w:p w14:paraId="5508B696" w14:textId="54F033E6" w:rsidR="4A0E8340" w:rsidRDefault="4A0E8340" w:rsidP="4A0E8340"/>
    <w:p w14:paraId="77EABAD2" w14:textId="4A84F66A" w:rsidR="4A0E8340" w:rsidRDefault="4A0E8340" w:rsidP="4A0E8340"/>
    <w:p w14:paraId="016F0EB9" w14:textId="34A22849" w:rsidR="4A0E8340" w:rsidRDefault="4A0E8340" w:rsidP="4A0E8340"/>
    <w:p w14:paraId="2DD5CEF6" w14:textId="3885E2B5" w:rsidR="4A0E8340" w:rsidRDefault="4A0E8340" w:rsidP="4A0E8340"/>
    <w:p w14:paraId="4F219AEF" w14:textId="25A32565" w:rsidR="4A0E8340" w:rsidRDefault="4A0E8340" w:rsidP="4A0E8340"/>
    <w:p w14:paraId="5F334E31" w14:textId="4EB97350" w:rsidR="4A0E8340" w:rsidRDefault="4A0E8340" w:rsidP="4A0E8340"/>
    <w:p w14:paraId="3AD45E31" w14:textId="4384CF98" w:rsidR="068CF040" w:rsidRDefault="40967DBF" w:rsidP="33015B8D">
      <w:pPr>
        <w:pStyle w:val="Heading1"/>
        <w:rPr>
          <w:rFonts w:ascii="Calibri" w:eastAsia="Calibri" w:hAnsi="Calibri" w:cs="Calibri"/>
        </w:rPr>
      </w:pPr>
      <w:bookmarkStart w:id="23" w:name="_Toc1774766956"/>
      <w:r w:rsidRPr="26F229C4">
        <w:rPr>
          <w:rFonts w:ascii="Calibri" w:eastAsia="Calibri" w:hAnsi="Calibri" w:cs="Calibri"/>
        </w:rPr>
        <w:t xml:space="preserve">Feature </w:t>
      </w:r>
      <w:r w:rsidR="4EDC06A6" w:rsidRPr="26F229C4">
        <w:rPr>
          <w:rFonts w:ascii="Calibri" w:eastAsia="Calibri" w:hAnsi="Calibri" w:cs="Calibri"/>
        </w:rPr>
        <w:t>5</w:t>
      </w:r>
      <w:bookmarkEnd w:id="23"/>
    </w:p>
    <w:p w14:paraId="621684BE" w14:textId="2BF8868E" w:rsidR="068CF040" w:rsidRDefault="068CF040">
      <w:r w:rsidRPr="4A0E8340">
        <w:t>Feature Name: Push Notifications</w:t>
      </w:r>
    </w:p>
    <w:p w14:paraId="6406D598" w14:textId="5C3A11B5" w:rsidR="068CF040" w:rsidRDefault="40967DBF" w:rsidP="4A0E8340">
      <w:pPr>
        <w:rPr>
          <w:u w:val="single"/>
        </w:rPr>
      </w:pPr>
      <w:r>
        <w:t xml:space="preserve">Feature Description: </w:t>
      </w:r>
      <w:r w:rsidR="3CB214FD">
        <w:t xml:space="preserve">Allow users to receive emergency alerts, health warnings, </w:t>
      </w:r>
      <w:r w:rsidR="64B8019A">
        <w:t>community announcements, and meeting reminders. Users can manage which notification categories they receive through their profile, while admins can send notifications to residents.</w:t>
      </w:r>
    </w:p>
    <w:p w14:paraId="556C82DA" w14:textId="25771D65" w:rsidR="068CF040" w:rsidRDefault="40967DBF" w:rsidP="4A0E8340">
      <w:pPr>
        <w:rPr>
          <w:u w:val="single"/>
        </w:rPr>
      </w:pPr>
      <w:r>
        <w:t xml:space="preserve">Feature Owner(s), if known: </w:t>
      </w:r>
      <w:r w:rsidR="0B7E8BB3">
        <w:t>Users and admins</w:t>
      </w:r>
    </w:p>
    <w:p w14:paraId="594F0CA9" w14:textId="77777777" w:rsidR="068CF040" w:rsidRDefault="40967DBF" w:rsidP="33015B8D">
      <w:pPr>
        <w:pStyle w:val="Heading2"/>
        <w:pageBreakBefore/>
        <w:rPr>
          <w:rFonts w:ascii="Calibri" w:eastAsia="Calibri" w:hAnsi="Calibri" w:cs="Calibri"/>
        </w:rPr>
      </w:pPr>
      <w:bookmarkStart w:id="24" w:name="_Toc61898277"/>
      <w:r w:rsidRPr="26F229C4">
        <w:rPr>
          <w:rFonts w:ascii="Calibri" w:eastAsia="Calibri" w:hAnsi="Calibri" w:cs="Calibri"/>
        </w:rPr>
        <w:t>User Story 1</w:t>
      </w:r>
      <w:bookmarkEnd w:id="24"/>
    </w:p>
    <w:p w14:paraId="32B73D09" w14:textId="24D3FF2D" w:rsidR="068CF040" w:rsidRDefault="068CF040">
      <w:r w:rsidRPr="4A0E8340">
        <w:t xml:space="preserve">As a </w:t>
      </w:r>
      <w:r w:rsidRPr="4A0E8340">
        <w:rPr>
          <w:u w:val="single"/>
        </w:rPr>
        <w:t>user</w:t>
      </w:r>
      <w:r w:rsidRPr="4A0E8340">
        <w:t xml:space="preserve">, I want to </w:t>
      </w:r>
      <w:r w:rsidR="4B102B38" w:rsidRPr="4A0E8340">
        <w:rPr>
          <w:u w:val="single"/>
        </w:rPr>
        <w:t xml:space="preserve">manage my notification </w:t>
      </w:r>
      <w:r w:rsidR="3E0B7DD7" w:rsidRPr="4A0E8340">
        <w:rPr>
          <w:u w:val="single"/>
        </w:rPr>
        <w:t>preferences</w:t>
      </w:r>
      <w:r w:rsidRPr="4A0E8340">
        <w:t xml:space="preserve"> so that </w:t>
      </w:r>
      <w:r w:rsidR="692C7B43" w:rsidRPr="4A0E8340">
        <w:rPr>
          <w:u w:val="single"/>
        </w:rPr>
        <w:t>I can choose which community updates I receive</w:t>
      </w:r>
      <w:r w:rsidRPr="4A0E8340">
        <w:t>.</w:t>
      </w:r>
    </w:p>
    <w:tbl>
      <w:tblPr>
        <w:tblStyle w:val="TableGrid"/>
        <w:tblW w:w="0" w:type="auto"/>
        <w:jc w:val="center"/>
        <w:tblLook w:val="04A0" w:firstRow="1" w:lastRow="0" w:firstColumn="1" w:lastColumn="0" w:noHBand="0" w:noVBand="1"/>
      </w:tblPr>
      <w:tblGrid>
        <w:gridCol w:w="3456"/>
        <w:gridCol w:w="3456"/>
        <w:gridCol w:w="3456"/>
      </w:tblGrid>
      <w:tr w:rsidR="4A0E8340" w14:paraId="79D7E87A" w14:textId="77777777" w:rsidTr="33015B8D">
        <w:trPr>
          <w:trHeight w:val="430"/>
          <w:jc w:val="center"/>
        </w:trPr>
        <w:tc>
          <w:tcPr>
            <w:tcW w:w="3456" w:type="dxa"/>
            <w:vAlign w:val="center"/>
          </w:tcPr>
          <w:p w14:paraId="01908877" w14:textId="77777777" w:rsidR="4A0E8340" w:rsidRDefault="4A0E8340" w:rsidP="4A0E8340">
            <w:pPr>
              <w:spacing w:before="40" w:after="40"/>
              <w:jc w:val="center"/>
            </w:pPr>
            <w:r w:rsidRPr="4A0E8340">
              <w:rPr>
                <w:b/>
                <w:bCs/>
                <w:sz w:val="18"/>
                <w:szCs w:val="18"/>
              </w:rPr>
              <w:t>Component / Concern</w:t>
            </w:r>
          </w:p>
        </w:tc>
        <w:tc>
          <w:tcPr>
            <w:tcW w:w="3456" w:type="dxa"/>
            <w:vAlign w:val="center"/>
          </w:tcPr>
          <w:p w14:paraId="7C62CAF9" w14:textId="77777777" w:rsidR="4A0E8340" w:rsidRDefault="4A0E8340" w:rsidP="4A0E8340">
            <w:pPr>
              <w:spacing w:before="40" w:after="40"/>
              <w:jc w:val="center"/>
            </w:pPr>
            <w:r w:rsidRPr="4A0E8340">
              <w:rPr>
                <w:b/>
                <w:bCs/>
                <w:sz w:val="18"/>
                <w:szCs w:val="18"/>
              </w:rPr>
              <w:t>Task Description</w:t>
            </w:r>
          </w:p>
        </w:tc>
        <w:tc>
          <w:tcPr>
            <w:tcW w:w="3456" w:type="dxa"/>
            <w:vAlign w:val="center"/>
          </w:tcPr>
          <w:p w14:paraId="70BFDC99" w14:textId="77777777" w:rsidR="4A0E8340" w:rsidRDefault="4A0E8340" w:rsidP="4A0E8340">
            <w:pPr>
              <w:spacing w:before="40" w:after="40"/>
              <w:jc w:val="center"/>
            </w:pPr>
            <w:r w:rsidRPr="4A0E8340">
              <w:rPr>
                <w:b/>
                <w:bCs/>
                <w:sz w:val="18"/>
                <w:szCs w:val="18"/>
              </w:rPr>
              <w:t>Dependencies</w:t>
            </w:r>
          </w:p>
        </w:tc>
      </w:tr>
      <w:tr w:rsidR="4A0E8340" w14:paraId="24B078BC" w14:textId="77777777" w:rsidTr="33015B8D">
        <w:trPr>
          <w:trHeight w:val="430"/>
          <w:jc w:val="center"/>
        </w:trPr>
        <w:tc>
          <w:tcPr>
            <w:tcW w:w="3456" w:type="dxa"/>
            <w:shd w:val="clear" w:color="auto" w:fill="DAE8F8"/>
            <w:vAlign w:val="center"/>
          </w:tcPr>
          <w:p w14:paraId="32BFDF81" w14:textId="77777777" w:rsidR="4A0E8340" w:rsidRDefault="4A0E8340" w:rsidP="4A0E8340">
            <w:pPr>
              <w:spacing w:before="40" w:after="40" w:line="252" w:lineRule="auto"/>
              <w:jc w:val="right"/>
            </w:pPr>
            <w:r w:rsidRPr="4A0E8340">
              <w:rPr>
                <w:b/>
                <w:bCs/>
                <w:sz w:val="18"/>
                <w:szCs w:val="18"/>
              </w:rPr>
              <w:t>Frontend / UI</w:t>
            </w:r>
          </w:p>
        </w:tc>
        <w:tc>
          <w:tcPr>
            <w:tcW w:w="3456" w:type="dxa"/>
            <w:vAlign w:val="center"/>
          </w:tcPr>
          <w:p w14:paraId="0D181C69" w14:textId="672B86A2" w:rsidR="4A0E8340" w:rsidRDefault="00DC39D1" w:rsidP="4A0E8340">
            <w:pPr>
              <w:spacing w:before="40" w:after="40" w:line="252" w:lineRule="auto"/>
            </w:pPr>
            <w:r>
              <w:t xml:space="preserve">Add notification settings to the profile page of a user. In these notification settings, there should be separate controls to turn on and off notifications for </w:t>
            </w:r>
            <w:r w:rsidR="00265269">
              <w:t>emergency alerts, health warnings, community announcements, and meeting reminders. It should be indicated in the UI whether each notification type is enabled.</w:t>
            </w:r>
          </w:p>
        </w:tc>
        <w:tc>
          <w:tcPr>
            <w:tcW w:w="3456" w:type="dxa"/>
            <w:vAlign w:val="center"/>
          </w:tcPr>
          <w:p w14:paraId="7A51EDC3" w14:textId="4FE2E54C" w:rsidR="4A0E8340" w:rsidRDefault="00385623" w:rsidP="4A0E8340">
            <w:pPr>
              <w:spacing w:before="40" w:after="40" w:line="252" w:lineRule="auto"/>
            </w:pPr>
            <w:r>
              <w:t>Profile page UI and implementation, authentication of user</w:t>
            </w:r>
          </w:p>
        </w:tc>
      </w:tr>
      <w:tr w:rsidR="4A0E8340" w14:paraId="7657877D" w14:textId="77777777" w:rsidTr="33015B8D">
        <w:trPr>
          <w:trHeight w:val="430"/>
          <w:jc w:val="center"/>
        </w:trPr>
        <w:tc>
          <w:tcPr>
            <w:tcW w:w="3456" w:type="dxa"/>
            <w:shd w:val="clear" w:color="auto" w:fill="DAE8F8"/>
            <w:vAlign w:val="center"/>
          </w:tcPr>
          <w:p w14:paraId="0E373321" w14:textId="77777777" w:rsidR="4A0E8340" w:rsidRDefault="4A0E8340" w:rsidP="4A0E8340">
            <w:pPr>
              <w:spacing w:before="40" w:after="40" w:line="252" w:lineRule="auto"/>
              <w:jc w:val="right"/>
            </w:pPr>
            <w:r w:rsidRPr="4A0E8340">
              <w:rPr>
                <w:b/>
                <w:bCs/>
                <w:sz w:val="18"/>
                <w:szCs w:val="18"/>
              </w:rPr>
              <w:t>Backend / Business Logic</w:t>
            </w:r>
          </w:p>
        </w:tc>
        <w:tc>
          <w:tcPr>
            <w:tcW w:w="3456" w:type="dxa"/>
            <w:vAlign w:val="center"/>
          </w:tcPr>
          <w:p w14:paraId="4F016834" w14:textId="767E961E" w:rsidR="4A0E8340" w:rsidRDefault="00265269" w:rsidP="4A0E8340">
            <w:pPr>
              <w:spacing w:before="40" w:after="40" w:line="252" w:lineRule="auto"/>
            </w:pPr>
            <w:r>
              <w:t>Retrieve and update logged-in user notification preferences. These preferences should be used when deciding which notifications should be sent to a user.</w:t>
            </w:r>
          </w:p>
        </w:tc>
        <w:tc>
          <w:tcPr>
            <w:tcW w:w="3456" w:type="dxa"/>
            <w:vAlign w:val="center"/>
          </w:tcPr>
          <w:p w14:paraId="4773EA5C" w14:textId="7CF283A3" w:rsidR="4A0E8340" w:rsidRDefault="00477B86" w:rsidP="4A0E8340">
            <w:pPr>
              <w:spacing w:before="40" w:after="40" w:line="252" w:lineRule="auto"/>
            </w:pPr>
            <w:r>
              <w:t>Authentication of user, notification service</w:t>
            </w:r>
          </w:p>
        </w:tc>
      </w:tr>
      <w:tr w:rsidR="4A0E8340" w14:paraId="4B6003EE" w14:textId="77777777" w:rsidTr="33015B8D">
        <w:trPr>
          <w:trHeight w:val="430"/>
          <w:jc w:val="center"/>
        </w:trPr>
        <w:tc>
          <w:tcPr>
            <w:tcW w:w="3456" w:type="dxa"/>
            <w:shd w:val="clear" w:color="auto" w:fill="DAE8F8"/>
            <w:vAlign w:val="center"/>
          </w:tcPr>
          <w:p w14:paraId="32F454AB" w14:textId="77777777" w:rsidR="4A0E8340" w:rsidRDefault="4A0E8340" w:rsidP="4A0E8340">
            <w:pPr>
              <w:spacing w:before="40" w:after="40" w:line="252" w:lineRule="auto"/>
              <w:jc w:val="right"/>
            </w:pPr>
            <w:r w:rsidRPr="4A0E8340">
              <w:rPr>
                <w:b/>
                <w:bCs/>
                <w:sz w:val="18"/>
                <w:szCs w:val="18"/>
              </w:rPr>
              <w:t>Database / Data</w:t>
            </w:r>
          </w:p>
        </w:tc>
        <w:tc>
          <w:tcPr>
            <w:tcW w:w="3456" w:type="dxa"/>
            <w:vAlign w:val="center"/>
          </w:tcPr>
          <w:p w14:paraId="49DFEC53" w14:textId="6233CEE6" w:rsidR="4A0E8340" w:rsidRDefault="006C0181" w:rsidP="4A0E8340">
            <w:pPr>
              <w:spacing w:before="40" w:after="40" w:line="252" w:lineRule="auto"/>
            </w:pPr>
            <w:r>
              <w:t>Store notification preferences for each user, including health warnings, community announcements, and meeting reminders.</w:t>
            </w:r>
          </w:p>
        </w:tc>
        <w:tc>
          <w:tcPr>
            <w:tcW w:w="3456" w:type="dxa"/>
            <w:vAlign w:val="center"/>
          </w:tcPr>
          <w:p w14:paraId="42464D2F" w14:textId="249EB30A" w:rsidR="4A0E8340" w:rsidRDefault="00477B86" w:rsidP="4A0E8340">
            <w:pPr>
              <w:spacing w:before="40" w:after="40" w:line="252" w:lineRule="auto"/>
            </w:pPr>
            <w:r>
              <w:t>User database</w:t>
            </w:r>
          </w:p>
        </w:tc>
      </w:tr>
      <w:tr w:rsidR="4A0E8340" w14:paraId="2BA8197B" w14:textId="77777777" w:rsidTr="33015B8D">
        <w:trPr>
          <w:trHeight w:val="430"/>
          <w:jc w:val="center"/>
        </w:trPr>
        <w:tc>
          <w:tcPr>
            <w:tcW w:w="3456" w:type="dxa"/>
            <w:shd w:val="clear" w:color="auto" w:fill="DAE8F8"/>
            <w:vAlign w:val="center"/>
          </w:tcPr>
          <w:p w14:paraId="701CC672" w14:textId="77777777" w:rsidR="4A0E8340" w:rsidRDefault="4A0E8340" w:rsidP="4A0E8340">
            <w:pPr>
              <w:spacing w:before="40" w:after="40" w:line="252" w:lineRule="auto"/>
              <w:jc w:val="right"/>
            </w:pPr>
            <w:r w:rsidRPr="4A0E8340">
              <w:rPr>
                <w:b/>
                <w:bCs/>
                <w:sz w:val="18"/>
                <w:szCs w:val="18"/>
              </w:rPr>
              <w:t>Security / Privacy</w:t>
            </w:r>
          </w:p>
        </w:tc>
        <w:tc>
          <w:tcPr>
            <w:tcW w:w="3456" w:type="dxa"/>
            <w:vAlign w:val="center"/>
          </w:tcPr>
          <w:p w14:paraId="2ADADF6A" w14:textId="790E4D87" w:rsidR="4A0E8340" w:rsidRDefault="006F38BA" w:rsidP="4A0E8340">
            <w:pPr>
              <w:spacing w:before="40" w:after="40" w:line="252" w:lineRule="auto"/>
            </w:pPr>
            <w:r>
              <w:t>Users should only be able to view and modify their own notification preferences.</w:t>
            </w:r>
          </w:p>
        </w:tc>
        <w:tc>
          <w:tcPr>
            <w:tcW w:w="3456" w:type="dxa"/>
            <w:vAlign w:val="center"/>
          </w:tcPr>
          <w:p w14:paraId="708D7B7B" w14:textId="5CC81C4B" w:rsidR="4A0E8340" w:rsidRDefault="00477B86" w:rsidP="4A0E8340">
            <w:pPr>
              <w:spacing w:before="40" w:after="40" w:line="252" w:lineRule="auto"/>
            </w:pPr>
            <w:r>
              <w:t>Authentication of user and user permissions</w:t>
            </w:r>
          </w:p>
        </w:tc>
      </w:tr>
      <w:tr w:rsidR="4A0E8340" w14:paraId="7628FEA3" w14:textId="77777777" w:rsidTr="33015B8D">
        <w:trPr>
          <w:trHeight w:val="430"/>
          <w:jc w:val="center"/>
        </w:trPr>
        <w:tc>
          <w:tcPr>
            <w:tcW w:w="3456" w:type="dxa"/>
            <w:shd w:val="clear" w:color="auto" w:fill="DAE8F8"/>
            <w:vAlign w:val="center"/>
          </w:tcPr>
          <w:p w14:paraId="6E9D4D63" w14:textId="77777777" w:rsidR="4A0E8340" w:rsidRDefault="4A0E8340" w:rsidP="4A0E8340">
            <w:pPr>
              <w:spacing w:before="40" w:after="40" w:line="252" w:lineRule="auto"/>
              <w:jc w:val="right"/>
            </w:pPr>
            <w:r w:rsidRPr="4A0E8340">
              <w:rPr>
                <w:b/>
                <w:bCs/>
                <w:sz w:val="18"/>
                <w:szCs w:val="18"/>
              </w:rPr>
              <w:t>Testing / Verification</w:t>
            </w:r>
          </w:p>
        </w:tc>
        <w:tc>
          <w:tcPr>
            <w:tcW w:w="3456" w:type="dxa"/>
            <w:vAlign w:val="center"/>
          </w:tcPr>
          <w:p w14:paraId="08614AD2" w14:textId="7157ED12" w:rsidR="4A0E8340" w:rsidRDefault="005475AD" w:rsidP="4A0E8340">
            <w:pPr>
              <w:spacing w:before="40" w:after="40" w:line="252" w:lineRule="auto"/>
            </w:pPr>
            <w:r>
              <w:t>Test turning on and off each notification category, saved preferences, and confirm that saved settings are consistent when the user re</w:t>
            </w:r>
            <w:r w:rsidR="00E94CDB">
              <w:t>visits the profile page</w:t>
            </w:r>
          </w:p>
        </w:tc>
        <w:tc>
          <w:tcPr>
            <w:tcW w:w="3456" w:type="dxa"/>
            <w:vAlign w:val="center"/>
          </w:tcPr>
          <w:p w14:paraId="34CB3047" w14:textId="3A13B164" w:rsidR="4A0E8340" w:rsidRDefault="00F20121" w:rsidP="4A0E8340">
            <w:pPr>
              <w:spacing w:before="40" w:after="40" w:line="252" w:lineRule="auto"/>
            </w:pPr>
            <w:r>
              <w:t>Proper database and feature implementation</w:t>
            </w:r>
          </w:p>
        </w:tc>
      </w:tr>
      <w:tr w:rsidR="4A0E8340" w14:paraId="397E65F6" w14:textId="77777777" w:rsidTr="33015B8D">
        <w:trPr>
          <w:trHeight w:val="430"/>
          <w:jc w:val="center"/>
        </w:trPr>
        <w:tc>
          <w:tcPr>
            <w:tcW w:w="3456" w:type="dxa"/>
            <w:shd w:val="clear" w:color="auto" w:fill="DAE8F8"/>
            <w:vAlign w:val="center"/>
          </w:tcPr>
          <w:p w14:paraId="7F2593FD" w14:textId="77777777" w:rsidR="4A0E8340" w:rsidRDefault="4A0E8340" w:rsidP="4A0E8340">
            <w:pPr>
              <w:spacing w:before="40" w:after="40" w:line="252" w:lineRule="auto"/>
              <w:jc w:val="right"/>
            </w:pPr>
            <w:r w:rsidRPr="4A0E8340">
              <w:rPr>
                <w:b/>
                <w:bCs/>
                <w:sz w:val="18"/>
                <w:szCs w:val="18"/>
              </w:rPr>
              <w:t>Other</w:t>
            </w:r>
          </w:p>
        </w:tc>
        <w:tc>
          <w:tcPr>
            <w:tcW w:w="3456" w:type="dxa"/>
            <w:vAlign w:val="center"/>
          </w:tcPr>
          <w:p w14:paraId="59B42CB7" w14:textId="2C010D6E" w:rsidR="4A0E8340" w:rsidRDefault="00C04D06" w:rsidP="4A0E8340">
            <w:pPr>
              <w:spacing w:before="40" w:after="40" w:line="252" w:lineRule="auto"/>
            </w:pPr>
            <w:r>
              <w:t>Emergency alerts are always on. They cannot be toggled.</w:t>
            </w:r>
          </w:p>
        </w:tc>
        <w:tc>
          <w:tcPr>
            <w:tcW w:w="3456" w:type="dxa"/>
            <w:vAlign w:val="center"/>
          </w:tcPr>
          <w:p w14:paraId="5B3EA708" w14:textId="31B1E3AF" w:rsidR="4A0E8340" w:rsidRDefault="00F11BD6" w:rsidP="4A0E8340">
            <w:pPr>
              <w:spacing w:before="40" w:after="40" w:line="252" w:lineRule="auto"/>
            </w:pPr>
            <w:r>
              <w:t>Notification requirements</w:t>
            </w:r>
          </w:p>
        </w:tc>
      </w:tr>
    </w:tbl>
    <w:p w14:paraId="571328DB" w14:textId="77777777" w:rsidR="4A0E8340" w:rsidRDefault="4A0E8340"/>
    <w:p w14:paraId="1792441B" w14:textId="77777777" w:rsidR="068CF040" w:rsidRDefault="068CF040" w:rsidP="4A0E8340">
      <w:pPr>
        <w:pStyle w:val="Heading3"/>
      </w:pPr>
      <w:r w:rsidRPr="4A0E8340">
        <w:rPr>
          <w:rFonts w:ascii="Calibri" w:eastAsia="Calibri" w:hAnsi="Calibri" w:cs="Calibri"/>
        </w:rPr>
        <w:t>Acceptance Criteria</w:t>
      </w:r>
    </w:p>
    <w:p w14:paraId="02D52F44" w14:textId="6224591F" w:rsidR="068CF040" w:rsidRDefault="66A346CC" w:rsidP="4A0E8340">
      <w:pPr>
        <w:pStyle w:val="ListBullet"/>
        <w:spacing w:after="80" w:line="252" w:lineRule="auto"/>
      </w:pPr>
      <w:r>
        <w:t>A user can view their notification preferences from a profile page</w:t>
      </w:r>
    </w:p>
    <w:p w14:paraId="56424712" w14:textId="1B46B23C" w:rsidR="00390217" w:rsidRDefault="66A346CC" w:rsidP="4A0E8340">
      <w:pPr>
        <w:pStyle w:val="ListBullet"/>
        <w:spacing w:after="80" w:line="252" w:lineRule="auto"/>
      </w:pPr>
      <w:r>
        <w:t>The profile page displays emergency alerts, health warnings, community announcements, and meeting reminders.</w:t>
      </w:r>
    </w:p>
    <w:p w14:paraId="043F53FE" w14:textId="62D50718" w:rsidR="00002FDB" w:rsidRDefault="66A346CC" w:rsidP="00002FDB">
      <w:pPr>
        <w:pStyle w:val="ListBullet"/>
        <w:spacing w:after="80" w:line="252" w:lineRule="auto"/>
      </w:pPr>
      <w:r>
        <w:t xml:space="preserve">A user can toggle </w:t>
      </w:r>
      <w:r w:rsidR="2F4E805D">
        <w:t>each notification type, except for emergency alerts</w:t>
      </w:r>
    </w:p>
    <w:p w14:paraId="7B6F1D52" w14:textId="1F827CE1" w:rsidR="00002FDB" w:rsidRDefault="4BCA144E" w:rsidP="00002FDB">
      <w:pPr>
        <w:pStyle w:val="ListBullet"/>
        <w:spacing w:after="80" w:line="252" w:lineRule="auto"/>
      </w:pPr>
      <w:r>
        <w:t>Changes to notification preferences should be saved to the user’s account</w:t>
      </w:r>
    </w:p>
    <w:p w14:paraId="77827740" w14:textId="51954865" w:rsidR="00D76198" w:rsidRDefault="4BCA144E" w:rsidP="00002FDB">
      <w:pPr>
        <w:pStyle w:val="ListBullet"/>
        <w:spacing w:after="80" w:line="252" w:lineRule="auto"/>
      </w:pPr>
      <w:r>
        <w:t xml:space="preserve">Saved settings remain saved </w:t>
      </w:r>
      <w:r w:rsidR="49D600BC">
        <w:t>when the user leaves and returns to the profile page</w:t>
      </w:r>
    </w:p>
    <w:p w14:paraId="194A98FC" w14:textId="33A91783" w:rsidR="006E7D96" w:rsidRDefault="49D600BC" w:rsidP="00002FDB">
      <w:pPr>
        <w:pStyle w:val="ListBullet"/>
        <w:spacing w:after="80" w:line="252" w:lineRule="auto"/>
      </w:pPr>
      <w:r>
        <w:t>Notifications are only sent based on the user’s set preferences, with the exclusion of emergency alerts.</w:t>
      </w:r>
    </w:p>
    <w:p w14:paraId="54272E05" w14:textId="02707DB4" w:rsidR="068CF040" w:rsidRDefault="068CF040">
      <w:r w:rsidRPr="4A0E8340">
        <w:t xml:space="preserve">Important dependencies: </w:t>
      </w:r>
      <w:r w:rsidR="006E7D96">
        <w:t>User authentication, profile page, user database, push-notification service</w:t>
      </w:r>
    </w:p>
    <w:p w14:paraId="7783CD6C" w14:textId="77777777" w:rsidR="068CF040" w:rsidRDefault="40967DBF" w:rsidP="33015B8D">
      <w:pPr>
        <w:pStyle w:val="Heading2"/>
        <w:pageBreakBefore/>
        <w:rPr>
          <w:rFonts w:ascii="Calibri" w:eastAsia="Calibri" w:hAnsi="Calibri" w:cs="Calibri"/>
        </w:rPr>
      </w:pPr>
      <w:bookmarkStart w:id="25" w:name="_Toc1296521186"/>
      <w:r w:rsidRPr="26F229C4">
        <w:rPr>
          <w:rFonts w:ascii="Calibri" w:eastAsia="Calibri" w:hAnsi="Calibri" w:cs="Calibri"/>
        </w:rPr>
        <w:t>User Story 2</w:t>
      </w:r>
      <w:bookmarkEnd w:id="25"/>
    </w:p>
    <w:p w14:paraId="5C81346B" w14:textId="22D7D083" w:rsidR="068CF040" w:rsidRDefault="068CF040">
      <w:r w:rsidRPr="4A0E8340">
        <w:t>As a</w:t>
      </w:r>
      <w:r w:rsidR="006E7D96">
        <w:t>n admin</w:t>
      </w:r>
      <w:r w:rsidRPr="4A0E8340">
        <w:t xml:space="preserve">, I want to </w:t>
      </w:r>
      <w:r w:rsidR="006E7D96">
        <w:t>create and send notifications by category</w:t>
      </w:r>
      <w:r w:rsidRPr="4A0E8340">
        <w:t>, so t</w:t>
      </w:r>
      <w:r w:rsidR="006E7D96">
        <w:t>hat residents receive important information about the community</w:t>
      </w:r>
      <w:r w:rsidRPr="4A0E8340">
        <w:t>.</w:t>
      </w:r>
    </w:p>
    <w:tbl>
      <w:tblPr>
        <w:tblStyle w:val="TableGrid"/>
        <w:tblW w:w="0" w:type="auto"/>
        <w:jc w:val="center"/>
        <w:tblLook w:val="04A0" w:firstRow="1" w:lastRow="0" w:firstColumn="1" w:lastColumn="0" w:noHBand="0" w:noVBand="1"/>
      </w:tblPr>
      <w:tblGrid>
        <w:gridCol w:w="3456"/>
        <w:gridCol w:w="3456"/>
        <w:gridCol w:w="3456"/>
      </w:tblGrid>
      <w:tr w:rsidR="4A0E8340" w14:paraId="5022AC1D" w14:textId="77777777" w:rsidTr="33015B8D">
        <w:trPr>
          <w:trHeight w:val="430"/>
          <w:jc w:val="center"/>
        </w:trPr>
        <w:tc>
          <w:tcPr>
            <w:tcW w:w="3456" w:type="dxa"/>
            <w:vAlign w:val="center"/>
          </w:tcPr>
          <w:p w14:paraId="4CA22FBB" w14:textId="77777777" w:rsidR="4A0E8340" w:rsidRDefault="4A0E8340" w:rsidP="4A0E8340">
            <w:pPr>
              <w:spacing w:before="40" w:after="40"/>
              <w:jc w:val="center"/>
            </w:pPr>
            <w:r w:rsidRPr="4A0E8340">
              <w:rPr>
                <w:b/>
                <w:bCs/>
                <w:sz w:val="18"/>
                <w:szCs w:val="18"/>
              </w:rPr>
              <w:t>Component / Concern</w:t>
            </w:r>
          </w:p>
        </w:tc>
        <w:tc>
          <w:tcPr>
            <w:tcW w:w="3456" w:type="dxa"/>
            <w:vAlign w:val="center"/>
          </w:tcPr>
          <w:p w14:paraId="4376E775" w14:textId="77777777" w:rsidR="4A0E8340" w:rsidRDefault="4A0E8340" w:rsidP="4A0E8340">
            <w:pPr>
              <w:spacing w:before="40" w:after="40"/>
              <w:jc w:val="center"/>
            </w:pPr>
            <w:r w:rsidRPr="4A0E8340">
              <w:rPr>
                <w:b/>
                <w:bCs/>
                <w:sz w:val="18"/>
                <w:szCs w:val="18"/>
              </w:rPr>
              <w:t>Task Description</w:t>
            </w:r>
          </w:p>
        </w:tc>
        <w:tc>
          <w:tcPr>
            <w:tcW w:w="3456" w:type="dxa"/>
            <w:vAlign w:val="center"/>
          </w:tcPr>
          <w:p w14:paraId="63CDCDCF" w14:textId="77777777" w:rsidR="4A0E8340" w:rsidRDefault="4A0E8340" w:rsidP="4A0E8340">
            <w:pPr>
              <w:spacing w:before="40" w:after="40"/>
              <w:jc w:val="center"/>
            </w:pPr>
            <w:r w:rsidRPr="4A0E8340">
              <w:rPr>
                <w:b/>
                <w:bCs/>
                <w:sz w:val="18"/>
                <w:szCs w:val="18"/>
              </w:rPr>
              <w:t>Dependencies</w:t>
            </w:r>
          </w:p>
        </w:tc>
      </w:tr>
      <w:tr w:rsidR="4A0E8340" w14:paraId="7B102510" w14:textId="77777777" w:rsidTr="33015B8D">
        <w:trPr>
          <w:trHeight w:val="430"/>
          <w:jc w:val="center"/>
        </w:trPr>
        <w:tc>
          <w:tcPr>
            <w:tcW w:w="3456" w:type="dxa"/>
            <w:shd w:val="clear" w:color="auto" w:fill="DAE8F8"/>
            <w:vAlign w:val="center"/>
          </w:tcPr>
          <w:p w14:paraId="3545F919" w14:textId="77777777" w:rsidR="4A0E8340" w:rsidRDefault="4A0E8340" w:rsidP="4A0E8340">
            <w:pPr>
              <w:spacing w:before="40" w:after="40" w:line="252" w:lineRule="auto"/>
              <w:jc w:val="right"/>
            </w:pPr>
            <w:r w:rsidRPr="4A0E8340">
              <w:rPr>
                <w:b/>
                <w:bCs/>
                <w:sz w:val="18"/>
                <w:szCs w:val="18"/>
              </w:rPr>
              <w:t>Frontend / UI</w:t>
            </w:r>
          </w:p>
        </w:tc>
        <w:tc>
          <w:tcPr>
            <w:tcW w:w="3456" w:type="dxa"/>
            <w:vAlign w:val="center"/>
          </w:tcPr>
          <w:p w14:paraId="09E09BAE" w14:textId="27496ED5" w:rsidR="4A0E8340" w:rsidRDefault="00853BC2" w:rsidP="4A0E8340">
            <w:pPr>
              <w:spacing w:before="40" w:after="40" w:line="252" w:lineRule="auto"/>
            </w:pPr>
            <w:r>
              <w:t xml:space="preserve">Provide admins </w:t>
            </w:r>
            <w:r w:rsidR="00560BCD">
              <w:t>with the ability to create a notification</w:t>
            </w:r>
            <w:r w:rsidR="008B0B47">
              <w:t xml:space="preserve">, preferably through a readable interface they can access. Each notification required a title, message, and a notification </w:t>
            </w:r>
            <w:r w:rsidR="00C93AF8">
              <w:t>type.</w:t>
            </w:r>
          </w:p>
        </w:tc>
        <w:tc>
          <w:tcPr>
            <w:tcW w:w="3456" w:type="dxa"/>
            <w:vAlign w:val="center"/>
          </w:tcPr>
          <w:p w14:paraId="0CD8142F" w14:textId="15B21FE7" w:rsidR="4A0E8340" w:rsidRDefault="00526ACF" w:rsidP="4A0E8340">
            <w:pPr>
              <w:spacing w:before="40" w:after="40" w:line="252" w:lineRule="auto"/>
            </w:pPr>
            <w:r>
              <w:t>Admin authentication and dashboard</w:t>
            </w:r>
          </w:p>
        </w:tc>
      </w:tr>
      <w:tr w:rsidR="4A0E8340" w14:paraId="498D5F88" w14:textId="77777777" w:rsidTr="33015B8D">
        <w:trPr>
          <w:trHeight w:val="430"/>
          <w:jc w:val="center"/>
        </w:trPr>
        <w:tc>
          <w:tcPr>
            <w:tcW w:w="3456" w:type="dxa"/>
            <w:shd w:val="clear" w:color="auto" w:fill="DAE8F8"/>
            <w:vAlign w:val="center"/>
          </w:tcPr>
          <w:p w14:paraId="58F19352" w14:textId="77777777" w:rsidR="4A0E8340" w:rsidRDefault="4A0E8340" w:rsidP="4A0E8340">
            <w:pPr>
              <w:spacing w:before="40" w:after="40" w:line="252" w:lineRule="auto"/>
              <w:jc w:val="right"/>
            </w:pPr>
            <w:r w:rsidRPr="4A0E8340">
              <w:rPr>
                <w:b/>
                <w:bCs/>
                <w:sz w:val="18"/>
                <w:szCs w:val="18"/>
              </w:rPr>
              <w:t>Backend / Business Logic</w:t>
            </w:r>
          </w:p>
        </w:tc>
        <w:tc>
          <w:tcPr>
            <w:tcW w:w="3456" w:type="dxa"/>
            <w:vAlign w:val="center"/>
          </w:tcPr>
          <w:p w14:paraId="66D76BE5" w14:textId="61C4677A" w:rsidR="4A0E8340" w:rsidRDefault="00D62B2B" w:rsidP="4A0E8340">
            <w:pPr>
              <w:spacing w:before="40" w:after="40" w:line="252" w:lineRule="auto"/>
            </w:pPr>
            <w:r>
              <w:t xml:space="preserve">Create and send notifications to users based on the selected notification </w:t>
            </w:r>
            <w:r w:rsidR="00C93AF8">
              <w:t>type</w:t>
            </w:r>
            <w:r>
              <w:t xml:space="preserve"> and the user’s saved notification preferences</w:t>
            </w:r>
          </w:p>
        </w:tc>
        <w:tc>
          <w:tcPr>
            <w:tcW w:w="3456" w:type="dxa"/>
            <w:vAlign w:val="center"/>
          </w:tcPr>
          <w:p w14:paraId="4DE0A171" w14:textId="303DFA01" w:rsidR="4A0E8340" w:rsidRDefault="00F73E02" w:rsidP="4A0E8340">
            <w:pPr>
              <w:spacing w:before="40" w:after="40" w:line="252" w:lineRule="auto"/>
            </w:pPr>
            <w:r>
              <w:t>Notification functionality and user notification preferences (User story 1 must be complete)</w:t>
            </w:r>
          </w:p>
        </w:tc>
      </w:tr>
      <w:tr w:rsidR="4A0E8340" w14:paraId="4A0D887D" w14:textId="77777777" w:rsidTr="33015B8D">
        <w:trPr>
          <w:trHeight w:val="430"/>
          <w:jc w:val="center"/>
        </w:trPr>
        <w:tc>
          <w:tcPr>
            <w:tcW w:w="3456" w:type="dxa"/>
            <w:shd w:val="clear" w:color="auto" w:fill="DAE8F8"/>
            <w:vAlign w:val="center"/>
          </w:tcPr>
          <w:p w14:paraId="372499AF" w14:textId="77777777" w:rsidR="4A0E8340" w:rsidRDefault="4A0E8340" w:rsidP="4A0E8340">
            <w:pPr>
              <w:spacing w:before="40" w:after="40" w:line="252" w:lineRule="auto"/>
              <w:jc w:val="right"/>
            </w:pPr>
            <w:r w:rsidRPr="4A0E8340">
              <w:rPr>
                <w:b/>
                <w:bCs/>
                <w:sz w:val="18"/>
                <w:szCs w:val="18"/>
              </w:rPr>
              <w:t>Database / Data</w:t>
            </w:r>
          </w:p>
        </w:tc>
        <w:tc>
          <w:tcPr>
            <w:tcW w:w="3456" w:type="dxa"/>
            <w:vAlign w:val="center"/>
          </w:tcPr>
          <w:p w14:paraId="388079CA" w14:textId="57AF44E0" w:rsidR="4A0E8340" w:rsidRDefault="00C57E28" w:rsidP="4A0E8340">
            <w:pPr>
              <w:spacing w:before="40" w:after="40" w:line="252" w:lineRule="auto"/>
            </w:pPr>
            <w:r>
              <w:t xml:space="preserve">Store sent notifications including title, message, notification category, time, and </w:t>
            </w:r>
            <w:r w:rsidR="006134B5">
              <w:t>the name of the</w:t>
            </w:r>
            <w:r>
              <w:t xml:space="preserve"> admin </w:t>
            </w:r>
            <w:r w:rsidR="001B7686">
              <w:t>who created it.</w:t>
            </w:r>
          </w:p>
        </w:tc>
        <w:tc>
          <w:tcPr>
            <w:tcW w:w="3456" w:type="dxa"/>
            <w:vAlign w:val="center"/>
          </w:tcPr>
          <w:p w14:paraId="6C6EA8FD" w14:textId="32921335" w:rsidR="4A0E8340" w:rsidRDefault="00282065" w:rsidP="4A0E8340">
            <w:pPr>
              <w:spacing w:before="40" w:after="40" w:line="252" w:lineRule="auto"/>
            </w:pPr>
            <w:r>
              <w:t>Notification data mod</w:t>
            </w:r>
            <w:r w:rsidR="0075397A">
              <w:t>el</w:t>
            </w:r>
          </w:p>
        </w:tc>
      </w:tr>
      <w:tr w:rsidR="4A0E8340" w14:paraId="46171E89" w14:textId="77777777" w:rsidTr="33015B8D">
        <w:trPr>
          <w:trHeight w:val="430"/>
          <w:jc w:val="center"/>
        </w:trPr>
        <w:tc>
          <w:tcPr>
            <w:tcW w:w="3456" w:type="dxa"/>
            <w:shd w:val="clear" w:color="auto" w:fill="DAE8F8"/>
            <w:vAlign w:val="center"/>
          </w:tcPr>
          <w:p w14:paraId="76622985" w14:textId="77777777" w:rsidR="4A0E8340" w:rsidRDefault="4A0E8340" w:rsidP="4A0E8340">
            <w:pPr>
              <w:spacing w:before="40" w:after="40" w:line="252" w:lineRule="auto"/>
              <w:jc w:val="right"/>
            </w:pPr>
            <w:r w:rsidRPr="4A0E8340">
              <w:rPr>
                <w:b/>
                <w:bCs/>
                <w:sz w:val="18"/>
                <w:szCs w:val="18"/>
              </w:rPr>
              <w:t>Security / Privacy</w:t>
            </w:r>
          </w:p>
        </w:tc>
        <w:tc>
          <w:tcPr>
            <w:tcW w:w="3456" w:type="dxa"/>
            <w:vAlign w:val="center"/>
          </w:tcPr>
          <w:p w14:paraId="5B2B6D11" w14:textId="52A7661C" w:rsidR="4A0E8340" w:rsidRDefault="006134B5" w:rsidP="4A0E8340">
            <w:pPr>
              <w:spacing w:before="40" w:after="40" w:line="252" w:lineRule="auto"/>
            </w:pPr>
            <w:r>
              <w:t>Make sure only admins can create and send community events.</w:t>
            </w:r>
          </w:p>
        </w:tc>
        <w:tc>
          <w:tcPr>
            <w:tcW w:w="3456" w:type="dxa"/>
            <w:vAlign w:val="center"/>
          </w:tcPr>
          <w:p w14:paraId="5CA9730E" w14:textId="566D148B" w:rsidR="4A0E8340" w:rsidRDefault="00282065" w:rsidP="4A0E8340">
            <w:pPr>
              <w:spacing w:before="40" w:after="40" w:line="252" w:lineRule="auto"/>
            </w:pPr>
            <w:r>
              <w:t>Authentication of admin and admin permissions</w:t>
            </w:r>
          </w:p>
        </w:tc>
      </w:tr>
      <w:tr w:rsidR="4A0E8340" w14:paraId="5DD41C34" w14:textId="77777777" w:rsidTr="33015B8D">
        <w:trPr>
          <w:trHeight w:val="430"/>
          <w:jc w:val="center"/>
        </w:trPr>
        <w:tc>
          <w:tcPr>
            <w:tcW w:w="3456" w:type="dxa"/>
            <w:shd w:val="clear" w:color="auto" w:fill="DAE8F8"/>
            <w:vAlign w:val="center"/>
          </w:tcPr>
          <w:p w14:paraId="31CC9BB9" w14:textId="77777777" w:rsidR="4A0E8340" w:rsidRDefault="4A0E8340" w:rsidP="4A0E8340">
            <w:pPr>
              <w:spacing w:before="40" w:after="40" w:line="252" w:lineRule="auto"/>
              <w:jc w:val="right"/>
            </w:pPr>
            <w:r w:rsidRPr="4A0E8340">
              <w:rPr>
                <w:b/>
                <w:bCs/>
                <w:sz w:val="18"/>
                <w:szCs w:val="18"/>
              </w:rPr>
              <w:t>Testing / Verification</w:t>
            </w:r>
          </w:p>
        </w:tc>
        <w:tc>
          <w:tcPr>
            <w:tcW w:w="3456" w:type="dxa"/>
            <w:vAlign w:val="center"/>
          </w:tcPr>
          <w:p w14:paraId="65657D8C" w14:textId="2386B5E7" w:rsidR="4A0E8340" w:rsidRDefault="00B675FC" w:rsidP="4A0E8340">
            <w:pPr>
              <w:spacing w:before="40" w:after="40" w:line="252" w:lineRule="auto"/>
            </w:pPr>
            <w:r>
              <w:t xml:space="preserve">Test each notification type, receiving notifications based on user preference, missing notification information, and </w:t>
            </w:r>
            <w:r w:rsidR="003D0C62">
              <w:t>user attempt to access admin notification controls.</w:t>
            </w:r>
          </w:p>
        </w:tc>
        <w:tc>
          <w:tcPr>
            <w:tcW w:w="3456" w:type="dxa"/>
            <w:vAlign w:val="center"/>
          </w:tcPr>
          <w:p w14:paraId="2B1F0752" w14:textId="2EC4F479" w:rsidR="4A0E8340" w:rsidRDefault="001A2805" w:rsidP="4A0E8340">
            <w:pPr>
              <w:spacing w:before="40" w:after="40" w:line="252" w:lineRule="auto"/>
            </w:pPr>
            <w:r>
              <w:t>Notification System (User s</w:t>
            </w:r>
            <w:r w:rsidR="00A3478D">
              <w:t>tory 1 must be complete)</w:t>
            </w:r>
          </w:p>
        </w:tc>
      </w:tr>
      <w:tr w:rsidR="4A0E8340" w14:paraId="42E1C49A" w14:textId="77777777" w:rsidTr="33015B8D">
        <w:trPr>
          <w:trHeight w:val="430"/>
          <w:jc w:val="center"/>
        </w:trPr>
        <w:tc>
          <w:tcPr>
            <w:tcW w:w="3456" w:type="dxa"/>
            <w:shd w:val="clear" w:color="auto" w:fill="DAE8F8"/>
            <w:vAlign w:val="center"/>
          </w:tcPr>
          <w:p w14:paraId="0D9F6C02" w14:textId="77777777" w:rsidR="4A0E8340" w:rsidRDefault="4A0E8340" w:rsidP="4A0E8340">
            <w:pPr>
              <w:spacing w:before="40" w:after="40" w:line="252" w:lineRule="auto"/>
              <w:jc w:val="right"/>
            </w:pPr>
            <w:r w:rsidRPr="4A0E8340">
              <w:rPr>
                <w:b/>
                <w:bCs/>
                <w:sz w:val="18"/>
                <w:szCs w:val="18"/>
              </w:rPr>
              <w:t>Other</w:t>
            </w:r>
          </w:p>
        </w:tc>
        <w:tc>
          <w:tcPr>
            <w:tcW w:w="3456" w:type="dxa"/>
            <w:vAlign w:val="center"/>
          </w:tcPr>
          <w:p w14:paraId="6EFDCAE2" w14:textId="66262F2C" w:rsidR="4A0E8340" w:rsidRDefault="003D0C62" w:rsidP="4A0E8340">
            <w:pPr>
              <w:spacing w:before="40" w:after="40" w:line="252" w:lineRule="auto"/>
            </w:pPr>
            <w:r>
              <w:t>Su</w:t>
            </w:r>
            <w:r w:rsidR="00A3478D">
              <w:t>pport all notification types</w:t>
            </w:r>
          </w:p>
        </w:tc>
        <w:tc>
          <w:tcPr>
            <w:tcW w:w="3456" w:type="dxa"/>
            <w:vAlign w:val="center"/>
          </w:tcPr>
          <w:p w14:paraId="77088ECF" w14:textId="0D68F81E" w:rsidR="4A0E8340" w:rsidRDefault="00A3478D" w:rsidP="4A0E8340">
            <w:pPr>
              <w:spacing w:before="40" w:after="40" w:line="252" w:lineRule="auto"/>
            </w:pPr>
            <w:r>
              <w:t>Notification types</w:t>
            </w:r>
          </w:p>
        </w:tc>
      </w:tr>
    </w:tbl>
    <w:p w14:paraId="43D37BDC" w14:textId="77777777" w:rsidR="4A0E8340" w:rsidRDefault="4A0E8340"/>
    <w:p w14:paraId="610FB7B4" w14:textId="77777777" w:rsidR="068CF040" w:rsidRDefault="068CF040" w:rsidP="4A0E8340">
      <w:pPr>
        <w:pStyle w:val="Heading3"/>
      </w:pPr>
      <w:r w:rsidRPr="4A0E8340">
        <w:rPr>
          <w:rFonts w:ascii="Calibri" w:eastAsia="Calibri" w:hAnsi="Calibri" w:cs="Calibri"/>
        </w:rPr>
        <w:t>Acceptance Criteria</w:t>
      </w:r>
    </w:p>
    <w:p w14:paraId="50958727" w14:textId="0FCC8EEB" w:rsidR="068CF040" w:rsidRDefault="6A75F34F" w:rsidP="4A0E8340">
      <w:pPr>
        <w:pStyle w:val="ListBullet"/>
        <w:spacing w:after="80" w:line="252" w:lineRule="auto"/>
      </w:pPr>
      <w:r>
        <w:t>An admin can create a notification</w:t>
      </w:r>
    </w:p>
    <w:p w14:paraId="78C55F5A" w14:textId="3418B53A" w:rsidR="002A2D04" w:rsidRDefault="07FBAC41" w:rsidP="4A0E8340">
      <w:pPr>
        <w:pStyle w:val="ListBullet"/>
        <w:spacing w:after="80" w:line="252" w:lineRule="auto"/>
      </w:pPr>
      <w:r>
        <w:t>A notification must have a title, message, and type</w:t>
      </w:r>
    </w:p>
    <w:p w14:paraId="34101317" w14:textId="2B14C12E" w:rsidR="00EA5344" w:rsidRDefault="5A415261" w:rsidP="00EA5344">
      <w:pPr>
        <w:pStyle w:val="ListBullet"/>
        <w:spacing w:after="80" w:line="252" w:lineRule="auto"/>
      </w:pPr>
      <w:r>
        <w:t>An admin can choose the notification type</w:t>
      </w:r>
    </w:p>
    <w:p w14:paraId="22871C35" w14:textId="4B001B88" w:rsidR="00EA5344" w:rsidRDefault="02C43E55" w:rsidP="00EA5344">
      <w:pPr>
        <w:pStyle w:val="ListBullet"/>
        <w:spacing w:after="80" w:line="252" w:lineRule="auto"/>
      </w:pPr>
      <w:r>
        <w:t>Notifications are only delivered to users who set their preferences to receiving it (except for emergency alerts)</w:t>
      </w:r>
    </w:p>
    <w:p w14:paraId="038406D1" w14:textId="62A41302" w:rsidR="008126F3" w:rsidRDefault="6D2DBD4E" w:rsidP="00EA5344">
      <w:pPr>
        <w:pStyle w:val="ListBullet"/>
        <w:spacing w:after="80" w:line="252" w:lineRule="auto"/>
      </w:pPr>
      <w:r>
        <w:t>Users that aren’t admins cannot access notification creation tools</w:t>
      </w:r>
    </w:p>
    <w:p w14:paraId="261C31B1" w14:textId="76E09C50" w:rsidR="00C85D17" w:rsidRDefault="6D2DBD4E" w:rsidP="00EA5344">
      <w:pPr>
        <w:pStyle w:val="ListBullet"/>
        <w:spacing w:after="80" w:line="252" w:lineRule="auto"/>
      </w:pPr>
      <w:r>
        <w:t>Admin receives clear notification when a notification is sent.</w:t>
      </w:r>
    </w:p>
    <w:p w14:paraId="36502FF2" w14:textId="6771194E" w:rsidR="068CF040" w:rsidRDefault="068CF040" w:rsidP="4A0E8340">
      <w:r w:rsidRPr="4A0E8340">
        <w:t xml:space="preserve">Important dependencies: </w:t>
      </w:r>
      <w:r w:rsidR="00C85D17">
        <w:t>Admin dashboard, admin permissions, user notification preferences, push-notification service.</w:t>
      </w:r>
    </w:p>
    <w:p w14:paraId="0842088F" w14:textId="4B037F5B" w:rsidR="4A0E8340" w:rsidRDefault="4A0E8340" w:rsidP="4A0E8340"/>
    <w:p w14:paraId="75B44A0C" w14:textId="2444D8E4" w:rsidR="4A0E8340" w:rsidRDefault="4A0E8340" w:rsidP="4A0E8340"/>
    <w:p w14:paraId="5ED905FF" w14:textId="79371231" w:rsidR="4A0E8340" w:rsidRDefault="4A0E8340" w:rsidP="4A0E8340"/>
    <w:p w14:paraId="1BC2A4CE" w14:textId="32482E0E" w:rsidR="4A0E8340" w:rsidRDefault="4A0E8340" w:rsidP="4A0E8340"/>
    <w:p w14:paraId="0DFE57EF" w14:textId="1883B537" w:rsidR="4A0E8340" w:rsidRDefault="4A0E8340" w:rsidP="33015B8D"/>
    <w:p w14:paraId="7E1FE23D" w14:textId="23DBDD41" w:rsidR="33015B8D" w:rsidRDefault="33015B8D" w:rsidP="33015B8D"/>
    <w:p w14:paraId="71ADCB1A" w14:textId="7F02E220" w:rsidR="33015B8D" w:rsidRDefault="33015B8D" w:rsidP="33015B8D"/>
    <w:p w14:paraId="365B7880" w14:textId="7A949882" w:rsidR="4092E645" w:rsidRDefault="26471172" w:rsidP="33015B8D">
      <w:pPr>
        <w:pStyle w:val="Heading1"/>
        <w:rPr>
          <w:rFonts w:ascii="Calibri" w:eastAsia="Calibri" w:hAnsi="Calibri" w:cs="Calibri"/>
        </w:rPr>
      </w:pPr>
      <w:bookmarkStart w:id="26" w:name="_Toc272680087"/>
      <w:r w:rsidRPr="26F229C4">
        <w:rPr>
          <w:rFonts w:ascii="Calibri" w:eastAsia="Calibri" w:hAnsi="Calibri" w:cs="Calibri"/>
        </w:rPr>
        <w:t xml:space="preserve">Feature </w:t>
      </w:r>
      <w:r w:rsidR="32182EE2" w:rsidRPr="26F229C4">
        <w:rPr>
          <w:rFonts w:ascii="Calibri" w:eastAsia="Calibri" w:hAnsi="Calibri" w:cs="Calibri"/>
        </w:rPr>
        <w:t>6</w:t>
      </w:r>
      <w:bookmarkEnd w:id="26"/>
    </w:p>
    <w:p w14:paraId="073C5935" w14:textId="5EF8A814" w:rsidR="4092E645" w:rsidRDefault="4092E645">
      <w:r w:rsidRPr="4A0E8340">
        <w:t xml:space="preserve">Feature Name: </w:t>
      </w:r>
      <w:r w:rsidR="20542D79" w:rsidRPr="4A0E8340">
        <w:t>Environmental Data Dashboard</w:t>
      </w:r>
    </w:p>
    <w:p w14:paraId="42296AF7" w14:textId="3597C8D3" w:rsidR="4092E645" w:rsidRDefault="26471172">
      <w:r>
        <w:t xml:space="preserve">Feature Description: </w:t>
      </w:r>
      <w:r w:rsidR="7A03C203">
        <w:t>Display real-time data on</w:t>
      </w:r>
      <w:r w:rsidR="12401BD8">
        <w:t xml:space="preserve"> temperature,</w:t>
      </w:r>
      <w:r w:rsidR="7A03C203">
        <w:t xml:space="preserve"> air quality, water quality, mosquito-prone areas, and heat zones</w:t>
      </w:r>
      <w:r w:rsidR="57D42A4D">
        <w:t xml:space="preserve">. Data displayed should be based on user's location and should be in </w:t>
      </w:r>
      <w:r w:rsidR="45D13ABE">
        <w:t>an</w:t>
      </w:r>
      <w:r w:rsidR="57D42A4D">
        <w:t xml:space="preserve"> </w:t>
      </w:r>
      <w:r w:rsidR="039C163E">
        <w:t>easy-to-read</w:t>
      </w:r>
      <w:r w:rsidR="57D42A4D">
        <w:t xml:space="preserve"> format.</w:t>
      </w:r>
    </w:p>
    <w:p w14:paraId="66111C48" w14:textId="731ADBB9" w:rsidR="4092E645" w:rsidRDefault="26471172" w:rsidP="33015B8D">
      <w:r>
        <w:t xml:space="preserve">Feature Owner(s), if known: </w:t>
      </w:r>
      <w:r w:rsidR="45CF025C">
        <w:t>Users</w:t>
      </w:r>
    </w:p>
    <w:p w14:paraId="6316BCD0" w14:textId="77777777" w:rsidR="4092E645" w:rsidRDefault="26471172" w:rsidP="33015B8D">
      <w:pPr>
        <w:pStyle w:val="Heading2"/>
        <w:pageBreakBefore/>
        <w:rPr>
          <w:rFonts w:ascii="Calibri" w:eastAsia="Calibri" w:hAnsi="Calibri" w:cs="Calibri"/>
        </w:rPr>
      </w:pPr>
      <w:bookmarkStart w:id="27" w:name="_Toc969219290"/>
      <w:r w:rsidRPr="26F229C4">
        <w:rPr>
          <w:rFonts w:ascii="Calibri" w:eastAsia="Calibri" w:hAnsi="Calibri" w:cs="Calibri"/>
        </w:rPr>
        <w:t>User Story 1</w:t>
      </w:r>
      <w:bookmarkEnd w:id="27"/>
    </w:p>
    <w:p w14:paraId="7AB4E1A5" w14:textId="2207F365" w:rsidR="4092E645" w:rsidRDefault="26471172">
      <w:r>
        <w:t xml:space="preserve">As a </w:t>
      </w:r>
      <w:r w:rsidRPr="33015B8D">
        <w:rPr>
          <w:u w:val="single"/>
        </w:rPr>
        <w:t>user</w:t>
      </w:r>
      <w:r>
        <w:t xml:space="preserve">, I want to </w:t>
      </w:r>
      <w:r w:rsidR="4A45324E" w:rsidRPr="33015B8D">
        <w:rPr>
          <w:u w:val="single"/>
        </w:rPr>
        <w:t>view environmental data based on my location</w:t>
      </w:r>
      <w:r>
        <w:t>, so that</w:t>
      </w:r>
      <w:r w:rsidRPr="33015B8D">
        <w:rPr>
          <w:u w:val="single"/>
        </w:rPr>
        <w:t xml:space="preserve"> </w:t>
      </w:r>
      <w:r w:rsidR="6D8C6762" w:rsidRPr="33015B8D">
        <w:rPr>
          <w:u w:val="single"/>
        </w:rPr>
        <w:t>I can understand the environmental conditions and potential hazards in my community</w:t>
      </w:r>
      <w:r>
        <w:t>.</w:t>
      </w:r>
    </w:p>
    <w:tbl>
      <w:tblPr>
        <w:tblStyle w:val="TableGrid"/>
        <w:tblW w:w="0" w:type="auto"/>
        <w:jc w:val="center"/>
        <w:tblLook w:val="04A0" w:firstRow="1" w:lastRow="0" w:firstColumn="1" w:lastColumn="0" w:noHBand="0" w:noVBand="1"/>
      </w:tblPr>
      <w:tblGrid>
        <w:gridCol w:w="3456"/>
        <w:gridCol w:w="3456"/>
        <w:gridCol w:w="3456"/>
      </w:tblGrid>
      <w:tr w:rsidR="4A0E8340" w14:paraId="2AE28AFC" w14:textId="77777777" w:rsidTr="33015B8D">
        <w:trPr>
          <w:trHeight w:val="430"/>
          <w:jc w:val="center"/>
        </w:trPr>
        <w:tc>
          <w:tcPr>
            <w:tcW w:w="3456" w:type="dxa"/>
            <w:vAlign w:val="center"/>
          </w:tcPr>
          <w:p w14:paraId="25C51D42" w14:textId="77777777" w:rsidR="4A0E8340" w:rsidRDefault="4A0E8340" w:rsidP="4A0E8340">
            <w:pPr>
              <w:spacing w:before="40" w:after="40"/>
              <w:jc w:val="center"/>
            </w:pPr>
            <w:r w:rsidRPr="4A0E8340">
              <w:rPr>
                <w:b/>
                <w:bCs/>
                <w:sz w:val="18"/>
                <w:szCs w:val="18"/>
              </w:rPr>
              <w:t>Component / Concern</w:t>
            </w:r>
          </w:p>
        </w:tc>
        <w:tc>
          <w:tcPr>
            <w:tcW w:w="3456" w:type="dxa"/>
            <w:vAlign w:val="center"/>
          </w:tcPr>
          <w:p w14:paraId="236CE3AB" w14:textId="77777777" w:rsidR="4A0E8340" w:rsidRDefault="4A0E8340" w:rsidP="4A0E8340">
            <w:pPr>
              <w:spacing w:before="40" w:after="40"/>
              <w:jc w:val="center"/>
            </w:pPr>
            <w:r w:rsidRPr="4A0E8340">
              <w:rPr>
                <w:b/>
                <w:bCs/>
                <w:sz w:val="18"/>
                <w:szCs w:val="18"/>
              </w:rPr>
              <w:t>Task Description</w:t>
            </w:r>
          </w:p>
        </w:tc>
        <w:tc>
          <w:tcPr>
            <w:tcW w:w="3456" w:type="dxa"/>
            <w:vAlign w:val="center"/>
          </w:tcPr>
          <w:p w14:paraId="2D490B5C" w14:textId="77777777" w:rsidR="4A0E8340" w:rsidRDefault="4A0E8340" w:rsidP="4A0E8340">
            <w:pPr>
              <w:spacing w:before="40" w:after="40"/>
              <w:jc w:val="center"/>
            </w:pPr>
            <w:r w:rsidRPr="4A0E8340">
              <w:rPr>
                <w:b/>
                <w:bCs/>
                <w:sz w:val="18"/>
                <w:szCs w:val="18"/>
              </w:rPr>
              <w:t>Dependencies</w:t>
            </w:r>
          </w:p>
        </w:tc>
      </w:tr>
      <w:tr w:rsidR="4A0E8340" w14:paraId="7E54BCF3" w14:textId="77777777" w:rsidTr="33015B8D">
        <w:trPr>
          <w:trHeight w:val="430"/>
          <w:jc w:val="center"/>
        </w:trPr>
        <w:tc>
          <w:tcPr>
            <w:tcW w:w="3456" w:type="dxa"/>
            <w:shd w:val="clear" w:color="auto" w:fill="DAE8F8"/>
            <w:vAlign w:val="center"/>
          </w:tcPr>
          <w:p w14:paraId="3C721051" w14:textId="77777777" w:rsidR="4A0E8340" w:rsidRDefault="4A0E8340" w:rsidP="4A0E8340">
            <w:pPr>
              <w:spacing w:before="40" w:after="40" w:line="252" w:lineRule="auto"/>
              <w:jc w:val="right"/>
            </w:pPr>
            <w:r w:rsidRPr="4A0E8340">
              <w:rPr>
                <w:b/>
                <w:bCs/>
                <w:sz w:val="18"/>
                <w:szCs w:val="18"/>
              </w:rPr>
              <w:t>Frontend / UI</w:t>
            </w:r>
          </w:p>
        </w:tc>
        <w:tc>
          <w:tcPr>
            <w:tcW w:w="3456" w:type="dxa"/>
            <w:vAlign w:val="center"/>
          </w:tcPr>
          <w:p w14:paraId="514875C8" w14:textId="2B680B7B" w:rsidR="4A0E8340" w:rsidRDefault="52ABB8C5" w:rsidP="33015B8D">
            <w:pPr>
              <w:spacing w:before="40" w:after="40" w:line="252" w:lineRule="auto"/>
            </w:pPr>
            <w:r>
              <w:t xml:space="preserve">Build an environmental dashboard that displays temperature, air quality, water quality, mosquito-prone areas, and heat-zone information based on the user's location. All of </w:t>
            </w:r>
            <w:r w:rsidR="7258DA91">
              <w:t>is the latest available data that is displayed in an easy-to-read format</w:t>
            </w:r>
          </w:p>
        </w:tc>
        <w:tc>
          <w:tcPr>
            <w:tcW w:w="3456" w:type="dxa"/>
            <w:vAlign w:val="center"/>
          </w:tcPr>
          <w:p w14:paraId="602EEA45" w14:textId="122B3E07" w:rsidR="4A0E8340" w:rsidRDefault="015BB60E" w:rsidP="4A0E8340">
            <w:pPr>
              <w:spacing w:before="40" w:after="40" w:line="252" w:lineRule="auto"/>
            </w:pPr>
            <w:r>
              <w:t>Backend API, environmental data sources, location services</w:t>
            </w:r>
          </w:p>
        </w:tc>
      </w:tr>
      <w:tr w:rsidR="4A0E8340" w14:paraId="2835A32B" w14:textId="77777777" w:rsidTr="33015B8D">
        <w:trPr>
          <w:trHeight w:val="430"/>
          <w:jc w:val="center"/>
        </w:trPr>
        <w:tc>
          <w:tcPr>
            <w:tcW w:w="3456" w:type="dxa"/>
            <w:shd w:val="clear" w:color="auto" w:fill="DAE8F8"/>
            <w:vAlign w:val="center"/>
          </w:tcPr>
          <w:p w14:paraId="1AA4B313" w14:textId="77777777" w:rsidR="4A0E8340" w:rsidRDefault="4A0E8340" w:rsidP="4A0E8340">
            <w:pPr>
              <w:spacing w:before="40" w:after="40" w:line="252" w:lineRule="auto"/>
              <w:jc w:val="right"/>
            </w:pPr>
            <w:r w:rsidRPr="4A0E8340">
              <w:rPr>
                <w:b/>
                <w:bCs/>
                <w:sz w:val="18"/>
                <w:szCs w:val="18"/>
              </w:rPr>
              <w:t>Backend / Business Logic</w:t>
            </w:r>
          </w:p>
        </w:tc>
        <w:tc>
          <w:tcPr>
            <w:tcW w:w="3456" w:type="dxa"/>
            <w:vAlign w:val="center"/>
          </w:tcPr>
          <w:p w14:paraId="43A67958" w14:textId="4A3A79BF" w:rsidR="4A0E8340" w:rsidRDefault="37592465" w:rsidP="33015B8D">
            <w:pPr>
              <w:spacing w:before="40" w:after="40" w:line="252" w:lineRule="auto"/>
            </w:pPr>
            <w:r>
              <w:t xml:space="preserve">Develop server-side logic to retrieve environmental information from external APIs and return data relevant to the user's location. Process and organize the retrieved data into a consistent format for the frontend. Handle </w:t>
            </w:r>
            <w:r w:rsidR="103BF58C">
              <w:t>unavailable or</w:t>
            </w:r>
            <w:r>
              <w:t xml:space="preserve"> outdated data.</w:t>
            </w:r>
          </w:p>
        </w:tc>
        <w:tc>
          <w:tcPr>
            <w:tcW w:w="3456" w:type="dxa"/>
            <w:vAlign w:val="center"/>
          </w:tcPr>
          <w:p w14:paraId="53835F20" w14:textId="18B12468" w:rsidR="4A0E8340" w:rsidRDefault="57F6AC3B" w:rsidP="4A0E8340">
            <w:pPr>
              <w:spacing w:before="40" w:after="40" w:line="252" w:lineRule="auto"/>
            </w:pPr>
            <w:r>
              <w:t>External environmental APIs, location data, frontend requirements</w:t>
            </w:r>
          </w:p>
        </w:tc>
      </w:tr>
      <w:tr w:rsidR="4A0E8340" w14:paraId="1727A3A0" w14:textId="77777777" w:rsidTr="33015B8D">
        <w:trPr>
          <w:trHeight w:val="430"/>
          <w:jc w:val="center"/>
        </w:trPr>
        <w:tc>
          <w:tcPr>
            <w:tcW w:w="3456" w:type="dxa"/>
            <w:shd w:val="clear" w:color="auto" w:fill="DAE8F8"/>
            <w:vAlign w:val="center"/>
          </w:tcPr>
          <w:p w14:paraId="7AC80A74" w14:textId="77777777" w:rsidR="4A0E8340" w:rsidRDefault="4A0E8340" w:rsidP="4A0E8340">
            <w:pPr>
              <w:spacing w:before="40" w:after="40" w:line="252" w:lineRule="auto"/>
              <w:jc w:val="right"/>
            </w:pPr>
            <w:r w:rsidRPr="4A0E8340">
              <w:rPr>
                <w:b/>
                <w:bCs/>
                <w:sz w:val="18"/>
                <w:szCs w:val="18"/>
              </w:rPr>
              <w:t>Database / Data</w:t>
            </w:r>
          </w:p>
        </w:tc>
        <w:tc>
          <w:tcPr>
            <w:tcW w:w="3456" w:type="dxa"/>
            <w:vAlign w:val="center"/>
          </w:tcPr>
          <w:p w14:paraId="2F72AAEC" w14:textId="0A5CD82B" w:rsidR="4A0E8340" w:rsidRDefault="78DD5E86" w:rsidP="4A0E8340">
            <w:pPr>
              <w:spacing w:before="40" w:after="40" w:line="252" w:lineRule="auto"/>
            </w:pPr>
            <w:r>
              <w:t>Store or cache environmental data retrieved from external sources, including environmental category, geographic location, measurements, hazard levels, and timestamps. Maintain information about data sources and their latest updates</w:t>
            </w:r>
          </w:p>
        </w:tc>
        <w:tc>
          <w:tcPr>
            <w:tcW w:w="3456" w:type="dxa"/>
            <w:vAlign w:val="center"/>
          </w:tcPr>
          <w:p w14:paraId="48F7D4ED" w14:textId="4A9A0E9A" w:rsidR="4A0E8340" w:rsidRDefault="32F4C828" w:rsidP="4A0E8340">
            <w:pPr>
              <w:spacing w:before="40" w:after="40" w:line="252" w:lineRule="auto"/>
            </w:pPr>
            <w:r>
              <w:t>External environmental APIs, backend data processing database system</w:t>
            </w:r>
          </w:p>
        </w:tc>
      </w:tr>
      <w:tr w:rsidR="4A0E8340" w14:paraId="787F9923" w14:textId="77777777" w:rsidTr="33015B8D">
        <w:trPr>
          <w:trHeight w:val="430"/>
          <w:jc w:val="center"/>
        </w:trPr>
        <w:tc>
          <w:tcPr>
            <w:tcW w:w="3456" w:type="dxa"/>
            <w:shd w:val="clear" w:color="auto" w:fill="DAE8F8"/>
            <w:vAlign w:val="center"/>
          </w:tcPr>
          <w:p w14:paraId="33B90E38" w14:textId="77777777" w:rsidR="4A0E8340" w:rsidRDefault="4A0E8340" w:rsidP="4A0E8340">
            <w:pPr>
              <w:spacing w:before="40" w:after="40" w:line="252" w:lineRule="auto"/>
              <w:jc w:val="right"/>
            </w:pPr>
            <w:r w:rsidRPr="4A0E8340">
              <w:rPr>
                <w:b/>
                <w:bCs/>
                <w:sz w:val="18"/>
                <w:szCs w:val="18"/>
              </w:rPr>
              <w:t>Security / Privacy</w:t>
            </w:r>
          </w:p>
        </w:tc>
        <w:tc>
          <w:tcPr>
            <w:tcW w:w="3456" w:type="dxa"/>
            <w:vAlign w:val="center"/>
          </w:tcPr>
          <w:p w14:paraId="586A9BD3" w14:textId="338B69EC" w:rsidR="4A0E8340" w:rsidRDefault="6B5675B1" w:rsidP="4A0E8340">
            <w:pPr>
              <w:spacing w:before="40" w:after="40" w:line="252" w:lineRule="auto"/>
            </w:pPr>
            <w:r>
              <w:t xml:space="preserve">Protect external API keys and secure communication between the frontend, backend, and external data sources. Obtain user permission </w:t>
            </w:r>
            <w:r w:rsidR="48F2E0A3">
              <w:t>before accessing their location and avoid unnecessarily storing precise location information.</w:t>
            </w:r>
          </w:p>
        </w:tc>
        <w:tc>
          <w:tcPr>
            <w:tcW w:w="3456" w:type="dxa"/>
            <w:vAlign w:val="center"/>
          </w:tcPr>
          <w:p w14:paraId="3C541928" w14:textId="0FF2D1E3" w:rsidR="4A0E8340" w:rsidRDefault="6461266A" w:rsidP="4A0E8340">
            <w:pPr>
              <w:spacing w:before="40" w:after="40" w:line="252" w:lineRule="auto"/>
            </w:pPr>
            <w:r>
              <w:t>Backend API, location permissions, secure API key management</w:t>
            </w:r>
          </w:p>
        </w:tc>
      </w:tr>
      <w:tr w:rsidR="4A0E8340" w14:paraId="24699B16" w14:textId="77777777" w:rsidTr="33015B8D">
        <w:trPr>
          <w:trHeight w:val="430"/>
          <w:jc w:val="center"/>
        </w:trPr>
        <w:tc>
          <w:tcPr>
            <w:tcW w:w="3456" w:type="dxa"/>
            <w:shd w:val="clear" w:color="auto" w:fill="DAE8F8"/>
            <w:vAlign w:val="center"/>
          </w:tcPr>
          <w:p w14:paraId="4A005644" w14:textId="77777777" w:rsidR="4A0E8340" w:rsidRDefault="4A0E8340" w:rsidP="4A0E8340">
            <w:pPr>
              <w:spacing w:before="40" w:after="40" w:line="252" w:lineRule="auto"/>
              <w:jc w:val="right"/>
            </w:pPr>
            <w:r w:rsidRPr="4A0E8340">
              <w:rPr>
                <w:b/>
                <w:bCs/>
                <w:sz w:val="18"/>
                <w:szCs w:val="18"/>
              </w:rPr>
              <w:t>Testing / Verification</w:t>
            </w:r>
          </w:p>
        </w:tc>
        <w:tc>
          <w:tcPr>
            <w:tcW w:w="3456" w:type="dxa"/>
            <w:vAlign w:val="center"/>
          </w:tcPr>
          <w:p w14:paraId="4BCE5B36" w14:textId="5281A572" w:rsidR="4A0E8340" w:rsidRDefault="1A26B48A" w:rsidP="4A0E8340">
            <w:pPr>
              <w:spacing w:before="40" w:after="40" w:line="252" w:lineRule="auto"/>
            </w:pPr>
            <w:r>
              <w:t xml:space="preserve">Verify that the dashboard displays accurate environmental information based on the user's location. Test data retrieval formatting, location permissions, missing information, API failures, and outdated </w:t>
            </w:r>
            <w:r w:rsidR="55761C21">
              <w:t>environmental</w:t>
            </w:r>
            <w:r>
              <w:t xml:space="preserve"> measurements.</w:t>
            </w:r>
          </w:p>
        </w:tc>
        <w:tc>
          <w:tcPr>
            <w:tcW w:w="3456" w:type="dxa"/>
            <w:vAlign w:val="center"/>
          </w:tcPr>
          <w:p w14:paraId="1E18CCCF" w14:textId="7830C80A" w:rsidR="4A0E8340" w:rsidRDefault="306F134D" w:rsidP="4A0E8340">
            <w:pPr>
              <w:spacing w:before="40" w:after="40" w:line="252" w:lineRule="auto"/>
            </w:pPr>
            <w:r>
              <w:t>Frontend dashboard, backend API, environmental data sources, test locations</w:t>
            </w:r>
          </w:p>
        </w:tc>
      </w:tr>
      <w:tr w:rsidR="4A0E8340" w14:paraId="3438D4B6" w14:textId="77777777" w:rsidTr="33015B8D">
        <w:trPr>
          <w:trHeight w:val="430"/>
          <w:jc w:val="center"/>
        </w:trPr>
        <w:tc>
          <w:tcPr>
            <w:tcW w:w="3456" w:type="dxa"/>
            <w:shd w:val="clear" w:color="auto" w:fill="DAE8F8"/>
            <w:vAlign w:val="center"/>
          </w:tcPr>
          <w:p w14:paraId="1F884DBD" w14:textId="77777777" w:rsidR="4A0E8340" w:rsidRDefault="4A0E8340" w:rsidP="4A0E8340">
            <w:pPr>
              <w:spacing w:before="40" w:after="40" w:line="252" w:lineRule="auto"/>
              <w:jc w:val="right"/>
            </w:pPr>
            <w:r w:rsidRPr="4A0E8340">
              <w:rPr>
                <w:b/>
                <w:bCs/>
                <w:sz w:val="18"/>
                <w:szCs w:val="18"/>
              </w:rPr>
              <w:t>Other</w:t>
            </w:r>
          </w:p>
        </w:tc>
        <w:tc>
          <w:tcPr>
            <w:tcW w:w="3456" w:type="dxa"/>
            <w:vAlign w:val="center"/>
          </w:tcPr>
          <w:p w14:paraId="507FD7DC" w14:textId="2A27C300" w:rsidR="4A0E8340" w:rsidRDefault="27BEB268" w:rsidP="4A0E8340">
            <w:pPr>
              <w:spacing w:before="40" w:after="40" w:line="252" w:lineRule="auto"/>
            </w:pPr>
            <w:r>
              <w:t xml:space="preserve">Research and integrate reliable environmental data sources for air and water quality, </w:t>
            </w:r>
            <w:r w:rsidR="39A758BF">
              <w:t>mosquito</w:t>
            </w:r>
            <w:r>
              <w:t xml:space="preserve">-prone areas, </w:t>
            </w:r>
            <w:r w:rsidR="7F03F821">
              <w:t>temperature,</w:t>
            </w:r>
            <w:r>
              <w:t xml:space="preserve"> and heat zones. Determine data </w:t>
            </w:r>
            <w:r w:rsidR="23F838BE">
              <w:t>availability</w:t>
            </w:r>
            <w:r>
              <w:t xml:space="preserve">, </w:t>
            </w:r>
            <w:r w:rsidR="3082A346">
              <w:t>geographic</w:t>
            </w:r>
            <w:r>
              <w:t xml:space="preserve"> coverage, and update frequency for each category.</w:t>
            </w:r>
          </w:p>
        </w:tc>
        <w:tc>
          <w:tcPr>
            <w:tcW w:w="3456" w:type="dxa"/>
            <w:vAlign w:val="center"/>
          </w:tcPr>
          <w:p w14:paraId="6BC5B63E" w14:textId="3A8753E8" w:rsidR="4A0E8340" w:rsidRDefault="3B9D0FAC" w:rsidP="4A0E8340">
            <w:pPr>
              <w:spacing w:before="40" w:after="40" w:line="252" w:lineRule="auto"/>
            </w:pPr>
            <w:r>
              <w:t>Environmental data providers, API documentation, location services</w:t>
            </w:r>
          </w:p>
        </w:tc>
      </w:tr>
    </w:tbl>
    <w:p w14:paraId="27757326" w14:textId="77777777" w:rsidR="4A0E8340" w:rsidRDefault="4A0E8340"/>
    <w:p w14:paraId="332E3CBE" w14:textId="77777777" w:rsidR="4092E645" w:rsidRDefault="26471172" w:rsidP="4A0E8340">
      <w:pPr>
        <w:pStyle w:val="Heading3"/>
      </w:pPr>
      <w:r w:rsidRPr="33015B8D">
        <w:rPr>
          <w:rFonts w:ascii="Calibri" w:eastAsia="Calibri" w:hAnsi="Calibri" w:cs="Calibri"/>
        </w:rPr>
        <w:t>Acceptance Criteria</w:t>
      </w:r>
    </w:p>
    <w:p w14:paraId="2D41E4A8" w14:textId="08C4664F" w:rsidR="1CEB4098" w:rsidRDefault="1CEB4098" w:rsidP="33015B8D">
      <w:pPr>
        <w:pStyle w:val="ListBullet"/>
        <w:spacing w:after="80" w:line="252" w:lineRule="auto"/>
        <w:rPr>
          <w:szCs w:val="20"/>
        </w:rPr>
      </w:pPr>
      <w:r>
        <w:t xml:space="preserve">The user </w:t>
      </w:r>
      <w:r w:rsidR="69FD149A">
        <w:t>can</w:t>
      </w:r>
      <w:r>
        <w:t xml:space="preserve"> see all environmental data listed in the feature description in an easy-to-read dashboard</w:t>
      </w:r>
    </w:p>
    <w:p w14:paraId="75911C2F" w14:textId="6C9DBF98" w:rsidR="4092E645" w:rsidRDefault="1CEB4098" w:rsidP="4A0E8340">
      <w:pPr>
        <w:pStyle w:val="ListBullet"/>
        <w:spacing w:after="80" w:line="252" w:lineRule="auto"/>
      </w:pPr>
      <w:r>
        <w:t>User’s location is safely used to evaluate what environmental data should be displayed.</w:t>
      </w:r>
    </w:p>
    <w:p w14:paraId="25487D98" w14:textId="10BA20CC" w:rsidR="4092E645" w:rsidRDefault="1CEB4098" w:rsidP="4A0E8340">
      <w:pPr>
        <w:pStyle w:val="ListBullet"/>
        <w:spacing w:after="80" w:line="252" w:lineRule="auto"/>
      </w:pPr>
      <w:r>
        <w:t>Missing or outdated data is safely and cleanly handled by a clear message such (data not available) or find a way to work around by gaining data from a reliable other source</w:t>
      </w:r>
    </w:p>
    <w:p w14:paraId="44CA2F4E" w14:textId="23656615" w:rsidR="1CEB4098" w:rsidRDefault="1CEB4098" w:rsidP="33015B8D">
      <w:pPr>
        <w:pStyle w:val="ListBullet"/>
        <w:spacing w:after="80" w:line="252" w:lineRule="auto"/>
        <w:rPr>
          <w:szCs w:val="20"/>
        </w:rPr>
      </w:pPr>
      <w:r>
        <w:t>Data that is displayed is correct and accurate</w:t>
      </w:r>
    </w:p>
    <w:p w14:paraId="3C782CB5" w14:textId="696358E3" w:rsidR="4092E645" w:rsidRDefault="26471172" w:rsidP="33015B8D">
      <w:r>
        <w:t xml:space="preserve">Important dependencies: </w:t>
      </w:r>
      <w:r w:rsidR="54F6DDDA">
        <w:t>environmental APIs</w:t>
      </w:r>
    </w:p>
    <w:p w14:paraId="47758E53" w14:textId="635E04D6" w:rsidR="4A0E8340" w:rsidRDefault="4A0E8340" w:rsidP="4A0E8340"/>
    <w:p w14:paraId="62FAAAED" w14:textId="6BFD10B0" w:rsidR="4A0E8340" w:rsidRDefault="4A0E8340" w:rsidP="4A0E8340"/>
    <w:p w14:paraId="6F9F8395" w14:textId="6B19B957" w:rsidR="4A0E8340" w:rsidRDefault="4A0E8340" w:rsidP="4A0E8340"/>
    <w:p w14:paraId="0804F9AF" w14:textId="4B431039" w:rsidR="4A0E8340" w:rsidRDefault="4A0E8340" w:rsidP="33015B8D"/>
    <w:p w14:paraId="2DFF3BE7" w14:textId="299FFA39" w:rsidR="4A0E8340" w:rsidRDefault="4A0E8340" w:rsidP="33015B8D"/>
    <w:p w14:paraId="773CF483" w14:textId="1A8F5293" w:rsidR="4A0E8340" w:rsidRDefault="4A0E8340" w:rsidP="4A0E8340">
      <w:r>
        <w:br w:type="page"/>
      </w:r>
    </w:p>
    <w:p w14:paraId="351692A6" w14:textId="5B71AFD4" w:rsidR="4A0E8340" w:rsidRDefault="4A0E8340" w:rsidP="33015B8D"/>
    <w:p w14:paraId="302F2D60" w14:textId="25D7A3AB" w:rsidR="4092E645" w:rsidRDefault="26471172" w:rsidP="33015B8D">
      <w:pPr>
        <w:pStyle w:val="Heading1"/>
        <w:rPr>
          <w:rFonts w:ascii="Calibri" w:eastAsia="Calibri" w:hAnsi="Calibri" w:cs="Calibri"/>
        </w:rPr>
      </w:pPr>
      <w:bookmarkStart w:id="28" w:name="_Toc497649098"/>
      <w:r w:rsidRPr="26F229C4">
        <w:rPr>
          <w:rFonts w:ascii="Calibri" w:eastAsia="Calibri" w:hAnsi="Calibri" w:cs="Calibri"/>
        </w:rPr>
        <w:t xml:space="preserve">Feature </w:t>
      </w:r>
      <w:r w:rsidR="3584721E" w:rsidRPr="26F229C4">
        <w:rPr>
          <w:rFonts w:ascii="Calibri" w:eastAsia="Calibri" w:hAnsi="Calibri" w:cs="Calibri"/>
        </w:rPr>
        <w:t>7</w:t>
      </w:r>
      <w:bookmarkEnd w:id="28"/>
    </w:p>
    <w:p w14:paraId="167E2482" w14:textId="38A08F69" w:rsidR="4092E645" w:rsidRDefault="4092E645">
      <w:r w:rsidRPr="4A0E8340">
        <w:t xml:space="preserve">Feature Name: </w:t>
      </w:r>
      <w:r w:rsidR="00BA2604" w:rsidRPr="4A0E8340">
        <w:t>Resource Library</w:t>
      </w:r>
    </w:p>
    <w:p w14:paraId="25BB605C" w14:textId="5FA1525E" w:rsidR="4092E645" w:rsidRDefault="4092E645">
      <w:r w:rsidRPr="4A0E8340">
        <w:t xml:space="preserve">Feature Description: </w:t>
      </w:r>
      <w:r w:rsidR="685999DB" w:rsidRPr="4A0E8340">
        <w:t>Allow users to access articles, videos, and links for education, financial tools, health tips, and small business support</w:t>
      </w:r>
    </w:p>
    <w:p w14:paraId="0759B067" w14:textId="3190F935" w:rsidR="00AA7C3D" w:rsidRPr="00AA7C3D" w:rsidRDefault="4092E645" w:rsidP="00AA7C3D">
      <w:pPr>
        <w:rPr>
          <w:u w:val="single"/>
        </w:rPr>
      </w:pPr>
      <w:r w:rsidRPr="4A0E8340">
        <w:t xml:space="preserve">Feature Owner(s), if known: </w:t>
      </w:r>
      <w:r w:rsidR="00AA7C3D">
        <w:rPr>
          <w:u w:val="single"/>
        </w:rPr>
        <w:t>users and admins</w:t>
      </w:r>
    </w:p>
    <w:p w14:paraId="444333DA" w14:textId="7E694806" w:rsidR="4092E645" w:rsidRDefault="4092E645" w:rsidP="33015B8D">
      <w:pPr>
        <w:rPr>
          <w:b/>
          <w:bCs/>
          <w:color w:val="365F91" w:themeColor="accent1" w:themeShade="BF"/>
          <w:sz w:val="26"/>
          <w:szCs w:val="26"/>
        </w:rPr>
      </w:pPr>
    </w:p>
    <w:p w14:paraId="4A82294E" w14:textId="65C140BD" w:rsidR="4092E645" w:rsidRDefault="4092E645" w:rsidP="00AA7C3D">
      <w:r>
        <w:br w:type="page"/>
      </w:r>
    </w:p>
    <w:p w14:paraId="300CEAC3" w14:textId="09209197" w:rsidR="4092E645" w:rsidRDefault="26471172" w:rsidP="33015B8D">
      <w:pPr>
        <w:pStyle w:val="Heading2"/>
        <w:rPr>
          <w:color w:val="365F91" w:themeColor="accent1" w:themeShade="BF"/>
        </w:rPr>
      </w:pPr>
      <w:bookmarkStart w:id="29" w:name="_Toc739557807"/>
      <w:r>
        <w:t>User Story 1</w:t>
      </w:r>
      <w:bookmarkEnd w:id="29"/>
    </w:p>
    <w:p w14:paraId="2692F71E" w14:textId="75EF36B2" w:rsidR="4092E645" w:rsidRDefault="4092E645">
      <w:r w:rsidRPr="4A0E8340">
        <w:t xml:space="preserve">As a </w:t>
      </w:r>
      <w:r w:rsidRPr="4A0E8340">
        <w:rPr>
          <w:u w:val="single"/>
        </w:rPr>
        <w:t>user</w:t>
      </w:r>
      <w:r w:rsidRPr="4A0E8340">
        <w:t xml:space="preserve">, I want to </w:t>
      </w:r>
      <w:r w:rsidR="00D66936">
        <w:rPr>
          <w:u w:val="single"/>
        </w:rPr>
        <w:t>browse and view community resources</w:t>
      </w:r>
      <w:r w:rsidRPr="4A0E8340">
        <w:t xml:space="preserve">, so that </w:t>
      </w:r>
      <w:r w:rsidR="00D66936">
        <w:rPr>
          <w:u w:val="single"/>
        </w:rPr>
        <w:t>I can access useful information about education, finances,</w:t>
      </w:r>
      <w:r w:rsidR="009B4ABC">
        <w:rPr>
          <w:u w:val="single"/>
        </w:rPr>
        <w:t xml:space="preserve"> health, and small business support.</w:t>
      </w:r>
    </w:p>
    <w:tbl>
      <w:tblPr>
        <w:tblStyle w:val="TableGrid"/>
        <w:tblW w:w="0" w:type="auto"/>
        <w:jc w:val="center"/>
        <w:tblLook w:val="04A0" w:firstRow="1" w:lastRow="0" w:firstColumn="1" w:lastColumn="0" w:noHBand="0" w:noVBand="1"/>
      </w:tblPr>
      <w:tblGrid>
        <w:gridCol w:w="3456"/>
        <w:gridCol w:w="3456"/>
        <w:gridCol w:w="3456"/>
      </w:tblGrid>
      <w:tr w:rsidR="4A0E8340" w14:paraId="425099FA" w14:textId="77777777" w:rsidTr="33015B8D">
        <w:trPr>
          <w:trHeight w:val="430"/>
          <w:jc w:val="center"/>
        </w:trPr>
        <w:tc>
          <w:tcPr>
            <w:tcW w:w="3456" w:type="dxa"/>
            <w:vAlign w:val="center"/>
          </w:tcPr>
          <w:p w14:paraId="51EC2AF1" w14:textId="77777777" w:rsidR="4A0E8340" w:rsidRDefault="4A0E8340" w:rsidP="4A0E8340">
            <w:pPr>
              <w:spacing w:before="40" w:after="40"/>
              <w:jc w:val="center"/>
            </w:pPr>
            <w:r w:rsidRPr="4A0E8340">
              <w:rPr>
                <w:b/>
                <w:bCs/>
                <w:sz w:val="18"/>
                <w:szCs w:val="18"/>
              </w:rPr>
              <w:t>Component / Concern</w:t>
            </w:r>
          </w:p>
        </w:tc>
        <w:tc>
          <w:tcPr>
            <w:tcW w:w="3456" w:type="dxa"/>
            <w:vAlign w:val="center"/>
          </w:tcPr>
          <w:p w14:paraId="009F8B31" w14:textId="77777777" w:rsidR="4A0E8340" w:rsidRDefault="4A0E8340" w:rsidP="4A0E8340">
            <w:pPr>
              <w:spacing w:before="40" w:after="40"/>
              <w:jc w:val="center"/>
            </w:pPr>
            <w:r w:rsidRPr="4A0E8340">
              <w:rPr>
                <w:b/>
                <w:bCs/>
                <w:sz w:val="18"/>
                <w:szCs w:val="18"/>
              </w:rPr>
              <w:t>Task Description</w:t>
            </w:r>
          </w:p>
        </w:tc>
        <w:tc>
          <w:tcPr>
            <w:tcW w:w="3456" w:type="dxa"/>
            <w:vAlign w:val="center"/>
          </w:tcPr>
          <w:p w14:paraId="1836E5A0" w14:textId="77777777" w:rsidR="4A0E8340" w:rsidRDefault="4A0E8340" w:rsidP="4A0E8340">
            <w:pPr>
              <w:spacing w:before="40" w:after="40"/>
              <w:jc w:val="center"/>
            </w:pPr>
            <w:r w:rsidRPr="4A0E8340">
              <w:rPr>
                <w:b/>
                <w:bCs/>
                <w:sz w:val="18"/>
                <w:szCs w:val="18"/>
              </w:rPr>
              <w:t>Dependencies</w:t>
            </w:r>
          </w:p>
        </w:tc>
      </w:tr>
      <w:tr w:rsidR="4A0E8340" w14:paraId="34F0A7DA" w14:textId="77777777" w:rsidTr="33015B8D">
        <w:trPr>
          <w:trHeight w:val="430"/>
          <w:jc w:val="center"/>
        </w:trPr>
        <w:tc>
          <w:tcPr>
            <w:tcW w:w="3456" w:type="dxa"/>
            <w:shd w:val="clear" w:color="auto" w:fill="DAE8F8"/>
            <w:vAlign w:val="center"/>
          </w:tcPr>
          <w:p w14:paraId="6AFB24DE" w14:textId="77777777" w:rsidR="4A0E8340" w:rsidRDefault="4A0E8340" w:rsidP="4A0E8340">
            <w:pPr>
              <w:spacing w:before="40" w:after="40" w:line="252" w:lineRule="auto"/>
              <w:jc w:val="right"/>
            </w:pPr>
            <w:r w:rsidRPr="4A0E8340">
              <w:rPr>
                <w:b/>
                <w:bCs/>
                <w:sz w:val="18"/>
                <w:szCs w:val="18"/>
              </w:rPr>
              <w:t>Frontend / UI</w:t>
            </w:r>
          </w:p>
        </w:tc>
        <w:tc>
          <w:tcPr>
            <w:tcW w:w="3456" w:type="dxa"/>
            <w:vAlign w:val="center"/>
          </w:tcPr>
          <w:p w14:paraId="58ED71DD" w14:textId="2E5646D4" w:rsidR="009B4ABC" w:rsidRDefault="009B4ABC" w:rsidP="4A0E8340">
            <w:pPr>
              <w:spacing w:before="40" w:after="40" w:line="252" w:lineRule="auto"/>
            </w:pPr>
            <w:r>
              <w:t>Create a resource library page that displays articles, videos, and links. Organize resources by categories involving education, financial tools, health tips, and small business support. Allow users to select a resource to view its details and attached sources</w:t>
            </w:r>
          </w:p>
        </w:tc>
        <w:tc>
          <w:tcPr>
            <w:tcW w:w="3456" w:type="dxa"/>
            <w:vAlign w:val="center"/>
          </w:tcPr>
          <w:p w14:paraId="1DD7691F" w14:textId="06CE8953" w:rsidR="4A0E8340" w:rsidRDefault="00811F95" w:rsidP="4A0E8340">
            <w:pPr>
              <w:spacing w:before="40" w:after="40" w:line="252" w:lineRule="auto"/>
            </w:pPr>
            <w:r>
              <w:t>App navigation</w:t>
            </w:r>
          </w:p>
        </w:tc>
      </w:tr>
      <w:tr w:rsidR="4A0E8340" w14:paraId="4BDE64E7" w14:textId="77777777" w:rsidTr="33015B8D">
        <w:trPr>
          <w:trHeight w:val="430"/>
          <w:jc w:val="center"/>
        </w:trPr>
        <w:tc>
          <w:tcPr>
            <w:tcW w:w="3456" w:type="dxa"/>
            <w:shd w:val="clear" w:color="auto" w:fill="DAE8F8"/>
            <w:vAlign w:val="center"/>
          </w:tcPr>
          <w:p w14:paraId="6ABA2F1C" w14:textId="77777777" w:rsidR="4A0E8340" w:rsidRDefault="4A0E8340" w:rsidP="4A0E8340">
            <w:pPr>
              <w:spacing w:before="40" w:after="40" w:line="252" w:lineRule="auto"/>
              <w:jc w:val="right"/>
            </w:pPr>
            <w:r w:rsidRPr="4A0E8340">
              <w:rPr>
                <w:b/>
                <w:bCs/>
                <w:sz w:val="18"/>
                <w:szCs w:val="18"/>
              </w:rPr>
              <w:t>Backend / Business Logic</w:t>
            </w:r>
          </w:p>
        </w:tc>
        <w:tc>
          <w:tcPr>
            <w:tcW w:w="3456" w:type="dxa"/>
            <w:vAlign w:val="center"/>
          </w:tcPr>
          <w:p w14:paraId="6C891E13" w14:textId="68367B68" w:rsidR="4A0E8340" w:rsidRDefault="009550BA" w:rsidP="4A0E8340">
            <w:pPr>
              <w:spacing w:before="40" w:after="40" w:line="252" w:lineRule="auto"/>
            </w:pPr>
            <w:r>
              <w:t>Retrieve resources and their information from the database. Support resource retrieval depending on category selected</w:t>
            </w:r>
          </w:p>
        </w:tc>
        <w:tc>
          <w:tcPr>
            <w:tcW w:w="3456" w:type="dxa"/>
            <w:vAlign w:val="center"/>
          </w:tcPr>
          <w:p w14:paraId="01318602" w14:textId="12E2E124" w:rsidR="4A0E8340" w:rsidRDefault="00811F95" w:rsidP="4A0E8340">
            <w:pPr>
              <w:spacing w:before="40" w:after="40" w:line="252" w:lineRule="auto"/>
            </w:pPr>
            <w:r>
              <w:t>Resource data mod</w:t>
            </w:r>
            <w:r w:rsidR="00631093">
              <w:t>el</w:t>
            </w:r>
          </w:p>
        </w:tc>
      </w:tr>
      <w:tr w:rsidR="4A0E8340" w14:paraId="26378E15" w14:textId="77777777" w:rsidTr="33015B8D">
        <w:trPr>
          <w:trHeight w:val="430"/>
          <w:jc w:val="center"/>
        </w:trPr>
        <w:tc>
          <w:tcPr>
            <w:tcW w:w="3456" w:type="dxa"/>
            <w:shd w:val="clear" w:color="auto" w:fill="DAE8F8"/>
            <w:vAlign w:val="center"/>
          </w:tcPr>
          <w:p w14:paraId="02A049F6" w14:textId="77777777" w:rsidR="4A0E8340" w:rsidRDefault="4A0E8340" w:rsidP="4A0E8340">
            <w:pPr>
              <w:spacing w:before="40" w:after="40" w:line="252" w:lineRule="auto"/>
              <w:jc w:val="right"/>
            </w:pPr>
            <w:r w:rsidRPr="4A0E8340">
              <w:rPr>
                <w:b/>
                <w:bCs/>
                <w:sz w:val="18"/>
                <w:szCs w:val="18"/>
              </w:rPr>
              <w:t>Database / Data</w:t>
            </w:r>
          </w:p>
        </w:tc>
        <w:tc>
          <w:tcPr>
            <w:tcW w:w="3456" w:type="dxa"/>
            <w:vAlign w:val="center"/>
          </w:tcPr>
          <w:p w14:paraId="6C370088" w14:textId="3B1E16C9" w:rsidR="4A0E8340" w:rsidRDefault="005A6096" w:rsidP="4A0E8340">
            <w:pPr>
              <w:spacing w:before="40" w:after="40" w:line="252" w:lineRule="auto"/>
            </w:pPr>
            <w:r>
              <w:t>Store the resource title, description, category, type, and link</w:t>
            </w:r>
          </w:p>
        </w:tc>
        <w:tc>
          <w:tcPr>
            <w:tcW w:w="3456" w:type="dxa"/>
            <w:vAlign w:val="center"/>
          </w:tcPr>
          <w:p w14:paraId="5AA12F59" w14:textId="4D6D04A2" w:rsidR="4A0E8340" w:rsidRDefault="00811F95" w:rsidP="4A0E8340">
            <w:pPr>
              <w:spacing w:before="40" w:after="40" w:line="252" w:lineRule="auto"/>
            </w:pPr>
            <w:r>
              <w:t>Database setup</w:t>
            </w:r>
          </w:p>
        </w:tc>
      </w:tr>
      <w:tr w:rsidR="4A0E8340" w14:paraId="3E5912CB" w14:textId="77777777" w:rsidTr="33015B8D">
        <w:trPr>
          <w:trHeight w:val="430"/>
          <w:jc w:val="center"/>
        </w:trPr>
        <w:tc>
          <w:tcPr>
            <w:tcW w:w="3456" w:type="dxa"/>
            <w:shd w:val="clear" w:color="auto" w:fill="DAE8F8"/>
            <w:vAlign w:val="center"/>
          </w:tcPr>
          <w:p w14:paraId="541C15AF" w14:textId="77777777" w:rsidR="4A0E8340" w:rsidRDefault="4A0E8340" w:rsidP="4A0E8340">
            <w:pPr>
              <w:spacing w:before="40" w:after="40" w:line="252" w:lineRule="auto"/>
              <w:jc w:val="right"/>
            </w:pPr>
            <w:r w:rsidRPr="4A0E8340">
              <w:rPr>
                <w:b/>
                <w:bCs/>
                <w:sz w:val="18"/>
                <w:szCs w:val="18"/>
              </w:rPr>
              <w:t>Security / Privacy</w:t>
            </w:r>
          </w:p>
        </w:tc>
        <w:tc>
          <w:tcPr>
            <w:tcW w:w="3456" w:type="dxa"/>
            <w:vAlign w:val="center"/>
          </w:tcPr>
          <w:p w14:paraId="76FA1AF2" w14:textId="16B2E49C" w:rsidR="4A0E8340" w:rsidRDefault="006D3FB6" w:rsidP="4A0E8340">
            <w:pPr>
              <w:spacing w:before="40" w:after="40" w:line="252" w:lineRule="auto"/>
            </w:pPr>
            <w:r>
              <w:t>Users can only view resources and shouldn’t be able to add, edit, or remove library content.</w:t>
            </w:r>
          </w:p>
        </w:tc>
        <w:tc>
          <w:tcPr>
            <w:tcW w:w="3456" w:type="dxa"/>
            <w:vAlign w:val="center"/>
          </w:tcPr>
          <w:p w14:paraId="3459A58F" w14:textId="6BD6B0A4" w:rsidR="4A0E8340" w:rsidRDefault="00811F95" w:rsidP="4A0E8340">
            <w:pPr>
              <w:spacing w:before="40" w:after="40" w:line="252" w:lineRule="auto"/>
            </w:pPr>
            <w:r>
              <w:t>User</w:t>
            </w:r>
            <w:r w:rsidR="00631093">
              <w:t xml:space="preserve"> roles and permissions</w:t>
            </w:r>
          </w:p>
        </w:tc>
      </w:tr>
      <w:tr w:rsidR="4A0E8340" w14:paraId="1681B571" w14:textId="77777777" w:rsidTr="33015B8D">
        <w:trPr>
          <w:trHeight w:val="430"/>
          <w:jc w:val="center"/>
        </w:trPr>
        <w:tc>
          <w:tcPr>
            <w:tcW w:w="3456" w:type="dxa"/>
            <w:shd w:val="clear" w:color="auto" w:fill="DAE8F8"/>
            <w:vAlign w:val="center"/>
          </w:tcPr>
          <w:p w14:paraId="52FE0929" w14:textId="77777777" w:rsidR="4A0E8340" w:rsidRDefault="4A0E8340" w:rsidP="4A0E8340">
            <w:pPr>
              <w:spacing w:before="40" w:after="40" w:line="252" w:lineRule="auto"/>
              <w:jc w:val="right"/>
            </w:pPr>
            <w:r w:rsidRPr="4A0E8340">
              <w:rPr>
                <w:b/>
                <w:bCs/>
                <w:sz w:val="18"/>
                <w:szCs w:val="18"/>
              </w:rPr>
              <w:t>Testing / Verification</w:t>
            </w:r>
          </w:p>
        </w:tc>
        <w:tc>
          <w:tcPr>
            <w:tcW w:w="3456" w:type="dxa"/>
            <w:vAlign w:val="center"/>
          </w:tcPr>
          <w:p w14:paraId="16AA46CB" w14:textId="26C11053" w:rsidR="4A0E8340" w:rsidRDefault="006D3FB6" w:rsidP="4A0E8340">
            <w:pPr>
              <w:spacing w:before="40" w:after="40" w:line="252" w:lineRule="auto"/>
            </w:pPr>
            <w:r>
              <w:t xml:space="preserve">Test that the resources are displayed correctly, each resource type has the appropriate sources attached, </w:t>
            </w:r>
            <w:r w:rsidR="00EA64D8">
              <w:t>links/videos open properly, and categories with insufficient information are handled.</w:t>
            </w:r>
          </w:p>
        </w:tc>
        <w:tc>
          <w:tcPr>
            <w:tcW w:w="3456" w:type="dxa"/>
            <w:vAlign w:val="center"/>
          </w:tcPr>
          <w:p w14:paraId="586DFF0F" w14:textId="04220FF5" w:rsidR="4A0E8340" w:rsidRDefault="00631093" w:rsidP="4A0E8340">
            <w:pPr>
              <w:spacing w:before="40" w:after="40" w:line="252" w:lineRule="auto"/>
            </w:pPr>
            <w:r>
              <w:t>Proper feature and database implementation</w:t>
            </w:r>
          </w:p>
        </w:tc>
      </w:tr>
      <w:tr w:rsidR="4A0E8340" w14:paraId="42C3D6DC" w14:textId="77777777" w:rsidTr="33015B8D">
        <w:trPr>
          <w:trHeight w:val="430"/>
          <w:jc w:val="center"/>
        </w:trPr>
        <w:tc>
          <w:tcPr>
            <w:tcW w:w="3456" w:type="dxa"/>
            <w:shd w:val="clear" w:color="auto" w:fill="DAE8F8"/>
            <w:vAlign w:val="center"/>
          </w:tcPr>
          <w:p w14:paraId="40187A39" w14:textId="77777777" w:rsidR="4A0E8340" w:rsidRDefault="4A0E8340" w:rsidP="4A0E8340">
            <w:pPr>
              <w:spacing w:before="40" w:after="40" w:line="252" w:lineRule="auto"/>
              <w:jc w:val="right"/>
            </w:pPr>
            <w:r w:rsidRPr="4A0E8340">
              <w:rPr>
                <w:b/>
                <w:bCs/>
                <w:sz w:val="18"/>
                <w:szCs w:val="18"/>
              </w:rPr>
              <w:t>Other</w:t>
            </w:r>
          </w:p>
        </w:tc>
        <w:tc>
          <w:tcPr>
            <w:tcW w:w="3456" w:type="dxa"/>
            <w:vAlign w:val="center"/>
          </w:tcPr>
          <w:p w14:paraId="7DC9E843" w14:textId="40327AE7" w:rsidR="4A0E8340" w:rsidRDefault="00811F95" w:rsidP="4A0E8340">
            <w:pPr>
              <w:spacing w:before="40" w:after="40" w:line="252" w:lineRule="auto"/>
            </w:pPr>
            <w:r>
              <w:t>Resource library should be readable and usable across all devices</w:t>
            </w:r>
          </w:p>
        </w:tc>
        <w:tc>
          <w:tcPr>
            <w:tcW w:w="3456" w:type="dxa"/>
            <w:vAlign w:val="center"/>
          </w:tcPr>
          <w:p w14:paraId="289D2EB9" w14:textId="6FE04BAD" w:rsidR="4A0E8340" w:rsidRDefault="00631093" w:rsidP="4A0E8340">
            <w:pPr>
              <w:spacing w:before="40" w:after="40" w:line="252" w:lineRule="auto"/>
            </w:pPr>
            <w:r>
              <w:t>Resource Library UI</w:t>
            </w:r>
          </w:p>
        </w:tc>
      </w:tr>
    </w:tbl>
    <w:p w14:paraId="11C8793E" w14:textId="77777777" w:rsidR="4A0E8340" w:rsidRDefault="4A0E8340"/>
    <w:p w14:paraId="2FAB83BE" w14:textId="77777777" w:rsidR="288CE61D" w:rsidRDefault="288CE61D" w:rsidP="4A0E8340">
      <w:pPr>
        <w:pStyle w:val="Heading3"/>
      </w:pPr>
      <w:r w:rsidRPr="4A0E8340">
        <w:rPr>
          <w:rFonts w:ascii="Calibri" w:eastAsia="Calibri" w:hAnsi="Calibri" w:cs="Calibri"/>
        </w:rPr>
        <w:t>Acceptance Criteria</w:t>
      </w:r>
    </w:p>
    <w:p w14:paraId="53B93A92" w14:textId="613196FE" w:rsidR="288CE61D" w:rsidRDefault="74D28685" w:rsidP="4A0E8340">
      <w:pPr>
        <w:pStyle w:val="ListBullet"/>
        <w:spacing w:after="80" w:line="252" w:lineRule="auto"/>
      </w:pPr>
      <w:r>
        <w:t>A user can open the resource library</w:t>
      </w:r>
    </w:p>
    <w:p w14:paraId="64F8442A" w14:textId="0807A025" w:rsidR="00EA7DB8" w:rsidRDefault="74D28685" w:rsidP="4A0E8340">
      <w:pPr>
        <w:pStyle w:val="ListBullet"/>
        <w:spacing w:after="80" w:line="252" w:lineRule="auto"/>
      </w:pPr>
      <w:r>
        <w:t>The library contains resources including media like articles, videos, and links</w:t>
      </w:r>
    </w:p>
    <w:p w14:paraId="7615840C" w14:textId="69889E0F" w:rsidR="00EA7DB8" w:rsidRDefault="74D28685" w:rsidP="4A0E8340">
      <w:pPr>
        <w:pStyle w:val="ListBullet"/>
        <w:spacing w:after="80" w:line="252" w:lineRule="auto"/>
      </w:pPr>
      <w:r>
        <w:t>Resources can be organized into education, financial tools, health tips, and small business support categories</w:t>
      </w:r>
    </w:p>
    <w:p w14:paraId="75C943D0" w14:textId="0BC33AAF" w:rsidR="00EA7DB8" w:rsidRDefault="417B5D12" w:rsidP="4A0E8340">
      <w:pPr>
        <w:pStyle w:val="ListBullet"/>
        <w:spacing w:after="80" w:line="252" w:lineRule="auto"/>
      </w:pPr>
      <w:r>
        <w:t>A user can select a resource and access its information or linked content</w:t>
      </w:r>
    </w:p>
    <w:p w14:paraId="4868584B" w14:textId="48137A08" w:rsidR="009C3D71" w:rsidRDefault="417B5D12" w:rsidP="009C3D71">
      <w:pPr>
        <w:pStyle w:val="ListBullet"/>
        <w:spacing w:after="80" w:line="252" w:lineRule="auto"/>
      </w:pPr>
      <w:r>
        <w:t>Resources display a title, description, category, and resource type</w:t>
      </w:r>
    </w:p>
    <w:p w14:paraId="04D5A6A3" w14:textId="2BB0CABF" w:rsidR="009C3D71" w:rsidRDefault="483B403C" w:rsidP="009C3D71">
      <w:pPr>
        <w:pStyle w:val="ListBullet"/>
        <w:spacing w:after="80" w:line="252" w:lineRule="auto"/>
      </w:pPr>
      <w:r>
        <w:t>Users can’t create, edit, or remove resource library content</w:t>
      </w:r>
    </w:p>
    <w:p w14:paraId="275E10A7" w14:textId="1CCD571E" w:rsidR="00AF0407" w:rsidRDefault="483B403C" w:rsidP="009C3D71">
      <w:pPr>
        <w:pStyle w:val="ListBullet"/>
        <w:spacing w:after="80" w:line="252" w:lineRule="auto"/>
      </w:pPr>
      <w:r>
        <w:t>The UI is readable and easy to use, communicating when a category has no resources available.</w:t>
      </w:r>
    </w:p>
    <w:p w14:paraId="4160DF56" w14:textId="6357F1D2" w:rsidR="288CE61D" w:rsidRDefault="288CE61D">
      <w:r w:rsidRPr="4A0E8340">
        <w:t xml:space="preserve">Important dependencies: </w:t>
      </w:r>
      <w:r w:rsidR="00AF0407">
        <w:t>app navigation, resource database, resource retrieval</w:t>
      </w:r>
    </w:p>
    <w:p w14:paraId="5EF2F9E4" w14:textId="3BA5FE79" w:rsidR="288CE61D" w:rsidRDefault="3E5D6397" w:rsidP="33015B8D">
      <w:pPr>
        <w:pStyle w:val="Heading2"/>
        <w:pageBreakBefore/>
        <w:rPr>
          <w:rFonts w:ascii="Calibri" w:eastAsia="Calibri" w:hAnsi="Calibri" w:cs="Calibri"/>
        </w:rPr>
      </w:pPr>
      <w:bookmarkStart w:id="30" w:name="_Toc1983458618"/>
      <w:r w:rsidRPr="26F229C4">
        <w:rPr>
          <w:rFonts w:ascii="Calibri" w:eastAsia="Calibri" w:hAnsi="Calibri" w:cs="Calibri"/>
        </w:rPr>
        <w:t xml:space="preserve">User Story </w:t>
      </w:r>
      <w:r w:rsidR="605A2649" w:rsidRPr="26F229C4">
        <w:rPr>
          <w:rFonts w:ascii="Calibri" w:eastAsia="Calibri" w:hAnsi="Calibri" w:cs="Calibri"/>
        </w:rPr>
        <w:t>2</w:t>
      </w:r>
      <w:bookmarkEnd w:id="30"/>
    </w:p>
    <w:p w14:paraId="5A7728FC" w14:textId="6FE3CCE2" w:rsidR="288CE61D" w:rsidRDefault="288CE61D">
      <w:r w:rsidRPr="4A0E8340">
        <w:t>As a</w:t>
      </w:r>
      <w:r w:rsidR="006063BB">
        <w:t xml:space="preserve">n </w:t>
      </w:r>
      <w:r w:rsidR="006063BB">
        <w:rPr>
          <w:u w:val="single"/>
        </w:rPr>
        <w:t>admin</w:t>
      </w:r>
      <w:r w:rsidRPr="4A0E8340">
        <w:t xml:space="preserve">, I want to </w:t>
      </w:r>
      <w:r w:rsidR="006063BB">
        <w:rPr>
          <w:u w:val="single"/>
        </w:rPr>
        <w:t>add, edit, and remove resources from the resource library</w:t>
      </w:r>
      <w:r w:rsidRPr="4A0E8340">
        <w:t>, so tha</w:t>
      </w:r>
      <w:r w:rsidR="006063BB">
        <w:t xml:space="preserve">t </w:t>
      </w:r>
      <w:r w:rsidR="006063BB">
        <w:rPr>
          <w:u w:val="single"/>
        </w:rPr>
        <w:t xml:space="preserve">residents have access to accurate </w:t>
      </w:r>
      <w:r w:rsidR="00334EB6">
        <w:rPr>
          <w:u w:val="single"/>
        </w:rPr>
        <w:t>and useful information</w:t>
      </w:r>
      <w:r w:rsidRPr="4A0E8340">
        <w:t>.</w:t>
      </w:r>
    </w:p>
    <w:tbl>
      <w:tblPr>
        <w:tblStyle w:val="TableGrid"/>
        <w:tblW w:w="0" w:type="auto"/>
        <w:jc w:val="center"/>
        <w:tblLook w:val="04A0" w:firstRow="1" w:lastRow="0" w:firstColumn="1" w:lastColumn="0" w:noHBand="0" w:noVBand="1"/>
      </w:tblPr>
      <w:tblGrid>
        <w:gridCol w:w="3456"/>
        <w:gridCol w:w="3456"/>
        <w:gridCol w:w="3456"/>
      </w:tblGrid>
      <w:tr w:rsidR="4A0E8340" w14:paraId="662D013E" w14:textId="77777777" w:rsidTr="33015B8D">
        <w:trPr>
          <w:trHeight w:val="430"/>
          <w:jc w:val="center"/>
        </w:trPr>
        <w:tc>
          <w:tcPr>
            <w:tcW w:w="3456" w:type="dxa"/>
            <w:vAlign w:val="center"/>
          </w:tcPr>
          <w:p w14:paraId="26943C4C" w14:textId="77777777" w:rsidR="4A0E8340" w:rsidRDefault="4A0E8340" w:rsidP="4A0E8340">
            <w:pPr>
              <w:spacing w:before="40" w:after="40"/>
              <w:jc w:val="center"/>
            </w:pPr>
            <w:r w:rsidRPr="4A0E8340">
              <w:rPr>
                <w:b/>
                <w:bCs/>
                <w:sz w:val="18"/>
                <w:szCs w:val="18"/>
              </w:rPr>
              <w:t>Component / Concern</w:t>
            </w:r>
          </w:p>
        </w:tc>
        <w:tc>
          <w:tcPr>
            <w:tcW w:w="3456" w:type="dxa"/>
            <w:vAlign w:val="center"/>
          </w:tcPr>
          <w:p w14:paraId="25DED8EE" w14:textId="77777777" w:rsidR="4A0E8340" w:rsidRDefault="4A0E8340" w:rsidP="4A0E8340">
            <w:pPr>
              <w:spacing w:before="40" w:after="40"/>
              <w:jc w:val="center"/>
            </w:pPr>
            <w:r w:rsidRPr="4A0E8340">
              <w:rPr>
                <w:b/>
                <w:bCs/>
                <w:sz w:val="18"/>
                <w:szCs w:val="18"/>
              </w:rPr>
              <w:t>Task Description</w:t>
            </w:r>
          </w:p>
        </w:tc>
        <w:tc>
          <w:tcPr>
            <w:tcW w:w="3456" w:type="dxa"/>
            <w:vAlign w:val="center"/>
          </w:tcPr>
          <w:p w14:paraId="565196A4" w14:textId="77777777" w:rsidR="4A0E8340" w:rsidRDefault="4A0E8340" w:rsidP="4A0E8340">
            <w:pPr>
              <w:spacing w:before="40" w:after="40"/>
              <w:jc w:val="center"/>
            </w:pPr>
            <w:r w:rsidRPr="4A0E8340">
              <w:rPr>
                <w:b/>
                <w:bCs/>
                <w:sz w:val="18"/>
                <w:szCs w:val="18"/>
              </w:rPr>
              <w:t>Dependencies</w:t>
            </w:r>
          </w:p>
        </w:tc>
      </w:tr>
      <w:tr w:rsidR="4A0E8340" w14:paraId="12CF1925" w14:textId="77777777" w:rsidTr="33015B8D">
        <w:trPr>
          <w:trHeight w:val="430"/>
          <w:jc w:val="center"/>
        </w:trPr>
        <w:tc>
          <w:tcPr>
            <w:tcW w:w="3456" w:type="dxa"/>
            <w:shd w:val="clear" w:color="auto" w:fill="DAE8F8"/>
            <w:vAlign w:val="center"/>
          </w:tcPr>
          <w:p w14:paraId="48EAF6EE" w14:textId="77777777" w:rsidR="4A0E8340" w:rsidRDefault="4A0E8340" w:rsidP="4A0E8340">
            <w:pPr>
              <w:spacing w:before="40" w:after="40" w:line="252" w:lineRule="auto"/>
              <w:jc w:val="right"/>
            </w:pPr>
            <w:r w:rsidRPr="4A0E8340">
              <w:rPr>
                <w:b/>
                <w:bCs/>
                <w:sz w:val="18"/>
                <w:szCs w:val="18"/>
              </w:rPr>
              <w:t>Frontend / UI</w:t>
            </w:r>
          </w:p>
        </w:tc>
        <w:tc>
          <w:tcPr>
            <w:tcW w:w="3456" w:type="dxa"/>
            <w:vAlign w:val="center"/>
          </w:tcPr>
          <w:p w14:paraId="3ECF17C0" w14:textId="7C8A0CC4" w:rsidR="4A0E8340" w:rsidRDefault="004C0134" w:rsidP="4A0E8340">
            <w:pPr>
              <w:spacing w:before="40" w:after="40" w:line="252" w:lineRule="auto"/>
            </w:pPr>
            <w:r>
              <w:t>Provide admins with controls to add, edit, or remove resources. Admins should provide a title, description, category, resource table, and link/content information.</w:t>
            </w:r>
          </w:p>
        </w:tc>
        <w:tc>
          <w:tcPr>
            <w:tcW w:w="3456" w:type="dxa"/>
            <w:vAlign w:val="center"/>
          </w:tcPr>
          <w:p w14:paraId="46DFFCA3" w14:textId="046E9D36" w:rsidR="4A0E8340" w:rsidRDefault="00705E9B" w:rsidP="4A0E8340">
            <w:pPr>
              <w:spacing w:before="40" w:after="40" w:line="252" w:lineRule="auto"/>
            </w:pPr>
            <w:r>
              <w:t>Admin dashboard and admin authentication</w:t>
            </w:r>
          </w:p>
        </w:tc>
      </w:tr>
      <w:tr w:rsidR="4A0E8340" w14:paraId="20484864" w14:textId="77777777" w:rsidTr="33015B8D">
        <w:trPr>
          <w:trHeight w:val="430"/>
          <w:jc w:val="center"/>
        </w:trPr>
        <w:tc>
          <w:tcPr>
            <w:tcW w:w="3456" w:type="dxa"/>
            <w:shd w:val="clear" w:color="auto" w:fill="DAE8F8"/>
            <w:vAlign w:val="center"/>
          </w:tcPr>
          <w:p w14:paraId="162728AE" w14:textId="77777777" w:rsidR="4A0E8340" w:rsidRDefault="4A0E8340" w:rsidP="4A0E8340">
            <w:pPr>
              <w:spacing w:before="40" w:after="40" w:line="252" w:lineRule="auto"/>
              <w:jc w:val="right"/>
            </w:pPr>
            <w:r w:rsidRPr="4A0E8340">
              <w:rPr>
                <w:b/>
                <w:bCs/>
                <w:sz w:val="18"/>
                <w:szCs w:val="18"/>
              </w:rPr>
              <w:t>Backend / Business Logic</w:t>
            </w:r>
          </w:p>
        </w:tc>
        <w:tc>
          <w:tcPr>
            <w:tcW w:w="3456" w:type="dxa"/>
            <w:vAlign w:val="center"/>
          </w:tcPr>
          <w:p w14:paraId="13574378" w14:textId="2FDFF03B" w:rsidR="4A0E8340" w:rsidRDefault="00C22CB3" w:rsidP="4A0E8340">
            <w:pPr>
              <w:spacing w:before="40" w:after="40" w:line="252" w:lineRule="auto"/>
            </w:pPr>
            <w:r>
              <w:t>Implement functionality for creating, editing, and removing resource library entries. Ensure all required information is present before saving changes.</w:t>
            </w:r>
          </w:p>
        </w:tc>
        <w:tc>
          <w:tcPr>
            <w:tcW w:w="3456" w:type="dxa"/>
            <w:vAlign w:val="center"/>
          </w:tcPr>
          <w:p w14:paraId="30B9E091" w14:textId="4E7A13F5" w:rsidR="4A0E8340" w:rsidRDefault="00705E9B" w:rsidP="4A0E8340">
            <w:pPr>
              <w:spacing w:before="40" w:after="40" w:line="252" w:lineRule="auto"/>
            </w:pPr>
            <w:r>
              <w:t>Proper admin role and resource data model</w:t>
            </w:r>
          </w:p>
        </w:tc>
      </w:tr>
      <w:tr w:rsidR="4A0E8340" w14:paraId="744E5014" w14:textId="77777777" w:rsidTr="33015B8D">
        <w:trPr>
          <w:trHeight w:val="430"/>
          <w:jc w:val="center"/>
        </w:trPr>
        <w:tc>
          <w:tcPr>
            <w:tcW w:w="3456" w:type="dxa"/>
            <w:shd w:val="clear" w:color="auto" w:fill="DAE8F8"/>
            <w:vAlign w:val="center"/>
          </w:tcPr>
          <w:p w14:paraId="4D0DEDF7" w14:textId="77777777" w:rsidR="4A0E8340" w:rsidRDefault="4A0E8340" w:rsidP="4A0E8340">
            <w:pPr>
              <w:spacing w:before="40" w:after="40" w:line="252" w:lineRule="auto"/>
              <w:jc w:val="right"/>
            </w:pPr>
            <w:r w:rsidRPr="4A0E8340">
              <w:rPr>
                <w:b/>
                <w:bCs/>
                <w:sz w:val="18"/>
                <w:szCs w:val="18"/>
              </w:rPr>
              <w:t>Database / Data</w:t>
            </w:r>
          </w:p>
        </w:tc>
        <w:tc>
          <w:tcPr>
            <w:tcW w:w="3456" w:type="dxa"/>
            <w:vAlign w:val="center"/>
          </w:tcPr>
          <w:p w14:paraId="4D97E118" w14:textId="05C2037C" w:rsidR="4A0E8340" w:rsidRDefault="00C22CB3" w:rsidP="4A0E8340">
            <w:pPr>
              <w:spacing w:before="40" w:after="40" w:line="252" w:lineRule="auto"/>
            </w:pPr>
            <w:r>
              <w:t>Create, edit, and remove stored resource records based on admin actions</w:t>
            </w:r>
          </w:p>
        </w:tc>
        <w:tc>
          <w:tcPr>
            <w:tcW w:w="3456" w:type="dxa"/>
            <w:vAlign w:val="center"/>
          </w:tcPr>
          <w:p w14:paraId="3758DE0F" w14:textId="36AC5E24" w:rsidR="4A0E8340" w:rsidRDefault="00705E9B" w:rsidP="4A0E8340">
            <w:pPr>
              <w:spacing w:before="40" w:after="40" w:line="252" w:lineRule="auto"/>
            </w:pPr>
            <w:r>
              <w:t>Resource database</w:t>
            </w:r>
          </w:p>
        </w:tc>
      </w:tr>
      <w:tr w:rsidR="4A0E8340" w14:paraId="1609BB8A" w14:textId="77777777" w:rsidTr="33015B8D">
        <w:trPr>
          <w:trHeight w:val="430"/>
          <w:jc w:val="center"/>
        </w:trPr>
        <w:tc>
          <w:tcPr>
            <w:tcW w:w="3456" w:type="dxa"/>
            <w:shd w:val="clear" w:color="auto" w:fill="DAE8F8"/>
            <w:vAlign w:val="center"/>
          </w:tcPr>
          <w:p w14:paraId="7D6DC334" w14:textId="77777777" w:rsidR="4A0E8340" w:rsidRDefault="4A0E8340" w:rsidP="4A0E8340">
            <w:pPr>
              <w:spacing w:before="40" w:after="40" w:line="252" w:lineRule="auto"/>
              <w:jc w:val="right"/>
            </w:pPr>
            <w:r w:rsidRPr="4A0E8340">
              <w:rPr>
                <w:b/>
                <w:bCs/>
                <w:sz w:val="18"/>
                <w:szCs w:val="18"/>
              </w:rPr>
              <w:t>Security / Privacy</w:t>
            </w:r>
          </w:p>
        </w:tc>
        <w:tc>
          <w:tcPr>
            <w:tcW w:w="3456" w:type="dxa"/>
            <w:vAlign w:val="center"/>
          </w:tcPr>
          <w:p w14:paraId="144D3830" w14:textId="490EEB3B" w:rsidR="4A0E8340" w:rsidRDefault="00C77778" w:rsidP="4A0E8340">
            <w:pPr>
              <w:spacing w:before="40" w:after="40" w:line="252" w:lineRule="auto"/>
            </w:pPr>
            <w:r>
              <w:t>Verify that only admins can access resource library management tools. Users should only be able to view resources.</w:t>
            </w:r>
          </w:p>
        </w:tc>
        <w:tc>
          <w:tcPr>
            <w:tcW w:w="3456" w:type="dxa"/>
            <w:vAlign w:val="center"/>
          </w:tcPr>
          <w:p w14:paraId="6A17AF60" w14:textId="7B628BA1" w:rsidR="4A0E8340" w:rsidRDefault="00705E9B" w:rsidP="4A0E8340">
            <w:pPr>
              <w:spacing w:before="40" w:after="40" w:line="252" w:lineRule="auto"/>
            </w:pPr>
            <w:r>
              <w:t>Authentication and admin permissions</w:t>
            </w:r>
          </w:p>
        </w:tc>
      </w:tr>
      <w:tr w:rsidR="4A0E8340" w14:paraId="46DC7C84" w14:textId="77777777" w:rsidTr="33015B8D">
        <w:trPr>
          <w:trHeight w:val="430"/>
          <w:jc w:val="center"/>
        </w:trPr>
        <w:tc>
          <w:tcPr>
            <w:tcW w:w="3456" w:type="dxa"/>
            <w:shd w:val="clear" w:color="auto" w:fill="DAE8F8"/>
            <w:vAlign w:val="center"/>
          </w:tcPr>
          <w:p w14:paraId="2E5469DB" w14:textId="77777777" w:rsidR="4A0E8340" w:rsidRDefault="4A0E8340" w:rsidP="4A0E8340">
            <w:pPr>
              <w:spacing w:before="40" w:after="40" w:line="252" w:lineRule="auto"/>
              <w:jc w:val="right"/>
            </w:pPr>
            <w:r w:rsidRPr="4A0E8340">
              <w:rPr>
                <w:b/>
                <w:bCs/>
                <w:sz w:val="18"/>
                <w:szCs w:val="18"/>
              </w:rPr>
              <w:t>Testing / Verification</w:t>
            </w:r>
          </w:p>
        </w:tc>
        <w:tc>
          <w:tcPr>
            <w:tcW w:w="3456" w:type="dxa"/>
            <w:vAlign w:val="center"/>
          </w:tcPr>
          <w:p w14:paraId="260217EB" w14:textId="6099B4C8" w:rsidR="4A0E8340" w:rsidRDefault="00952F0D" w:rsidP="4A0E8340">
            <w:pPr>
              <w:spacing w:before="40" w:after="40" w:line="252" w:lineRule="auto"/>
            </w:pPr>
            <w:r>
              <w:t xml:space="preserve">Test adding, editing, and removing resources as an admin. </w:t>
            </w:r>
            <w:r w:rsidR="00ED6000">
              <w:t>Confirm changes appear for normal users and users cannot access admin controls.</w:t>
            </w:r>
          </w:p>
        </w:tc>
        <w:tc>
          <w:tcPr>
            <w:tcW w:w="3456" w:type="dxa"/>
            <w:vAlign w:val="center"/>
          </w:tcPr>
          <w:p w14:paraId="14B8A570" w14:textId="6A489347" w:rsidR="4A0E8340" w:rsidRDefault="006A2FBF" w:rsidP="4A0E8340">
            <w:pPr>
              <w:spacing w:before="40" w:after="40" w:line="252" w:lineRule="auto"/>
            </w:pPr>
            <w:r>
              <w:t>Admin interface and resource library functionality</w:t>
            </w:r>
          </w:p>
        </w:tc>
      </w:tr>
      <w:tr w:rsidR="4A0E8340" w14:paraId="48D208A7" w14:textId="77777777" w:rsidTr="33015B8D">
        <w:trPr>
          <w:trHeight w:val="430"/>
          <w:jc w:val="center"/>
        </w:trPr>
        <w:tc>
          <w:tcPr>
            <w:tcW w:w="3456" w:type="dxa"/>
            <w:shd w:val="clear" w:color="auto" w:fill="DAE8F8"/>
            <w:vAlign w:val="center"/>
          </w:tcPr>
          <w:p w14:paraId="0DE957A4" w14:textId="77777777" w:rsidR="4A0E8340" w:rsidRDefault="4A0E8340" w:rsidP="4A0E8340">
            <w:pPr>
              <w:spacing w:before="40" w:after="40" w:line="252" w:lineRule="auto"/>
              <w:jc w:val="right"/>
            </w:pPr>
            <w:r w:rsidRPr="4A0E8340">
              <w:rPr>
                <w:b/>
                <w:bCs/>
                <w:sz w:val="18"/>
                <w:szCs w:val="18"/>
              </w:rPr>
              <w:t>Other</w:t>
            </w:r>
          </w:p>
        </w:tc>
        <w:tc>
          <w:tcPr>
            <w:tcW w:w="3456" w:type="dxa"/>
            <w:vAlign w:val="center"/>
          </w:tcPr>
          <w:p w14:paraId="0ACE1429" w14:textId="4F68AB90" w:rsidR="4A0E8340" w:rsidRDefault="00ED6000" w:rsidP="4A0E8340">
            <w:pPr>
              <w:spacing w:before="40" w:after="40" w:line="252" w:lineRule="auto"/>
            </w:pPr>
            <w:r>
              <w:t>Provide feedback after an admin makes changes to a resource.</w:t>
            </w:r>
          </w:p>
        </w:tc>
        <w:tc>
          <w:tcPr>
            <w:tcW w:w="3456" w:type="dxa"/>
            <w:vAlign w:val="center"/>
          </w:tcPr>
          <w:p w14:paraId="4C6128CA" w14:textId="11BAEA50" w:rsidR="4A0E8340" w:rsidRDefault="006A2FBF" w:rsidP="4A0E8340">
            <w:pPr>
              <w:spacing w:before="40" w:after="40" w:line="252" w:lineRule="auto"/>
            </w:pPr>
            <w:r>
              <w:t>Admin UI</w:t>
            </w:r>
          </w:p>
        </w:tc>
      </w:tr>
    </w:tbl>
    <w:p w14:paraId="155BF34F" w14:textId="77777777" w:rsidR="4A0E8340" w:rsidRDefault="4A0E8340"/>
    <w:p w14:paraId="5981FB63" w14:textId="77777777" w:rsidR="288CE61D" w:rsidRDefault="288CE61D" w:rsidP="4A0E8340">
      <w:pPr>
        <w:pStyle w:val="Heading3"/>
      </w:pPr>
      <w:r w:rsidRPr="4A0E8340">
        <w:rPr>
          <w:rFonts w:ascii="Calibri" w:eastAsia="Calibri" w:hAnsi="Calibri" w:cs="Calibri"/>
        </w:rPr>
        <w:t>Acceptance Criteria</w:t>
      </w:r>
    </w:p>
    <w:p w14:paraId="2431CF80" w14:textId="3F50783C" w:rsidR="288CE61D" w:rsidRPr="00092B0B" w:rsidRDefault="2CFD4DE6" w:rsidP="4A0E8340">
      <w:pPr>
        <w:pStyle w:val="ListBullet"/>
        <w:spacing w:after="80" w:line="252" w:lineRule="auto"/>
      </w:pPr>
      <w:r>
        <w:t>An admin can add a new resource</w:t>
      </w:r>
    </w:p>
    <w:p w14:paraId="5588601D" w14:textId="560E268C" w:rsidR="00092B0B" w:rsidRPr="00092B0B" w:rsidRDefault="2CFD4DE6" w:rsidP="4A0E8340">
      <w:pPr>
        <w:pStyle w:val="ListBullet"/>
        <w:spacing w:after="80" w:line="252" w:lineRule="auto"/>
      </w:pPr>
      <w:r>
        <w:t>A resource requires a title, category, resource type, and information needed to access the resource.</w:t>
      </w:r>
    </w:p>
    <w:p w14:paraId="5B4CA517" w14:textId="0981BF04" w:rsidR="00092B0B" w:rsidRPr="00092B0B" w:rsidRDefault="2CFD4DE6" w:rsidP="4A0E8340">
      <w:pPr>
        <w:pStyle w:val="ListBullet"/>
        <w:spacing w:after="80" w:line="252" w:lineRule="auto"/>
      </w:pPr>
      <w:r>
        <w:t>An admin can edit a resource</w:t>
      </w:r>
    </w:p>
    <w:p w14:paraId="70B41D99" w14:textId="0457F29E" w:rsidR="00092B0B" w:rsidRPr="00092B0B" w:rsidRDefault="2CFD4DE6" w:rsidP="4A0E8340">
      <w:pPr>
        <w:pStyle w:val="ListBullet"/>
        <w:spacing w:after="80" w:line="252" w:lineRule="auto"/>
      </w:pPr>
      <w:r>
        <w:t>An admin can remove a resource</w:t>
      </w:r>
    </w:p>
    <w:p w14:paraId="2906FC74" w14:textId="56C9D18E" w:rsidR="00092B0B" w:rsidRPr="005B18DA" w:rsidRDefault="0F1AFFF0" w:rsidP="4A0E8340">
      <w:pPr>
        <w:pStyle w:val="ListBullet"/>
        <w:spacing w:after="80" w:line="252" w:lineRule="auto"/>
      </w:pPr>
      <w:r>
        <w:t>Changes made by an admin are reflected in the user’s resource library</w:t>
      </w:r>
    </w:p>
    <w:p w14:paraId="1E52CD6C" w14:textId="2517F3D5" w:rsidR="005B18DA" w:rsidRPr="005B18DA" w:rsidRDefault="0F1AFFF0" w:rsidP="4A0E8340">
      <w:pPr>
        <w:pStyle w:val="ListBullet"/>
        <w:spacing w:after="80" w:line="252" w:lineRule="auto"/>
      </w:pPr>
      <w:r>
        <w:t>Users cannot access resource library management controls</w:t>
      </w:r>
    </w:p>
    <w:p w14:paraId="390B2631" w14:textId="22541037" w:rsidR="005B18DA" w:rsidRPr="005B18DA" w:rsidRDefault="0F1AFFF0" w:rsidP="4A0E8340">
      <w:pPr>
        <w:pStyle w:val="ListBullet"/>
        <w:spacing w:after="80" w:line="252" w:lineRule="auto"/>
      </w:pPr>
      <w:r>
        <w:t>Invalid or incomplete resource information is rejected with clear feedback</w:t>
      </w:r>
    </w:p>
    <w:p w14:paraId="06AB997E" w14:textId="30189820" w:rsidR="005B18DA" w:rsidRDefault="0F1AFFF0" w:rsidP="4A0E8340">
      <w:pPr>
        <w:pStyle w:val="ListBullet"/>
        <w:spacing w:after="80" w:line="252" w:lineRule="auto"/>
      </w:pPr>
      <w:r>
        <w:t>Admin receives confirmation of when a resource is added, edited, or removed successfully.</w:t>
      </w:r>
    </w:p>
    <w:p w14:paraId="5266E619" w14:textId="3943D2AC" w:rsidR="288CE61D" w:rsidRPr="00434E3E" w:rsidRDefault="3E5D6397">
      <w:pPr>
        <w:rPr>
          <w:u w:val="single"/>
        </w:rPr>
      </w:pPr>
      <w:r>
        <w:t xml:space="preserve">Important dependencies: </w:t>
      </w:r>
      <w:r w:rsidR="5925D260">
        <w:t>Admin authentication/permissions, admin dashboard, resource library database, resource library user interface.</w:t>
      </w:r>
    </w:p>
    <w:p w14:paraId="230C12E7" w14:textId="7A9D68B6" w:rsidR="4A0E8340" w:rsidRDefault="4A0E8340" w:rsidP="4A0E8340"/>
    <w:p w14:paraId="2118A00E" w14:textId="3A666806" w:rsidR="4A0E8340" w:rsidRDefault="4A0E8340" w:rsidP="4A0E8340"/>
    <w:p w14:paraId="615D3DC3" w14:textId="7E6ED7D5" w:rsidR="4A0E8340" w:rsidRDefault="4A0E8340" w:rsidP="4A0E8340"/>
    <w:p w14:paraId="145A8760" w14:textId="7807C5F5" w:rsidR="4A0E8340" w:rsidRDefault="4A0E8340" w:rsidP="4A0E8340"/>
    <w:p w14:paraId="562BF542" w14:textId="54F88B8E" w:rsidR="4A0E8340" w:rsidRDefault="4A0E8340" w:rsidP="33015B8D"/>
    <w:p w14:paraId="6B00D454" w14:textId="39CECC06" w:rsidR="1FA6666B" w:rsidRDefault="3C2C3831" w:rsidP="33015B8D">
      <w:pPr>
        <w:pStyle w:val="Heading1"/>
        <w:rPr>
          <w:rFonts w:ascii="Calibri" w:eastAsia="Calibri" w:hAnsi="Calibri" w:cs="Calibri"/>
        </w:rPr>
      </w:pPr>
      <w:bookmarkStart w:id="31" w:name="_Toc987600176"/>
      <w:r w:rsidRPr="26F229C4">
        <w:rPr>
          <w:rFonts w:ascii="Calibri" w:eastAsia="Calibri" w:hAnsi="Calibri" w:cs="Calibri"/>
        </w:rPr>
        <w:t xml:space="preserve">Feature </w:t>
      </w:r>
      <w:r w:rsidR="4BC42EFF" w:rsidRPr="26F229C4">
        <w:rPr>
          <w:rFonts w:ascii="Calibri" w:eastAsia="Calibri" w:hAnsi="Calibri" w:cs="Calibri"/>
        </w:rPr>
        <w:t>8</w:t>
      </w:r>
      <w:bookmarkEnd w:id="31"/>
    </w:p>
    <w:p w14:paraId="5BDCE9E3" w14:textId="3922B21D" w:rsidR="1FA6666B" w:rsidRDefault="3C2C3831" w:rsidP="33015B8D">
      <w:r>
        <w:t xml:space="preserve">Feature Name: </w:t>
      </w:r>
      <w:r w:rsidR="34E415EB">
        <w:t>A</w:t>
      </w:r>
      <w:r w:rsidR="73C18B80">
        <w:t>pplication Navigation</w:t>
      </w:r>
    </w:p>
    <w:p w14:paraId="69CAC363" w14:textId="1BBF03FC" w:rsidR="1FA6666B" w:rsidRDefault="3C2C3831" w:rsidP="33015B8D">
      <w:r>
        <w:t xml:space="preserve">Feature Description: </w:t>
      </w:r>
      <w:r w:rsidR="5516D6B4">
        <w:t xml:space="preserve">Develop a centralized navigation system that allows users to easily access and switch between the app's features. Users with admin privileges should have access to an Admin Dashboard that provides centralized </w:t>
      </w:r>
      <w:r w:rsidR="591DDE7C">
        <w:t>navigation</w:t>
      </w:r>
      <w:r w:rsidR="5516D6B4">
        <w:t xml:space="preserve"> to all admin features.</w:t>
      </w:r>
    </w:p>
    <w:p w14:paraId="4C2DBE5C" w14:textId="51429CFD" w:rsidR="1FA6666B" w:rsidRDefault="3C2C3831" w:rsidP="33015B8D">
      <w:r>
        <w:t xml:space="preserve">Feature Owner(s), if known: </w:t>
      </w:r>
      <w:r w:rsidR="2F2A4251">
        <w:t>Admin</w:t>
      </w:r>
      <w:r w:rsidR="7D0F68D0">
        <w:t xml:space="preserve"> and Users</w:t>
      </w:r>
    </w:p>
    <w:p w14:paraId="73E3E053" w14:textId="77777777" w:rsidR="1FA6666B" w:rsidRDefault="3C2C3831" w:rsidP="33015B8D">
      <w:pPr>
        <w:pStyle w:val="Heading2"/>
        <w:pageBreakBefore/>
        <w:rPr>
          <w:rFonts w:ascii="Calibri" w:eastAsia="Calibri" w:hAnsi="Calibri" w:cs="Calibri"/>
        </w:rPr>
      </w:pPr>
      <w:bookmarkStart w:id="32" w:name="_Toc1606221392"/>
      <w:r w:rsidRPr="26F229C4">
        <w:rPr>
          <w:rFonts w:ascii="Calibri" w:eastAsia="Calibri" w:hAnsi="Calibri" w:cs="Calibri"/>
        </w:rPr>
        <w:t>User Story 1</w:t>
      </w:r>
      <w:bookmarkEnd w:id="32"/>
    </w:p>
    <w:p w14:paraId="5C0B1388" w14:textId="7FF54C33" w:rsidR="1FA6666B" w:rsidRDefault="3C2C3831">
      <w:r>
        <w:t>As a</w:t>
      </w:r>
      <w:r w:rsidR="752C4C16">
        <w:t xml:space="preserve">n </w:t>
      </w:r>
      <w:r w:rsidR="752C4C16" w:rsidRPr="33015B8D">
        <w:rPr>
          <w:u w:val="single"/>
        </w:rPr>
        <w:t>admin</w:t>
      </w:r>
      <w:r>
        <w:t xml:space="preserve">, I want to </w:t>
      </w:r>
      <w:r w:rsidR="6B4B33E6" w:rsidRPr="33015B8D">
        <w:rPr>
          <w:u w:val="single"/>
        </w:rPr>
        <w:t>access and manage all administrative features through a centralized dashboard</w:t>
      </w:r>
      <w:r>
        <w:t xml:space="preserve">, so that </w:t>
      </w:r>
      <w:r w:rsidR="57B7F7A3" w:rsidRPr="33015B8D">
        <w:rPr>
          <w:u w:val="single"/>
        </w:rPr>
        <w:t>I can efficiently moderate content, manage reports, and oversee the application's functionality</w:t>
      </w:r>
      <w:r>
        <w:t>.</w:t>
      </w:r>
    </w:p>
    <w:tbl>
      <w:tblPr>
        <w:tblStyle w:val="TableGrid"/>
        <w:tblW w:w="0" w:type="auto"/>
        <w:jc w:val="center"/>
        <w:tblLook w:val="04A0" w:firstRow="1" w:lastRow="0" w:firstColumn="1" w:lastColumn="0" w:noHBand="0" w:noVBand="1"/>
      </w:tblPr>
      <w:tblGrid>
        <w:gridCol w:w="3456"/>
        <w:gridCol w:w="3456"/>
        <w:gridCol w:w="3456"/>
      </w:tblGrid>
      <w:tr w:rsidR="4A0E8340" w14:paraId="4BF0E20D" w14:textId="77777777" w:rsidTr="33015B8D">
        <w:trPr>
          <w:trHeight w:val="430"/>
          <w:jc w:val="center"/>
        </w:trPr>
        <w:tc>
          <w:tcPr>
            <w:tcW w:w="3456" w:type="dxa"/>
            <w:vAlign w:val="center"/>
          </w:tcPr>
          <w:p w14:paraId="565C5449" w14:textId="77777777" w:rsidR="4A0E8340" w:rsidRDefault="4A0E8340" w:rsidP="4A0E8340">
            <w:pPr>
              <w:spacing w:before="40" w:after="40"/>
              <w:jc w:val="center"/>
            </w:pPr>
            <w:r w:rsidRPr="4A0E8340">
              <w:rPr>
                <w:b/>
                <w:bCs/>
                <w:sz w:val="18"/>
                <w:szCs w:val="18"/>
              </w:rPr>
              <w:t>Component / Concern</w:t>
            </w:r>
          </w:p>
        </w:tc>
        <w:tc>
          <w:tcPr>
            <w:tcW w:w="3456" w:type="dxa"/>
            <w:vAlign w:val="center"/>
          </w:tcPr>
          <w:p w14:paraId="142193C8" w14:textId="77777777" w:rsidR="4A0E8340" w:rsidRDefault="4A0E8340" w:rsidP="4A0E8340">
            <w:pPr>
              <w:spacing w:before="40" w:after="40"/>
              <w:jc w:val="center"/>
            </w:pPr>
            <w:r w:rsidRPr="4A0E8340">
              <w:rPr>
                <w:b/>
                <w:bCs/>
                <w:sz w:val="18"/>
                <w:szCs w:val="18"/>
              </w:rPr>
              <w:t>Task Description</w:t>
            </w:r>
          </w:p>
        </w:tc>
        <w:tc>
          <w:tcPr>
            <w:tcW w:w="3456" w:type="dxa"/>
            <w:vAlign w:val="center"/>
          </w:tcPr>
          <w:p w14:paraId="2FC57AA4" w14:textId="77777777" w:rsidR="4A0E8340" w:rsidRDefault="4A0E8340" w:rsidP="4A0E8340">
            <w:pPr>
              <w:spacing w:before="40" w:after="40"/>
              <w:jc w:val="center"/>
            </w:pPr>
            <w:r w:rsidRPr="4A0E8340">
              <w:rPr>
                <w:b/>
                <w:bCs/>
                <w:sz w:val="18"/>
                <w:szCs w:val="18"/>
              </w:rPr>
              <w:t>Dependencies</w:t>
            </w:r>
          </w:p>
        </w:tc>
      </w:tr>
      <w:tr w:rsidR="4A0E8340" w14:paraId="69A03918" w14:textId="77777777" w:rsidTr="33015B8D">
        <w:trPr>
          <w:trHeight w:val="430"/>
          <w:jc w:val="center"/>
        </w:trPr>
        <w:tc>
          <w:tcPr>
            <w:tcW w:w="3456" w:type="dxa"/>
            <w:shd w:val="clear" w:color="auto" w:fill="DAE8F8"/>
            <w:vAlign w:val="center"/>
          </w:tcPr>
          <w:p w14:paraId="54C2F36E" w14:textId="77777777" w:rsidR="4A0E8340" w:rsidRDefault="4A0E8340" w:rsidP="4A0E8340">
            <w:pPr>
              <w:spacing w:before="40" w:after="40" w:line="252" w:lineRule="auto"/>
              <w:jc w:val="right"/>
            </w:pPr>
            <w:r w:rsidRPr="4A0E8340">
              <w:rPr>
                <w:b/>
                <w:bCs/>
                <w:sz w:val="18"/>
                <w:szCs w:val="18"/>
              </w:rPr>
              <w:t>Frontend / UI</w:t>
            </w:r>
          </w:p>
        </w:tc>
        <w:tc>
          <w:tcPr>
            <w:tcW w:w="3456" w:type="dxa"/>
            <w:vAlign w:val="center"/>
          </w:tcPr>
          <w:p w14:paraId="372F55C9" w14:textId="073B1A94" w:rsidR="4A0E8340" w:rsidRDefault="4213A7C1" w:rsidP="33015B8D">
            <w:pPr>
              <w:spacing w:before="40" w:after="40" w:line="252" w:lineRule="auto"/>
            </w:pPr>
            <w:r>
              <w:t>Create a</w:t>
            </w:r>
            <w:r w:rsidR="12C2F0A5">
              <w:t xml:space="preserve"> centralized Admin Dashboard that allows administrators to navigate between and access all administrative features. Display </w:t>
            </w:r>
            <w:r w:rsidR="19DD432D">
              <w:t xml:space="preserve">a log </w:t>
            </w:r>
            <w:r w:rsidR="12C2F0A5">
              <w:t xml:space="preserve">of </w:t>
            </w:r>
            <w:r w:rsidR="3F7BC222">
              <w:t xml:space="preserve">recent </w:t>
            </w:r>
            <w:r w:rsidR="12C2F0A5">
              <w:t>administrative activities.</w:t>
            </w:r>
          </w:p>
        </w:tc>
        <w:tc>
          <w:tcPr>
            <w:tcW w:w="3456" w:type="dxa"/>
            <w:vAlign w:val="center"/>
          </w:tcPr>
          <w:p w14:paraId="02BACF25" w14:textId="2DD74EDF" w:rsidR="4A0E8340" w:rsidRDefault="7DEAEF92" w:rsidP="4A0E8340">
            <w:pPr>
              <w:spacing w:before="40" w:after="40" w:line="252" w:lineRule="auto"/>
            </w:pPr>
            <w:r>
              <w:t>Existing Admin features, frontend components, Backend APIs, Admin authentication</w:t>
            </w:r>
          </w:p>
        </w:tc>
      </w:tr>
      <w:tr w:rsidR="4A0E8340" w14:paraId="632D7A4B" w14:textId="77777777" w:rsidTr="33015B8D">
        <w:trPr>
          <w:trHeight w:val="430"/>
          <w:jc w:val="center"/>
        </w:trPr>
        <w:tc>
          <w:tcPr>
            <w:tcW w:w="3456" w:type="dxa"/>
            <w:shd w:val="clear" w:color="auto" w:fill="DAE8F8"/>
            <w:vAlign w:val="center"/>
          </w:tcPr>
          <w:p w14:paraId="629D0D68" w14:textId="77777777" w:rsidR="4A0E8340" w:rsidRDefault="4A0E8340" w:rsidP="4A0E8340">
            <w:pPr>
              <w:spacing w:before="40" w:after="40" w:line="252" w:lineRule="auto"/>
              <w:jc w:val="right"/>
            </w:pPr>
            <w:r w:rsidRPr="4A0E8340">
              <w:rPr>
                <w:b/>
                <w:bCs/>
                <w:sz w:val="18"/>
                <w:szCs w:val="18"/>
              </w:rPr>
              <w:t>Backend / Business Logic</w:t>
            </w:r>
          </w:p>
        </w:tc>
        <w:tc>
          <w:tcPr>
            <w:tcW w:w="3456" w:type="dxa"/>
            <w:vAlign w:val="center"/>
          </w:tcPr>
          <w:p w14:paraId="7C9A57B1" w14:textId="22C6F821" w:rsidR="4A0E8340" w:rsidRDefault="1FF70A0A" w:rsidP="4A0E8340">
            <w:pPr>
              <w:spacing w:before="40" w:after="40" w:line="252" w:lineRule="auto"/>
            </w:pPr>
            <w:r>
              <w:t>Develop server-side logic to retrieve and organize information from existing administrative features. Connect the dashboard to existing Admin APIs and provide summary information such as pending reports and unresolved hazards</w:t>
            </w:r>
          </w:p>
        </w:tc>
        <w:tc>
          <w:tcPr>
            <w:tcW w:w="3456" w:type="dxa"/>
            <w:vAlign w:val="center"/>
          </w:tcPr>
          <w:p w14:paraId="0DEAC5D7" w14:textId="0A5EC48C" w:rsidR="4A0E8340" w:rsidRDefault="3C0A44A6" w:rsidP="4A0E8340">
            <w:pPr>
              <w:spacing w:before="40" w:after="40" w:line="252" w:lineRule="auto"/>
            </w:pPr>
            <w:r>
              <w:t xml:space="preserve">Existing backend APis, authentication system </w:t>
            </w:r>
          </w:p>
        </w:tc>
      </w:tr>
      <w:tr w:rsidR="4A0E8340" w14:paraId="5A206308" w14:textId="77777777" w:rsidTr="33015B8D">
        <w:trPr>
          <w:trHeight w:val="430"/>
          <w:jc w:val="center"/>
        </w:trPr>
        <w:tc>
          <w:tcPr>
            <w:tcW w:w="3456" w:type="dxa"/>
            <w:shd w:val="clear" w:color="auto" w:fill="DAE8F8"/>
            <w:vAlign w:val="center"/>
          </w:tcPr>
          <w:p w14:paraId="7BF0CDF6" w14:textId="77777777" w:rsidR="4A0E8340" w:rsidRDefault="4A0E8340" w:rsidP="4A0E8340">
            <w:pPr>
              <w:spacing w:before="40" w:after="40" w:line="252" w:lineRule="auto"/>
              <w:jc w:val="right"/>
            </w:pPr>
            <w:r w:rsidRPr="4A0E8340">
              <w:rPr>
                <w:b/>
                <w:bCs/>
                <w:sz w:val="18"/>
                <w:szCs w:val="18"/>
              </w:rPr>
              <w:t>Database / Data</w:t>
            </w:r>
          </w:p>
        </w:tc>
        <w:tc>
          <w:tcPr>
            <w:tcW w:w="3456" w:type="dxa"/>
            <w:vAlign w:val="center"/>
          </w:tcPr>
          <w:p w14:paraId="7DABE60B" w14:textId="376F34F1" w:rsidR="4A0E8340" w:rsidRDefault="162B2EE5" w:rsidP="4A0E8340">
            <w:pPr>
              <w:spacing w:before="40" w:after="40" w:line="252" w:lineRule="auto"/>
            </w:pPr>
            <w:r>
              <w:t>Retrieve relevant administrative information from existing database tables. Additional database tables may not be necessary unless administrative activity tracking is implemented.</w:t>
            </w:r>
          </w:p>
        </w:tc>
        <w:tc>
          <w:tcPr>
            <w:tcW w:w="3456" w:type="dxa"/>
            <w:vAlign w:val="center"/>
          </w:tcPr>
          <w:p w14:paraId="73ABC895" w14:textId="71191986" w:rsidR="4A0E8340" w:rsidRDefault="24620B1D" w:rsidP="4A0E8340">
            <w:pPr>
              <w:spacing w:before="40" w:after="40" w:line="252" w:lineRule="auto"/>
            </w:pPr>
            <w:r>
              <w:t>Existing feature databases, backend APIs, Admin permissions</w:t>
            </w:r>
          </w:p>
        </w:tc>
      </w:tr>
      <w:tr w:rsidR="4A0E8340" w14:paraId="7876038D" w14:textId="77777777" w:rsidTr="33015B8D">
        <w:trPr>
          <w:trHeight w:val="430"/>
          <w:jc w:val="center"/>
        </w:trPr>
        <w:tc>
          <w:tcPr>
            <w:tcW w:w="3456" w:type="dxa"/>
            <w:shd w:val="clear" w:color="auto" w:fill="DAE8F8"/>
            <w:vAlign w:val="center"/>
          </w:tcPr>
          <w:p w14:paraId="3A3971E4" w14:textId="77777777" w:rsidR="4A0E8340" w:rsidRDefault="4A0E8340" w:rsidP="4A0E8340">
            <w:pPr>
              <w:spacing w:before="40" w:after="40" w:line="252" w:lineRule="auto"/>
              <w:jc w:val="right"/>
            </w:pPr>
            <w:r w:rsidRPr="4A0E8340">
              <w:rPr>
                <w:b/>
                <w:bCs/>
                <w:sz w:val="18"/>
                <w:szCs w:val="18"/>
              </w:rPr>
              <w:t>Security / Privacy</w:t>
            </w:r>
          </w:p>
        </w:tc>
        <w:tc>
          <w:tcPr>
            <w:tcW w:w="3456" w:type="dxa"/>
            <w:vAlign w:val="center"/>
          </w:tcPr>
          <w:p w14:paraId="225EE2A4" w14:textId="1D4E3600" w:rsidR="4A0E8340" w:rsidRDefault="1F5B77C3" w:rsidP="4A0E8340">
            <w:pPr>
              <w:spacing w:before="40" w:after="40" w:line="252" w:lineRule="auto"/>
            </w:pPr>
            <w:r>
              <w:t>Implement role-based access control to ensure only authorized administrators can access the dashboard and its functionality. Protect administrative data and prevent unauthorized users from accessing administrative endpoints.</w:t>
            </w:r>
          </w:p>
        </w:tc>
        <w:tc>
          <w:tcPr>
            <w:tcW w:w="3456" w:type="dxa"/>
            <w:vAlign w:val="center"/>
          </w:tcPr>
          <w:p w14:paraId="7FDE101E" w14:textId="70A0D686" w:rsidR="4A0E8340" w:rsidRDefault="5546A856" w:rsidP="4A0E8340">
            <w:pPr>
              <w:spacing w:before="40" w:after="40" w:line="252" w:lineRule="auto"/>
            </w:pPr>
            <w:r>
              <w:t>Authentication</w:t>
            </w:r>
            <w:r w:rsidR="62DC9CAD">
              <w:t xml:space="preserve"> system, Admin roles and permissions, backend security</w:t>
            </w:r>
          </w:p>
        </w:tc>
      </w:tr>
      <w:tr w:rsidR="4A0E8340" w14:paraId="3BAE32A3" w14:textId="77777777" w:rsidTr="33015B8D">
        <w:trPr>
          <w:trHeight w:val="430"/>
          <w:jc w:val="center"/>
        </w:trPr>
        <w:tc>
          <w:tcPr>
            <w:tcW w:w="3456" w:type="dxa"/>
            <w:shd w:val="clear" w:color="auto" w:fill="DAE8F8"/>
            <w:vAlign w:val="center"/>
          </w:tcPr>
          <w:p w14:paraId="4A7C1804" w14:textId="77777777" w:rsidR="4A0E8340" w:rsidRDefault="4A0E8340" w:rsidP="4A0E8340">
            <w:pPr>
              <w:spacing w:before="40" w:after="40" w:line="252" w:lineRule="auto"/>
              <w:jc w:val="right"/>
            </w:pPr>
            <w:r w:rsidRPr="4A0E8340">
              <w:rPr>
                <w:b/>
                <w:bCs/>
                <w:sz w:val="18"/>
                <w:szCs w:val="18"/>
              </w:rPr>
              <w:t>Testing / Verification</w:t>
            </w:r>
          </w:p>
        </w:tc>
        <w:tc>
          <w:tcPr>
            <w:tcW w:w="3456" w:type="dxa"/>
            <w:vAlign w:val="center"/>
          </w:tcPr>
          <w:p w14:paraId="54663537" w14:textId="1DBC5642" w:rsidR="4A0E8340" w:rsidRDefault="035AC592" w:rsidP="4A0E8340">
            <w:pPr>
              <w:spacing w:before="40" w:after="40" w:line="252" w:lineRule="auto"/>
            </w:pPr>
            <w:r>
              <w:t xml:space="preserve">Verify that administrators can access the dashboard, navigate between administrative features, and view accurate information. Test that regular users </w:t>
            </w:r>
            <w:r w:rsidR="32F055A5">
              <w:t>cannot provide</w:t>
            </w:r>
            <w:r>
              <w:t xml:space="preserve"> administrative functionality. Verify that information updates correctly when changes are made through features.</w:t>
            </w:r>
          </w:p>
        </w:tc>
        <w:tc>
          <w:tcPr>
            <w:tcW w:w="3456" w:type="dxa"/>
            <w:vAlign w:val="center"/>
          </w:tcPr>
          <w:p w14:paraId="3522E5DB" w14:textId="092684D7" w:rsidR="4A0E8340" w:rsidRDefault="68511F78" w:rsidP="4A0E8340">
            <w:pPr>
              <w:spacing w:before="40" w:after="40" w:line="252" w:lineRule="auto"/>
            </w:pPr>
            <w:r>
              <w:t>Completed Admin Dashboard, existing administrative features, backend APIs, test accounts</w:t>
            </w:r>
          </w:p>
        </w:tc>
      </w:tr>
      <w:tr w:rsidR="4A0E8340" w14:paraId="7E485D96" w14:textId="77777777" w:rsidTr="33015B8D">
        <w:trPr>
          <w:trHeight w:val="430"/>
          <w:jc w:val="center"/>
        </w:trPr>
        <w:tc>
          <w:tcPr>
            <w:tcW w:w="3456" w:type="dxa"/>
            <w:shd w:val="clear" w:color="auto" w:fill="DAE8F8"/>
            <w:vAlign w:val="center"/>
          </w:tcPr>
          <w:p w14:paraId="1DD15363" w14:textId="77777777" w:rsidR="4A0E8340" w:rsidRDefault="4A0E8340" w:rsidP="4A0E8340">
            <w:pPr>
              <w:spacing w:before="40" w:after="40" w:line="252" w:lineRule="auto"/>
              <w:jc w:val="right"/>
            </w:pPr>
            <w:r w:rsidRPr="4A0E8340">
              <w:rPr>
                <w:b/>
                <w:bCs/>
                <w:sz w:val="18"/>
                <w:szCs w:val="18"/>
              </w:rPr>
              <w:t>Other</w:t>
            </w:r>
          </w:p>
        </w:tc>
        <w:tc>
          <w:tcPr>
            <w:tcW w:w="3456" w:type="dxa"/>
            <w:vAlign w:val="center"/>
          </w:tcPr>
          <w:p w14:paraId="3D79F33B" w14:textId="72994F5F" w:rsidR="4A0E8340" w:rsidRDefault="5E8A9E73" w:rsidP="4A0E8340">
            <w:pPr>
              <w:spacing w:before="40" w:after="40" w:line="252" w:lineRule="auto"/>
            </w:pPr>
            <w:r>
              <w:t>Design the dashboard to support additional administrative features as the application expands. Consider implementing summary statistics, recent administrative activity, and nonfictions for reports requiring attention.</w:t>
            </w:r>
          </w:p>
        </w:tc>
        <w:tc>
          <w:tcPr>
            <w:tcW w:w="3456" w:type="dxa"/>
            <w:vAlign w:val="center"/>
          </w:tcPr>
          <w:p w14:paraId="0F7424B0" w14:textId="08F4E646" w:rsidR="4A0E8340" w:rsidRDefault="43AC828A" w:rsidP="4A0E8340">
            <w:pPr>
              <w:spacing w:before="40" w:after="40" w:line="252" w:lineRule="auto"/>
            </w:pPr>
            <w:r>
              <w:t>Existing administrative features, application navigation system, notification service</w:t>
            </w:r>
          </w:p>
        </w:tc>
      </w:tr>
    </w:tbl>
    <w:p w14:paraId="388E981B" w14:textId="77777777" w:rsidR="4A0E8340" w:rsidRDefault="4A0E8340"/>
    <w:p w14:paraId="659274BF" w14:textId="77777777" w:rsidR="204CE0CD" w:rsidRDefault="16A18D4A" w:rsidP="4A0E8340">
      <w:pPr>
        <w:pStyle w:val="Heading3"/>
      </w:pPr>
      <w:r w:rsidRPr="33015B8D">
        <w:rPr>
          <w:rFonts w:ascii="Calibri" w:eastAsia="Calibri" w:hAnsi="Calibri" w:cs="Calibri"/>
        </w:rPr>
        <w:t>Acceptance Criteria</w:t>
      </w:r>
    </w:p>
    <w:p w14:paraId="4C58519C" w14:textId="6F76523C" w:rsidR="381CA196" w:rsidRDefault="381CA196" w:rsidP="33015B8D">
      <w:pPr>
        <w:pStyle w:val="ListBullet"/>
        <w:spacing w:after="80" w:line="252" w:lineRule="auto"/>
        <w:rPr>
          <w:szCs w:val="20"/>
        </w:rPr>
      </w:pPr>
      <w:r>
        <w:t>A clear easy to use dashboard</w:t>
      </w:r>
    </w:p>
    <w:p w14:paraId="323DF114" w14:textId="3BC82FD7" w:rsidR="204CE0CD" w:rsidRDefault="381CA196" w:rsidP="4A0E8340">
      <w:pPr>
        <w:pStyle w:val="ListBullet"/>
        <w:spacing w:after="80" w:line="252" w:lineRule="auto"/>
      </w:pPr>
      <w:r>
        <w:t>All planned admin features are accessible through the dashboard</w:t>
      </w:r>
    </w:p>
    <w:p w14:paraId="494B4BE3" w14:textId="2654BF98" w:rsidR="204CE0CD" w:rsidRDefault="381CA196" w:rsidP="4A0E8340">
      <w:pPr>
        <w:pStyle w:val="ListBullet"/>
        <w:spacing w:after="80" w:line="252" w:lineRule="auto"/>
      </w:pPr>
      <w:r>
        <w:t>A log holding latest admin changes is displayed</w:t>
      </w:r>
    </w:p>
    <w:p w14:paraId="07206540" w14:textId="37641EA6" w:rsidR="204CE0CD" w:rsidRDefault="381CA196" w:rsidP="4A0E8340">
      <w:pPr>
        <w:pStyle w:val="ListBullet"/>
        <w:spacing w:after="80" w:line="252" w:lineRule="auto"/>
      </w:pPr>
      <w:r>
        <w:t>Only Admin have access to this dashboard</w:t>
      </w:r>
    </w:p>
    <w:p w14:paraId="482ED525" w14:textId="1CAA9709" w:rsidR="204CE0CD" w:rsidRDefault="16A18D4A" w:rsidP="33015B8D">
      <w:r>
        <w:t xml:space="preserve">Important dependencies: </w:t>
      </w:r>
      <w:r w:rsidR="77F9CB78">
        <w:t>Admin authorization, Admin features from other user stories</w:t>
      </w:r>
    </w:p>
    <w:p w14:paraId="45D1C580" w14:textId="7791D7ED" w:rsidR="33015B8D" w:rsidRDefault="33015B8D" w:rsidP="33015B8D"/>
    <w:p w14:paraId="2B6AE0A3" w14:textId="18517AEA" w:rsidR="062AD453" w:rsidRDefault="062AD453" w:rsidP="33015B8D">
      <w:pPr>
        <w:pStyle w:val="Heading2"/>
        <w:pageBreakBefore/>
        <w:rPr>
          <w:rFonts w:ascii="Calibri" w:eastAsia="Calibri" w:hAnsi="Calibri" w:cs="Calibri"/>
        </w:rPr>
      </w:pPr>
      <w:bookmarkStart w:id="33" w:name="_Toc169376450"/>
      <w:r w:rsidRPr="26F229C4">
        <w:rPr>
          <w:rFonts w:ascii="Calibri" w:eastAsia="Calibri" w:hAnsi="Calibri" w:cs="Calibri"/>
        </w:rPr>
        <w:t>User Story 2</w:t>
      </w:r>
      <w:bookmarkEnd w:id="33"/>
    </w:p>
    <w:p w14:paraId="28FEBA3F" w14:textId="6AF98197" w:rsidR="062AD453" w:rsidRDefault="062AD453" w:rsidP="33015B8D">
      <w:pPr>
        <w:rPr>
          <w:u w:val="single"/>
        </w:rPr>
      </w:pPr>
      <w:r>
        <w:t xml:space="preserve">As a </w:t>
      </w:r>
      <w:r w:rsidRPr="33015B8D">
        <w:rPr>
          <w:u w:val="single"/>
        </w:rPr>
        <w:t>user</w:t>
      </w:r>
      <w:r>
        <w:t xml:space="preserve">, I want to </w:t>
      </w:r>
      <w:r w:rsidRPr="33015B8D">
        <w:rPr>
          <w:u w:val="single"/>
        </w:rPr>
        <w:t>navigate between the application's different features,</w:t>
      </w:r>
      <w:r>
        <w:t xml:space="preserve"> so that </w:t>
      </w:r>
      <w:r w:rsidRPr="33015B8D">
        <w:rPr>
          <w:u w:val="single"/>
        </w:rPr>
        <w:t>I ca</w:t>
      </w:r>
      <w:r w:rsidR="41DA4857" w:rsidRPr="33015B8D">
        <w:rPr>
          <w:u w:val="single"/>
        </w:rPr>
        <w:t>n easily access the information and services I need.</w:t>
      </w:r>
    </w:p>
    <w:tbl>
      <w:tblPr>
        <w:tblStyle w:val="TableGrid"/>
        <w:tblW w:w="0" w:type="auto"/>
        <w:jc w:val="center"/>
        <w:tblLook w:val="04A0" w:firstRow="1" w:lastRow="0" w:firstColumn="1" w:lastColumn="0" w:noHBand="0" w:noVBand="1"/>
      </w:tblPr>
      <w:tblGrid>
        <w:gridCol w:w="3456"/>
        <w:gridCol w:w="3456"/>
        <w:gridCol w:w="3456"/>
      </w:tblGrid>
      <w:tr w:rsidR="33015B8D" w14:paraId="478E96D5" w14:textId="77777777" w:rsidTr="33015B8D">
        <w:trPr>
          <w:trHeight w:val="430"/>
          <w:jc w:val="center"/>
        </w:trPr>
        <w:tc>
          <w:tcPr>
            <w:tcW w:w="3456" w:type="dxa"/>
            <w:vAlign w:val="center"/>
          </w:tcPr>
          <w:p w14:paraId="458653B6" w14:textId="77777777" w:rsidR="33015B8D" w:rsidRDefault="33015B8D" w:rsidP="33015B8D">
            <w:pPr>
              <w:spacing w:before="40" w:after="40"/>
              <w:jc w:val="center"/>
            </w:pPr>
            <w:r w:rsidRPr="33015B8D">
              <w:rPr>
                <w:b/>
                <w:bCs/>
                <w:sz w:val="18"/>
                <w:szCs w:val="18"/>
              </w:rPr>
              <w:t>Component / Concern</w:t>
            </w:r>
          </w:p>
        </w:tc>
        <w:tc>
          <w:tcPr>
            <w:tcW w:w="3456" w:type="dxa"/>
            <w:vAlign w:val="center"/>
          </w:tcPr>
          <w:p w14:paraId="6EFDDDA4" w14:textId="77777777" w:rsidR="33015B8D" w:rsidRDefault="33015B8D" w:rsidP="33015B8D">
            <w:pPr>
              <w:spacing w:before="40" w:after="40"/>
              <w:jc w:val="center"/>
            </w:pPr>
            <w:r w:rsidRPr="33015B8D">
              <w:rPr>
                <w:b/>
                <w:bCs/>
                <w:sz w:val="18"/>
                <w:szCs w:val="18"/>
              </w:rPr>
              <w:t>Task Description</w:t>
            </w:r>
          </w:p>
        </w:tc>
        <w:tc>
          <w:tcPr>
            <w:tcW w:w="3456" w:type="dxa"/>
            <w:vAlign w:val="center"/>
          </w:tcPr>
          <w:p w14:paraId="1DBDF03D" w14:textId="77777777" w:rsidR="33015B8D" w:rsidRDefault="33015B8D" w:rsidP="33015B8D">
            <w:pPr>
              <w:spacing w:before="40" w:after="40"/>
              <w:jc w:val="center"/>
            </w:pPr>
            <w:r w:rsidRPr="33015B8D">
              <w:rPr>
                <w:b/>
                <w:bCs/>
                <w:sz w:val="18"/>
                <w:szCs w:val="18"/>
              </w:rPr>
              <w:t>Dependencies</w:t>
            </w:r>
          </w:p>
        </w:tc>
      </w:tr>
      <w:tr w:rsidR="33015B8D" w14:paraId="7CD3E0F5" w14:textId="77777777" w:rsidTr="33015B8D">
        <w:trPr>
          <w:trHeight w:val="430"/>
          <w:jc w:val="center"/>
        </w:trPr>
        <w:tc>
          <w:tcPr>
            <w:tcW w:w="3456" w:type="dxa"/>
            <w:shd w:val="clear" w:color="auto" w:fill="DAE8F8"/>
            <w:vAlign w:val="center"/>
          </w:tcPr>
          <w:p w14:paraId="7B7DFBB6" w14:textId="77777777" w:rsidR="33015B8D" w:rsidRDefault="33015B8D" w:rsidP="33015B8D">
            <w:pPr>
              <w:spacing w:before="40" w:after="40" w:line="252" w:lineRule="auto"/>
              <w:jc w:val="right"/>
            </w:pPr>
            <w:r w:rsidRPr="33015B8D">
              <w:rPr>
                <w:b/>
                <w:bCs/>
                <w:sz w:val="18"/>
                <w:szCs w:val="18"/>
              </w:rPr>
              <w:t>Frontend / UI</w:t>
            </w:r>
          </w:p>
        </w:tc>
        <w:tc>
          <w:tcPr>
            <w:tcW w:w="3456" w:type="dxa"/>
            <w:vAlign w:val="center"/>
          </w:tcPr>
          <w:p w14:paraId="7B2B8C45" w14:textId="586C8CB4" w:rsidR="1DB1EBD3" w:rsidRDefault="1DB1EBD3" w:rsidP="33015B8D">
            <w:pPr>
              <w:spacing w:before="40" w:after="40" w:line="252" w:lineRule="auto"/>
            </w:pPr>
            <w:r>
              <w:t>Create a centralized navigation menu that allows users to switch between application features. Ensure navigation is responsive and accessible on mobile and desktop devices.</w:t>
            </w:r>
          </w:p>
        </w:tc>
        <w:tc>
          <w:tcPr>
            <w:tcW w:w="3456" w:type="dxa"/>
            <w:vAlign w:val="center"/>
          </w:tcPr>
          <w:p w14:paraId="4FA62947" w14:textId="6D5C8D7C" w:rsidR="475CC61D" w:rsidRDefault="475CC61D" w:rsidP="33015B8D">
            <w:pPr>
              <w:spacing w:before="40" w:after="40" w:line="252" w:lineRule="auto"/>
            </w:pPr>
            <w:r>
              <w:t>Existing application pages, frontend framework, application routing</w:t>
            </w:r>
          </w:p>
        </w:tc>
      </w:tr>
      <w:tr w:rsidR="33015B8D" w14:paraId="62E61ACB" w14:textId="77777777" w:rsidTr="33015B8D">
        <w:trPr>
          <w:trHeight w:val="430"/>
          <w:jc w:val="center"/>
        </w:trPr>
        <w:tc>
          <w:tcPr>
            <w:tcW w:w="3456" w:type="dxa"/>
            <w:shd w:val="clear" w:color="auto" w:fill="DAE8F8"/>
            <w:vAlign w:val="center"/>
          </w:tcPr>
          <w:p w14:paraId="2F6F72A9" w14:textId="77777777" w:rsidR="33015B8D" w:rsidRDefault="33015B8D" w:rsidP="33015B8D">
            <w:pPr>
              <w:spacing w:before="40" w:after="40" w:line="252" w:lineRule="auto"/>
              <w:jc w:val="right"/>
            </w:pPr>
            <w:r w:rsidRPr="33015B8D">
              <w:rPr>
                <w:b/>
                <w:bCs/>
                <w:sz w:val="18"/>
                <w:szCs w:val="18"/>
              </w:rPr>
              <w:t>Backend / Business Logic</w:t>
            </w:r>
          </w:p>
        </w:tc>
        <w:tc>
          <w:tcPr>
            <w:tcW w:w="3456" w:type="dxa"/>
            <w:vAlign w:val="center"/>
          </w:tcPr>
          <w:p w14:paraId="14B37179" w14:textId="6767DDAA" w:rsidR="5FDC2E08" w:rsidRDefault="5FDC2E08" w:rsidP="33015B8D">
            <w:pPr>
              <w:spacing w:before="40" w:after="40" w:line="252" w:lineRule="auto"/>
            </w:pPr>
            <w:r>
              <w:t>Implement logic to determine which navigation options and features are available based on the user's authentication status and account permissions. Support navigation to protected features and redirect unauthorized users when necessary.</w:t>
            </w:r>
          </w:p>
        </w:tc>
        <w:tc>
          <w:tcPr>
            <w:tcW w:w="3456" w:type="dxa"/>
            <w:vAlign w:val="center"/>
          </w:tcPr>
          <w:p w14:paraId="19B3F1EB" w14:textId="13553C62" w:rsidR="44574683" w:rsidRDefault="44574683" w:rsidP="33015B8D">
            <w:pPr>
              <w:spacing w:before="40" w:after="40" w:line="252" w:lineRule="auto"/>
            </w:pPr>
            <w:r>
              <w:t>Authentication system, user account roles, existing feature APIs</w:t>
            </w:r>
          </w:p>
        </w:tc>
      </w:tr>
      <w:tr w:rsidR="33015B8D" w14:paraId="1535EAE8" w14:textId="77777777" w:rsidTr="33015B8D">
        <w:trPr>
          <w:trHeight w:val="430"/>
          <w:jc w:val="center"/>
        </w:trPr>
        <w:tc>
          <w:tcPr>
            <w:tcW w:w="3456" w:type="dxa"/>
            <w:shd w:val="clear" w:color="auto" w:fill="DAE8F8"/>
            <w:vAlign w:val="center"/>
          </w:tcPr>
          <w:p w14:paraId="7EB82458" w14:textId="77777777" w:rsidR="33015B8D" w:rsidRDefault="33015B8D" w:rsidP="33015B8D">
            <w:pPr>
              <w:spacing w:before="40" w:after="40" w:line="252" w:lineRule="auto"/>
              <w:jc w:val="right"/>
            </w:pPr>
            <w:r w:rsidRPr="33015B8D">
              <w:rPr>
                <w:b/>
                <w:bCs/>
                <w:sz w:val="18"/>
                <w:szCs w:val="18"/>
              </w:rPr>
              <w:t>Database / Data</w:t>
            </w:r>
          </w:p>
        </w:tc>
        <w:tc>
          <w:tcPr>
            <w:tcW w:w="3456" w:type="dxa"/>
            <w:vAlign w:val="center"/>
          </w:tcPr>
          <w:p w14:paraId="4EC687C3" w14:textId="30248A8F" w:rsidR="0F226CE9" w:rsidRDefault="0F226CE9" w:rsidP="33015B8D">
            <w:pPr>
              <w:spacing w:before="40" w:after="40" w:line="252" w:lineRule="auto"/>
            </w:pPr>
            <w:r>
              <w:t>Retrieve user account information and roles to determine access to restricted features. Reuse the existing user database without creating additional navigation-specific tables unless needed.</w:t>
            </w:r>
          </w:p>
        </w:tc>
        <w:tc>
          <w:tcPr>
            <w:tcW w:w="3456" w:type="dxa"/>
            <w:vAlign w:val="center"/>
          </w:tcPr>
          <w:p w14:paraId="5BC845E0" w14:textId="48273EAF" w:rsidR="6AB741FD" w:rsidRDefault="6AB741FD" w:rsidP="33015B8D">
            <w:pPr>
              <w:spacing w:before="40" w:after="40" w:line="252" w:lineRule="auto"/>
            </w:pPr>
            <w:r>
              <w:t>User account database, authentication system, role-based access control</w:t>
            </w:r>
          </w:p>
        </w:tc>
      </w:tr>
      <w:tr w:rsidR="33015B8D" w14:paraId="57BC960A" w14:textId="77777777" w:rsidTr="33015B8D">
        <w:trPr>
          <w:trHeight w:val="430"/>
          <w:jc w:val="center"/>
        </w:trPr>
        <w:tc>
          <w:tcPr>
            <w:tcW w:w="3456" w:type="dxa"/>
            <w:shd w:val="clear" w:color="auto" w:fill="DAE8F8"/>
            <w:vAlign w:val="center"/>
          </w:tcPr>
          <w:p w14:paraId="1B810AD0" w14:textId="77777777" w:rsidR="33015B8D" w:rsidRDefault="33015B8D" w:rsidP="33015B8D">
            <w:pPr>
              <w:spacing w:before="40" w:after="40" w:line="252" w:lineRule="auto"/>
              <w:jc w:val="right"/>
            </w:pPr>
            <w:r w:rsidRPr="33015B8D">
              <w:rPr>
                <w:b/>
                <w:bCs/>
                <w:sz w:val="18"/>
                <w:szCs w:val="18"/>
              </w:rPr>
              <w:t>Security / Privacy</w:t>
            </w:r>
          </w:p>
        </w:tc>
        <w:tc>
          <w:tcPr>
            <w:tcW w:w="3456" w:type="dxa"/>
            <w:vAlign w:val="center"/>
          </w:tcPr>
          <w:p w14:paraId="5E82E799" w14:textId="126D06B9" w:rsidR="4DC56E2D" w:rsidRDefault="4DC56E2D" w:rsidP="33015B8D">
            <w:pPr>
              <w:spacing w:before="40" w:after="40" w:line="252" w:lineRule="auto"/>
            </w:pPr>
            <w:r>
              <w:t>Ensure restricted features are only accessible to authorized users. Hide unavailable navigation options where appropriate and enforce access permissions on the backend to prevent unauthorized access through direct URLs.</w:t>
            </w:r>
          </w:p>
        </w:tc>
        <w:tc>
          <w:tcPr>
            <w:tcW w:w="3456" w:type="dxa"/>
            <w:vAlign w:val="center"/>
          </w:tcPr>
          <w:p w14:paraId="42E821B5" w14:textId="0737203B" w:rsidR="4BACE872" w:rsidRDefault="4BACE872" w:rsidP="33015B8D">
            <w:pPr>
              <w:spacing w:before="40" w:after="40" w:line="252" w:lineRule="auto"/>
            </w:pPr>
            <w:r>
              <w:t>Authentication system, backend authorization, user roles and permissions</w:t>
            </w:r>
          </w:p>
        </w:tc>
      </w:tr>
      <w:tr w:rsidR="33015B8D" w14:paraId="1A75BC7D" w14:textId="77777777" w:rsidTr="33015B8D">
        <w:trPr>
          <w:trHeight w:val="430"/>
          <w:jc w:val="center"/>
        </w:trPr>
        <w:tc>
          <w:tcPr>
            <w:tcW w:w="3456" w:type="dxa"/>
            <w:shd w:val="clear" w:color="auto" w:fill="DAE8F8"/>
            <w:vAlign w:val="center"/>
          </w:tcPr>
          <w:p w14:paraId="1DDF774C" w14:textId="77777777" w:rsidR="33015B8D" w:rsidRDefault="33015B8D" w:rsidP="33015B8D">
            <w:pPr>
              <w:spacing w:before="40" w:after="40" w:line="252" w:lineRule="auto"/>
              <w:jc w:val="right"/>
            </w:pPr>
            <w:r w:rsidRPr="33015B8D">
              <w:rPr>
                <w:b/>
                <w:bCs/>
                <w:sz w:val="18"/>
                <w:szCs w:val="18"/>
              </w:rPr>
              <w:t>Testing / Verification</w:t>
            </w:r>
          </w:p>
        </w:tc>
        <w:tc>
          <w:tcPr>
            <w:tcW w:w="3456" w:type="dxa"/>
            <w:vAlign w:val="center"/>
          </w:tcPr>
          <w:p w14:paraId="3C7C55BD" w14:textId="40120BE3" w:rsidR="73651F43" w:rsidRDefault="73651F43" w:rsidP="33015B8D">
            <w:pPr>
              <w:spacing w:before="40" w:after="40" w:line="252" w:lineRule="auto"/>
            </w:pPr>
            <w:r>
              <w:t xml:space="preserve">Verify that users can navigate between all available features. Test navigation for guests, registered users, and administrators. Confirm that restricted pages are inaccessible to unauthorized </w:t>
            </w:r>
            <w:r w:rsidR="012B270B">
              <w:t>users,</w:t>
            </w:r>
            <w:r>
              <w:t xml:space="preserve"> and that navigation works across different screen sizes.</w:t>
            </w:r>
          </w:p>
        </w:tc>
        <w:tc>
          <w:tcPr>
            <w:tcW w:w="3456" w:type="dxa"/>
            <w:vAlign w:val="center"/>
          </w:tcPr>
          <w:p w14:paraId="1D80DBA1" w14:textId="2F711A1B" w:rsidR="04CAB2DD" w:rsidRDefault="04CAB2DD" w:rsidP="33015B8D">
            <w:pPr>
              <w:spacing w:before="40" w:after="40" w:line="252" w:lineRule="auto"/>
            </w:pPr>
            <w:r>
              <w:t>Completed navigation interface, application pages, authentication system, test user accounts</w:t>
            </w:r>
          </w:p>
        </w:tc>
      </w:tr>
      <w:tr w:rsidR="33015B8D" w14:paraId="4DCAA421" w14:textId="77777777" w:rsidTr="33015B8D">
        <w:trPr>
          <w:trHeight w:val="430"/>
          <w:jc w:val="center"/>
        </w:trPr>
        <w:tc>
          <w:tcPr>
            <w:tcW w:w="3456" w:type="dxa"/>
            <w:shd w:val="clear" w:color="auto" w:fill="DAE8F8"/>
            <w:vAlign w:val="center"/>
          </w:tcPr>
          <w:p w14:paraId="6E03A51A" w14:textId="77777777" w:rsidR="33015B8D" w:rsidRDefault="33015B8D" w:rsidP="33015B8D">
            <w:pPr>
              <w:spacing w:before="40" w:after="40" w:line="252" w:lineRule="auto"/>
              <w:jc w:val="right"/>
            </w:pPr>
            <w:r w:rsidRPr="33015B8D">
              <w:rPr>
                <w:b/>
                <w:bCs/>
                <w:sz w:val="18"/>
                <w:szCs w:val="18"/>
              </w:rPr>
              <w:t>Other</w:t>
            </w:r>
          </w:p>
        </w:tc>
        <w:tc>
          <w:tcPr>
            <w:tcW w:w="3456" w:type="dxa"/>
            <w:vAlign w:val="center"/>
          </w:tcPr>
          <w:p w14:paraId="5D45C3E0" w14:textId="32E5BA45" w:rsidR="40768572" w:rsidRDefault="40768572" w:rsidP="33015B8D">
            <w:pPr>
              <w:spacing w:before="40" w:after="40" w:line="252" w:lineRule="auto"/>
            </w:pPr>
            <w:r>
              <w:t>Maintain consistent navigation and page layouts throughout the application. Include clear indicators for the currently selected feature and support future additions to the navigation menu.</w:t>
            </w:r>
          </w:p>
        </w:tc>
        <w:tc>
          <w:tcPr>
            <w:tcW w:w="3456" w:type="dxa"/>
            <w:vAlign w:val="center"/>
          </w:tcPr>
          <w:p w14:paraId="2FDEBF6F" w14:textId="063AF8AC" w:rsidR="30EFB2A4" w:rsidRDefault="30EFB2A4" w:rsidP="33015B8D">
            <w:pPr>
              <w:spacing w:before="40" w:after="40" w:line="252" w:lineRule="auto"/>
            </w:pPr>
            <w:r>
              <w:t>Application design guidelines, frontend routing, existing and future application features</w:t>
            </w:r>
          </w:p>
        </w:tc>
      </w:tr>
    </w:tbl>
    <w:p w14:paraId="02BAB2C5" w14:textId="77777777" w:rsidR="33015B8D" w:rsidRDefault="33015B8D"/>
    <w:p w14:paraId="03611AAD" w14:textId="77777777" w:rsidR="062AD453" w:rsidRDefault="062AD453" w:rsidP="33015B8D">
      <w:pPr>
        <w:pStyle w:val="Heading3"/>
      </w:pPr>
      <w:r w:rsidRPr="33015B8D">
        <w:rPr>
          <w:rFonts w:ascii="Calibri" w:eastAsia="Calibri" w:hAnsi="Calibri" w:cs="Calibri"/>
        </w:rPr>
        <w:t>Acceptance Criteria</w:t>
      </w:r>
    </w:p>
    <w:p w14:paraId="7E7508DE" w14:textId="3D6B0346" w:rsidR="0F6EBDD2" w:rsidRDefault="0F6EBDD2" w:rsidP="33015B8D">
      <w:pPr>
        <w:pStyle w:val="ListBullet"/>
        <w:spacing w:after="80" w:line="252" w:lineRule="auto"/>
        <w:rPr>
          <w:szCs w:val="20"/>
        </w:rPr>
      </w:pPr>
      <w:r>
        <w:t>Clear and easy to use UI</w:t>
      </w:r>
    </w:p>
    <w:p w14:paraId="449BBC02" w14:textId="0C157CFE" w:rsidR="0F6EBDD2" w:rsidRDefault="0F6EBDD2" w:rsidP="33015B8D">
      <w:pPr>
        <w:pStyle w:val="ListBullet"/>
        <w:spacing w:after="80" w:line="252" w:lineRule="auto"/>
        <w:rPr>
          <w:szCs w:val="20"/>
        </w:rPr>
      </w:pPr>
      <w:r w:rsidRPr="33015B8D">
        <w:rPr>
          <w:szCs w:val="20"/>
        </w:rPr>
        <w:t>Consistent design across all app pages</w:t>
      </w:r>
    </w:p>
    <w:p w14:paraId="674E748E" w14:textId="63CFDE5B" w:rsidR="6E5D51AC" w:rsidRDefault="6E5D51AC" w:rsidP="33015B8D">
      <w:pPr>
        <w:pStyle w:val="ListBullet"/>
        <w:spacing w:after="80" w:line="252" w:lineRule="auto"/>
        <w:rPr>
          <w:szCs w:val="20"/>
        </w:rPr>
      </w:pPr>
      <w:r w:rsidRPr="33015B8D">
        <w:rPr>
          <w:szCs w:val="20"/>
        </w:rPr>
        <w:t>Guests should be able to navigate features such as environmental info and exiting blight reports</w:t>
      </w:r>
    </w:p>
    <w:p w14:paraId="1D91144B" w14:textId="25AF3F47" w:rsidR="6E5D51AC" w:rsidRDefault="6E5D51AC" w:rsidP="33015B8D">
      <w:pPr>
        <w:pStyle w:val="ListBullet"/>
        <w:spacing w:after="80" w:line="252" w:lineRule="auto"/>
        <w:rPr>
          <w:szCs w:val="20"/>
        </w:rPr>
      </w:pPr>
      <w:r w:rsidRPr="33015B8D">
        <w:rPr>
          <w:szCs w:val="20"/>
        </w:rPr>
        <w:t>Pages that are restricted to users only should be inaccessible unless signed in</w:t>
      </w:r>
    </w:p>
    <w:p w14:paraId="3EE90612" w14:textId="28B746BE" w:rsidR="062AD453" w:rsidRDefault="062AD453" w:rsidP="33015B8D">
      <w:r>
        <w:t xml:space="preserve">Important dependencies: </w:t>
      </w:r>
      <w:r w:rsidR="7B3185D6">
        <w:t>other features to be connected by navigation</w:t>
      </w:r>
      <w:r w:rsidR="67FF5BF9">
        <w:t>, frontend framework, authentication system</w:t>
      </w:r>
    </w:p>
    <w:p w14:paraId="1B134950" w14:textId="7308EF24" w:rsidR="33015B8D" w:rsidRDefault="33015B8D" w:rsidP="33015B8D"/>
    <w:p w14:paraId="18FFE9A7" w14:textId="3A290A86" w:rsidR="4A0E8340" w:rsidRDefault="4A0E8340" w:rsidP="4A0E8340"/>
    <w:p w14:paraId="6DC5CFEB" w14:textId="7BCE9A8B" w:rsidR="008862BB" w:rsidRDefault="008862BB" w:rsidP="33015B8D">
      <w:pPr>
        <w:pStyle w:val="Heading1"/>
        <w:rPr>
          <w:rFonts w:ascii="Calibri" w:eastAsia="Calibri" w:hAnsi="Calibri" w:cs="Calibri"/>
        </w:rPr>
      </w:pPr>
    </w:p>
    <w:p w14:paraId="20B84423" w14:textId="3BCA7949" w:rsidR="008862BB" w:rsidRDefault="006A2FBF" w:rsidP="33015B8D">
      <w:r>
        <w:br w:type="page"/>
      </w:r>
    </w:p>
    <w:p w14:paraId="60F913E8" w14:textId="16285F39" w:rsidR="008862BB" w:rsidRDefault="3F3D8C6E" w:rsidP="33015B8D">
      <w:pPr>
        <w:pStyle w:val="Heading1"/>
        <w:rPr>
          <w:rFonts w:ascii="Calibri" w:eastAsia="Calibri" w:hAnsi="Calibri" w:cs="Calibri"/>
        </w:rPr>
      </w:pPr>
      <w:bookmarkStart w:id="34" w:name="_Toc2130511757"/>
      <w:r w:rsidRPr="26F229C4">
        <w:rPr>
          <w:rFonts w:ascii="Calibri" w:eastAsia="Calibri" w:hAnsi="Calibri" w:cs="Calibri"/>
        </w:rPr>
        <w:t>Additional Feature Template</w:t>
      </w:r>
      <w:bookmarkEnd w:id="34"/>
    </w:p>
    <w:p w14:paraId="63CD8330" w14:textId="77777777" w:rsidR="008862BB" w:rsidRDefault="006A2FBF">
      <w:r>
        <w:t>Copy the Feature Template as needed for each major project feature. Each user story must begin on a new page and appear on its own page.</w:t>
      </w:r>
    </w:p>
    <w:p w14:paraId="16AAA7D1" w14:textId="77777777" w:rsidR="008862BB" w:rsidRDefault="006A2FBF">
      <w:r>
        <w:t>Do not force every user story to contain every technical category. Include only the concerns needed to implement and verify that story.</w:t>
      </w:r>
    </w:p>
    <w:p w14:paraId="4B3D40E7" w14:textId="77777777" w:rsidR="008862BB" w:rsidRDefault="3F3D8C6E" w:rsidP="33015B8D">
      <w:pPr>
        <w:pStyle w:val="Heading1"/>
        <w:rPr>
          <w:rFonts w:ascii="Calibri" w:eastAsia="Calibri" w:hAnsi="Calibri" w:cs="Calibri"/>
        </w:rPr>
      </w:pPr>
      <w:bookmarkStart w:id="35" w:name="_Toc1079757800"/>
      <w:r w:rsidRPr="26F229C4">
        <w:rPr>
          <w:rFonts w:ascii="Calibri" w:eastAsia="Calibri" w:hAnsi="Calibri" w:cs="Calibri"/>
        </w:rPr>
        <w:t>Final Team Check</w:t>
      </w:r>
      <w:bookmarkEnd w:id="35"/>
    </w:p>
    <w:p w14:paraId="7CC61501" w14:textId="77777777" w:rsidR="008862BB" w:rsidRDefault="006A2FBF">
      <w:r>
        <w:t>☐ Every planned feature is represented.</w:t>
      </w:r>
    </w:p>
    <w:p w14:paraId="1518FB3A" w14:textId="77777777" w:rsidR="008862BB" w:rsidRDefault="006A2FBF">
      <w:r>
        <w:t>☐ Each feature is broken into user stories from a user's perspective.</w:t>
      </w:r>
    </w:p>
    <w:p w14:paraId="78AD0781" w14:textId="77777777" w:rsidR="008862BB" w:rsidRDefault="006A2FBF">
      <w:r>
        <w:t>☐ Each user story has concrete engineering tasks.</w:t>
      </w:r>
    </w:p>
    <w:p w14:paraId="7E8D9676" w14:textId="77777777" w:rsidR="008862BB" w:rsidRDefault="006A2FBF">
      <w:r>
        <w:t>☐ Acceptance criteria are observable and testable.</w:t>
      </w:r>
    </w:p>
    <w:p w14:paraId="0AA9F583" w14:textId="77777777" w:rsidR="008862BB" w:rsidRDefault="006A2FBF">
      <w:r>
        <w:t>☐ Testing/verification work is included rather than deferred until the end.</w:t>
      </w:r>
    </w:p>
    <w:p w14:paraId="42783A85" w14:textId="77777777" w:rsidR="008862BB" w:rsidRDefault="006A2FBF">
      <w:r>
        <w:t>☐ Important dependencies are identified.</w:t>
      </w:r>
    </w:p>
    <w:p w14:paraId="3257A944" w14:textId="77777777" w:rsidR="008862BB" w:rsidRDefault="006A2FBF">
      <w:r>
        <w:t>☐ Global setup and infrastructure work is captured separately.</w:t>
      </w:r>
    </w:p>
    <w:p w14:paraId="49C0F9D9" w14:textId="77777777" w:rsidR="008862BB" w:rsidRDefault="006A2FBF">
      <w:r>
        <w:t>☐ No hour estimates are included.</w:t>
      </w:r>
    </w:p>
    <w:sectPr w:rsidR="008862BB" w:rsidSect="00034616">
      <w:headerReference w:type="even" r:id="rId10"/>
      <w:headerReference w:type="default" r:id="rId11"/>
      <w:footerReference w:type="even" r:id="rId12"/>
      <w:footerReference w:type="default" r:id="rId13"/>
      <w:headerReference w:type="first" r:id="rId14"/>
      <w:footerReference w:type="first" r:id="rId15"/>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B4384" w14:textId="77777777" w:rsidR="00EA63AE" w:rsidRDefault="00EA63AE">
      <w:pPr>
        <w:spacing w:after="0" w:line="240" w:lineRule="auto"/>
      </w:pPr>
      <w:r>
        <w:separator/>
      </w:r>
    </w:p>
  </w:endnote>
  <w:endnote w:type="continuationSeparator" w:id="0">
    <w:p w14:paraId="146D0588" w14:textId="77777777" w:rsidR="00EA63AE" w:rsidRDefault="00EA6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A5D23" w14:textId="77777777" w:rsidR="008862BB" w:rsidRDefault="008862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F9E56" w14:textId="77777777" w:rsidR="008862BB" w:rsidRDefault="008862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7F28F" w14:textId="77777777" w:rsidR="008862BB" w:rsidRDefault="008862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F46D9" w14:textId="77777777" w:rsidR="00EA63AE" w:rsidRDefault="00EA63AE">
      <w:pPr>
        <w:spacing w:after="0" w:line="240" w:lineRule="auto"/>
      </w:pPr>
      <w:r>
        <w:separator/>
      </w:r>
    </w:p>
  </w:footnote>
  <w:footnote w:type="continuationSeparator" w:id="0">
    <w:p w14:paraId="66E09A4A" w14:textId="77777777" w:rsidR="00EA63AE" w:rsidRDefault="00EA63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9315" w14:textId="77777777" w:rsidR="008862BB" w:rsidRDefault="008862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71BC" w14:textId="77777777" w:rsidR="008862BB" w:rsidRDefault="008862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9E20" w14:textId="77777777" w:rsidR="008862BB" w:rsidRDefault="008862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E4CF1D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1FC75"/>
    <w:multiLevelType w:val="hybridMultilevel"/>
    <w:tmpl w:val="FFFFFFFF"/>
    <w:lvl w:ilvl="0" w:tplc="0538A3E4">
      <w:start w:val="1"/>
      <w:numFmt w:val="bullet"/>
      <w:lvlText w:val=""/>
      <w:lvlJc w:val="left"/>
      <w:pPr>
        <w:ind w:left="720" w:hanging="360"/>
      </w:pPr>
      <w:rPr>
        <w:rFonts w:ascii="Symbol" w:hAnsi="Symbol" w:hint="default"/>
      </w:rPr>
    </w:lvl>
    <w:lvl w:ilvl="1" w:tplc="E5103186">
      <w:start w:val="1"/>
      <w:numFmt w:val="bullet"/>
      <w:lvlText w:val="o"/>
      <w:lvlJc w:val="left"/>
      <w:pPr>
        <w:ind w:left="1440" w:hanging="360"/>
      </w:pPr>
      <w:rPr>
        <w:rFonts w:ascii="Courier New" w:hAnsi="Courier New" w:hint="default"/>
      </w:rPr>
    </w:lvl>
    <w:lvl w:ilvl="2" w:tplc="694E349E">
      <w:start w:val="1"/>
      <w:numFmt w:val="bullet"/>
      <w:lvlText w:val=""/>
      <w:lvlJc w:val="left"/>
      <w:pPr>
        <w:ind w:left="2160" w:hanging="360"/>
      </w:pPr>
      <w:rPr>
        <w:rFonts w:ascii="Wingdings" w:hAnsi="Wingdings" w:hint="default"/>
      </w:rPr>
    </w:lvl>
    <w:lvl w:ilvl="3" w:tplc="0E7C27B4">
      <w:start w:val="1"/>
      <w:numFmt w:val="bullet"/>
      <w:lvlText w:val=""/>
      <w:lvlJc w:val="left"/>
      <w:pPr>
        <w:ind w:left="2880" w:hanging="360"/>
      </w:pPr>
      <w:rPr>
        <w:rFonts w:ascii="Symbol" w:hAnsi="Symbol" w:hint="default"/>
      </w:rPr>
    </w:lvl>
    <w:lvl w:ilvl="4" w:tplc="77D0DEFC">
      <w:start w:val="1"/>
      <w:numFmt w:val="bullet"/>
      <w:lvlText w:val="o"/>
      <w:lvlJc w:val="left"/>
      <w:pPr>
        <w:ind w:left="3600" w:hanging="360"/>
      </w:pPr>
      <w:rPr>
        <w:rFonts w:ascii="Courier New" w:hAnsi="Courier New" w:hint="default"/>
      </w:rPr>
    </w:lvl>
    <w:lvl w:ilvl="5" w:tplc="E954C678">
      <w:start w:val="1"/>
      <w:numFmt w:val="bullet"/>
      <w:lvlText w:val=""/>
      <w:lvlJc w:val="left"/>
      <w:pPr>
        <w:ind w:left="4320" w:hanging="360"/>
      </w:pPr>
      <w:rPr>
        <w:rFonts w:ascii="Wingdings" w:hAnsi="Wingdings" w:hint="default"/>
      </w:rPr>
    </w:lvl>
    <w:lvl w:ilvl="6" w:tplc="73809A48">
      <w:start w:val="1"/>
      <w:numFmt w:val="bullet"/>
      <w:lvlText w:val=""/>
      <w:lvlJc w:val="left"/>
      <w:pPr>
        <w:ind w:left="5040" w:hanging="360"/>
      </w:pPr>
      <w:rPr>
        <w:rFonts w:ascii="Symbol" w:hAnsi="Symbol" w:hint="default"/>
      </w:rPr>
    </w:lvl>
    <w:lvl w:ilvl="7" w:tplc="21ECA33E">
      <w:start w:val="1"/>
      <w:numFmt w:val="bullet"/>
      <w:lvlText w:val="o"/>
      <w:lvlJc w:val="left"/>
      <w:pPr>
        <w:ind w:left="5760" w:hanging="360"/>
      </w:pPr>
      <w:rPr>
        <w:rFonts w:ascii="Courier New" w:hAnsi="Courier New" w:hint="default"/>
      </w:rPr>
    </w:lvl>
    <w:lvl w:ilvl="8" w:tplc="FCC4803C">
      <w:start w:val="1"/>
      <w:numFmt w:val="bullet"/>
      <w:lvlText w:val=""/>
      <w:lvlJc w:val="left"/>
      <w:pPr>
        <w:ind w:left="6480" w:hanging="360"/>
      </w:pPr>
      <w:rPr>
        <w:rFonts w:ascii="Wingdings" w:hAnsi="Wingdings" w:hint="default"/>
      </w:rPr>
    </w:lvl>
  </w:abstractNum>
  <w:abstractNum w:abstractNumId="10" w15:restartNumberingAfterBreak="0">
    <w:nsid w:val="00B6F50B"/>
    <w:multiLevelType w:val="hybridMultilevel"/>
    <w:tmpl w:val="FFFFFFFF"/>
    <w:lvl w:ilvl="0" w:tplc="D6BEE6B4">
      <w:start w:val="1"/>
      <w:numFmt w:val="bullet"/>
      <w:lvlText w:val=""/>
      <w:lvlJc w:val="left"/>
      <w:pPr>
        <w:ind w:left="720" w:hanging="360"/>
      </w:pPr>
      <w:rPr>
        <w:rFonts w:ascii="Symbol" w:hAnsi="Symbol" w:hint="default"/>
      </w:rPr>
    </w:lvl>
    <w:lvl w:ilvl="1" w:tplc="4782BB2C">
      <w:start w:val="1"/>
      <w:numFmt w:val="bullet"/>
      <w:lvlText w:val="o"/>
      <w:lvlJc w:val="left"/>
      <w:pPr>
        <w:ind w:left="1440" w:hanging="360"/>
      </w:pPr>
      <w:rPr>
        <w:rFonts w:ascii="Courier New" w:hAnsi="Courier New" w:hint="default"/>
      </w:rPr>
    </w:lvl>
    <w:lvl w:ilvl="2" w:tplc="3166663C">
      <w:start w:val="1"/>
      <w:numFmt w:val="bullet"/>
      <w:lvlText w:val=""/>
      <w:lvlJc w:val="left"/>
      <w:pPr>
        <w:ind w:left="2160" w:hanging="360"/>
      </w:pPr>
      <w:rPr>
        <w:rFonts w:ascii="Wingdings" w:hAnsi="Wingdings" w:hint="default"/>
      </w:rPr>
    </w:lvl>
    <w:lvl w:ilvl="3" w:tplc="A45015EC">
      <w:start w:val="1"/>
      <w:numFmt w:val="bullet"/>
      <w:lvlText w:val=""/>
      <w:lvlJc w:val="left"/>
      <w:pPr>
        <w:ind w:left="2880" w:hanging="360"/>
      </w:pPr>
      <w:rPr>
        <w:rFonts w:ascii="Symbol" w:hAnsi="Symbol" w:hint="default"/>
      </w:rPr>
    </w:lvl>
    <w:lvl w:ilvl="4" w:tplc="3CC0E886">
      <w:start w:val="1"/>
      <w:numFmt w:val="bullet"/>
      <w:lvlText w:val="o"/>
      <w:lvlJc w:val="left"/>
      <w:pPr>
        <w:ind w:left="3600" w:hanging="360"/>
      </w:pPr>
      <w:rPr>
        <w:rFonts w:ascii="Courier New" w:hAnsi="Courier New" w:hint="default"/>
      </w:rPr>
    </w:lvl>
    <w:lvl w:ilvl="5" w:tplc="1E5E7440">
      <w:start w:val="1"/>
      <w:numFmt w:val="bullet"/>
      <w:lvlText w:val=""/>
      <w:lvlJc w:val="left"/>
      <w:pPr>
        <w:ind w:left="4320" w:hanging="360"/>
      </w:pPr>
      <w:rPr>
        <w:rFonts w:ascii="Wingdings" w:hAnsi="Wingdings" w:hint="default"/>
      </w:rPr>
    </w:lvl>
    <w:lvl w:ilvl="6" w:tplc="360A95A6">
      <w:start w:val="1"/>
      <w:numFmt w:val="bullet"/>
      <w:lvlText w:val=""/>
      <w:lvlJc w:val="left"/>
      <w:pPr>
        <w:ind w:left="5040" w:hanging="360"/>
      </w:pPr>
      <w:rPr>
        <w:rFonts w:ascii="Symbol" w:hAnsi="Symbol" w:hint="default"/>
      </w:rPr>
    </w:lvl>
    <w:lvl w:ilvl="7" w:tplc="751AD644">
      <w:start w:val="1"/>
      <w:numFmt w:val="bullet"/>
      <w:lvlText w:val="o"/>
      <w:lvlJc w:val="left"/>
      <w:pPr>
        <w:ind w:left="5760" w:hanging="360"/>
      </w:pPr>
      <w:rPr>
        <w:rFonts w:ascii="Courier New" w:hAnsi="Courier New" w:hint="default"/>
      </w:rPr>
    </w:lvl>
    <w:lvl w:ilvl="8" w:tplc="9836C7F2">
      <w:start w:val="1"/>
      <w:numFmt w:val="bullet"/>
      <w:lvlText w:val=""/>
      <w:lvlJc w:val="left"/>
      <w:pPr>
        <w:ind w:left="6480" w:hanging="360"/>
      </w:pPr>
      <w:rPr>
        <w:rFonts w:ascii="Wingdings" w:hAnsi="Wingdings" w:hint="default"/>
      </w:rPr>
    </w:lvl>
  </w:abstractNum>
  <w:abstractNum w:abstractNumId="11" w15:restartNumberingAfterBreak="0">
    <w:nsid w:val="0228256B"/>
    <w:multiLevelType w:val="hybridMultilevel"/>
    <w:tmpl w:val="FFFFFFFF"/>
    <w:lvl w:ilvl="0" w:tplc="54FA8754">
      <w:start w:val="1"/>
      <w:numFmt w:val="bullet"/>
      <w:lvlText w:val=""/>
      <w:lvlJc w:val="left"/>
      <w:pPr>
        <w:ind w:left="720" w:hanging="360"/>
      </w:pPr>
      <w:rPr>
        <w:rFonts w:ascii="Symbol" w:hAnsi="Symbol" w:hint="default"/>
      </w:rPr>
    </w:lvl>
    <w:lvl w:ilvl="1" w:tplc="417EEC54">
      <w:start w:val="1"/>
      <w:numFmt w:val="bullet"/>
      <w:lvlText w:val="o"/>
      <w:lvlJc w:val="left"/>
      <w:pPr>
        <w:ind w:left="1440" w:hanging="360"/>
      </w:pPr>
      <w:rPr>
        <w:rFonts w:ascii="Courier New" w:hAnsi="Courier New" w:hint="default"/>
      </w:rPr>
    </w:lvl>
    <w:lvl w:ilvl="2" w:tplc="EC7CD3FA">
      <w:start w:val="1"/>
      <w:numFmt w:val="bullet"/>
      <w:lvlText w:val=""/>
      <w:lvlJc w:val="left"/>
      <w:pPr>
        <w:ind w:left="2160" w:hanging="360"/>
      </w:pPr>
      <w:rPr>
        <w:rFonts w:ascii="Wingdings" w:hAnsi="Wingdings" w:hint="default"/>
      </w:rPr>
    </w:lvl>
    <w:lvl w:ilvl="3" w:tplc="96000F4C">
      <w:start w:val="1"/>
      <w:numFmt w:val="bullet"/>
      <w:lvlText w:val=""/>
      <w:lvlJc w:val="left"/>
      <w:pPr>
        <w:ind w:left="2880" w:hanging="360"/>
      </w:pPr>
      <w:rPr>
        <w:rFonts w:ascii="Symbol" w:hAnsi="Symbol" w:hint="default"/>
      </w:rPr>
    </w:lvl>
    <w:lvl w:ilvl="4" w:tplc="13D8A488">
      <w:start w:val="1"/>
      <w:numFmt w:val="bullet"/>
      <w:lvlText w:val="o"/>
      <w:lvlJc w:val="left"/>
      <w:pPr>
        <w:ind w:left="3600" w:hanging="360"/>
      </w:pPr>
      <w:rPr>
        <w:rFonts w:ascii="Courier New" w:hAnsi="Courier New" w:hint="default"/>
      </w:rPr>
    </w:lvl>
    <w:lvl w:ilvl="5" w:tplc="A6D6D4C0">
      <w:start w:val="1"/>
      <w:numFmt w:val="bullet"/>
      <w:lvlText w:val=""/>
      <w:lvlJc w:val="left"/>
      <w:pPr>
        <w:ind w:left="4320" w:hanging="360"/>
      </w:pPr>
      <w:rPr>
        <w:rFonts w:ascii="Wingdings" w:hAnsi="Wingdings" w:hint="default"/>
      </w:rPr>
    </w:lvl>
    <w:lvl w:ilvl="6" w:tplc="56F8EFCC">
      <w:start w:val="1"/>
      <w:numFmt w:val="bullet"/>
      <w:lvlText w:val=""/>
      <w:lvlJc w:val="left"/>
      <w:pPr>
        <w:ind w:left="5040" w:hanging="360"/>
      </w:pPr>
      <w:rPr>
        <w:rFonts w:ascii="Symbol" w:hAnsi="Symbol" w:hint="default"/>
      </w:rPr>
    </w:lvl>
    <w:lvl w:ilvl="7" w:tplc="0AB41B0A">
      <w:start w:val="1"/>
      <w:numFmt w:val="bullet"/>
      <w:lvlText w:val="o"/>
      <w:lvlJc w:val="left"/>
      <w:pPr>
        <w:ind w:left="5760" w:hanging="360"/>
      </w:pPr>
      <w:rPr>
        <w:rFonts w:ascii="Courier New" w:hAnsi="Courier New" w:hint="default"/>
      </w:rPr>
    </w:lvl>
    <w:lvl w:ilvl="8" w:tplc="9A2C154A">
      <w:start w:val="1"/>
      <w:numFmt w:val="bullet"/>
      <w:lvlText w:val=""/>
      <w:lvlJc w:val="left"/>
      <w:pPr>
        <w:ind w:left="6480" w:hanging="360"/>
      </w:pPr>
      <w:rPr>
        <w:rFonts w:ascii="Wingdings" w:hAnsi="Wingdings" w:hint="default"/>
      </w:rPr>
    </w:lvl>
  </w:abstractNum>
  <w:abstractNum w:abstractNumId="12" w15:restartNumberingAfterBreak="0">
    <w:nsid w:val="0CE483CF"/>
    <w:multiLevelType w:val="hybridMultilevel"/>
    <w:tmpl w:val="FFFFFFFF"/>
    <w:lvl w:ilvl="0" w:tplc="BA10AD2E">
      <w:start w:val="1"/>
      <w:numFmt w:val="bullet"/>
      <w:lvlText w:val=""/>
      <w:lvlJc w:val="left"/>
      <w:pPr>
        <w:ind w:left="720" w:hanging="360"/>
      </w:pPr>
      <w:rPr>
        <w:rFonts w:ascii="Symbol" w:hAnsi="Symbol" w:hint="default"/>
      </w:rPr>
    </w:lvl>
    <w:lvl w:ilvl="1" w:tplc="4752AC5C">
      <w:start w:val="1"/>
      <w:numFmt w:val="bullet"/>
      <w:lvlText w:val="o"/>
      <w:lvlJc w:val="left"/>
      <w:pPr>
        <w:ind w:left="1440" w:hanging="360"/>
      </w:pPr>
      <w:rPr>
        <w:rFonts w:ascii="Courier New" w:hAnsi="Courier New" w:hint="default"/>
      </w:rPr>
    </w:lvl>
    <w:lvl w:ilvl="2" w:tplc="BF20CA54">
      <w:start w:val="1"/>
      <w:numFmt w:val="bullet"/>
      <w:lvlText w:val=""/>
      <w:lvlJc w:val="left"/>
      <w:pPr>
        <w:ind w:left="2160" w:hanging="360"/>
      </w:pPr>
      <w:rPr>
        <w:rFonts w:ascii="Wingdings" w:hAnsi="Wingdings" w:hint="default"/>
      </w:rPr>
    </w:lvl>
    <w:lvl w:ilvl="3" w:tplc="AE523614">
      <w:start w:val="1"/>
      <w:numFmt w:val="bullet"/>
      <w:lvlText w:val=""/>
      <w:lvlJc w:val="left"/>
      <w:pPr>
        <w:ind w:left="2880" w:hanging="360"/>
      </w:pPr>
      <w:rPr>
        <w:rFonts w:ascii="Symbol" w:hAnsi="Symbol" w:hint="default"/>
      </w:rPr>
    </w:lvl>
    <w:lvl w:ilvl="4" w:tplc="0BBC84F8">
      <w:start w:val="1"/>
      <w:numFmt w:val="bullet"/>
      <w:lvlText w:val="o"/>
      <w:lvlJc w:val="left"/>
      <w:pPr>
        <w:ind w:left="3600" w:hanging="360"/>
      </w:pPr>
      <w:rPr>
        <w:rFonts w:ascii="Courier New" w:hAnsi="Courier New" w:hint="default"/>
      </w:rPr>
    </w:lvl>
    <w:lvl w:ilvl="5" w:tplc="84A2C2C4">
      <w:start w:val="1"/>
      <w:numFmt w:val="bullet"/>
      <w:lvlText w:val=""/>
      <w:lvlJc w:val="left"/>
      <w:pPr>
        <w:ind w:left="4320" w:hanging="360"/>
      </w:pPr>
      <w:rPr>
        <w:rFonts w:ascii="Wingdings" w:hAnsi="Wingdings" w:hint="default"/>
      </w:rPr>
    </w:lvl>
    <w:lvl w:ilvl="6" w:tplc="6D64FB3E">
      <w:start w:val="1"/>
      <w:numFmt w:val="bullet"/>
      <w:lvlText w:val=""/>
      <w:lvlJc w:val="left"/>
      <w:pPr>
        <w:ind w:left="5040" w:hanging="360"/>
      </w:pPr>
      <w:rPr>
        <w:rFonts w:ascii="Symbol" w:hAnsi="Symbol" w:hint="default"/>
      </w:rPr>
    </w:lvl>
    <w:lvl w:ilvl="7" w:tplc="35EC2196">
      <w:start w:val="1"/>
      <w:numFmt w:val="bullet"/>
      <w:lvlText w:val="o"/>
      <w:lvlJc w:val="left"/>
      <w:pPr>
        <w:ind w:left="5760" w:hanging="360"/>
      </w:pPr>
      <w:rPr>
        <w:rFonts w:ascii="Courier New" w:hAnsi="Courier New" w:hint="default"/>
      </w:rPr>
    </w:lvl>
    <w:lvl w:ilvl="8" w:tplc="B9488F28">
      <w:start w:val="1"/>
      <w:numFmt w:val="bullet"/>
      <w:lvlText w:val=""/>
      <w:lvlJc w:val="left"/>
      <w:pPr>
        <w:ind w:left="6480" w:hanging="360"/>
      </w:pPr>
      <w:rPr>
        <w:rFonts w:ascii="Wingdings" w:hAnsi="Wingdings" w:hint="default"/>
      </w:rPr>
    </w:lvl>
  </w:abstractNum>
  <w:abstractNum w:abstractNumId="13" w15:restartNumberingAfterBreak="0">
    <w:nsid w:val="16319457"/>
    <w:multiLevelType w:val="hybridMultilevel"/>
    <w:tmpl w:val="FFFFFFFF"/>
    <w:lvl w:ilvl="0" w:tplc="7090AFC4">
      <w:start w:val="1"/>
      <w:numFmt w:val="bullet"/>
      <w:lvlText w:val=""/>
      <w:lvlJc w:val="left"/>
      <w:pPr>
        <w:ind w:left="720" w:hanging="360"/>
      </w:pPr>
      <w:rPr>
        <w:rFonts w:ascii="Symbol" w:hAnsi="Symbol" w:hint="default"/>
      </w:rPr>
    </w:lvl>
    <w:lvl w:ilvl="1" w:tplc="74567376">
      <w:start w:val="1"/>
      <w:numFmt w:val="bullet"/>
      <w:lvlText w:val="o"/>
      <w:lvlJc w:val="left"/>
      <w:pPr>
        <w:ind w:left="1440" w:hanging="360"/>
      </w:pPr>
      <w:rPr>
        <w:rFonts w:ascii="Courier New" w:hAnsi="Courier New" w:hint="default"/>
      </w:rPr>
    </w:lvl>
    <w:lvl w:ilvl="2" w:tplc="E630789C">
      <w:start w:val="1"/>
      <w:numFmt w:val="bullet"/>
      <w:lvlText w:val=""/>
      <w:lvlJc w:val="left"/>
      <w:pPr>
        <w:ind w:left="2160" w:hanging="360"/>
      </w:pPr>
      <w:rPr>
        <w:rFonts w:ascii="Wingdings" w:hAnsi="Wingdings" w:hint="default"/>
      </w:rPr>
    </w:lvl>
    <w:lvl w:ilvl="3" w:tplc="7F1CD0E8">
      <w:start w:val="1"/>
      <w:numFmt w:val="bullet"/>
      <w:lvlText w:val=""/>
      <w:lvlJc w:val="left"/>
      <w:pPr>
        <w:ind w:left="2880" w:hanging="360"/>
      </w:pPr>
      <w:rPr>
        <w:rFonts w:ascii="Symbol" w:hAnsi="Symbol" w:hint="default"/>
      </w:rPr>
    </w:lvl>
    <w:lvl w:ilvl="4" w:tplc="07EE9AEA">
      <w:start w:val="1"/>
      <w:numFmt w:val="bullet"/>
      <w:lvlText w:val="o"/>
      <w:lvlJc w:val="left"/>
      <w:pPr>
        <w:ind w:left="3600" w:hanging="360"/>
      </w:pPr>
      <w:rPr>
        <w:rFonts w:ascii="Courier New" w:hAnsi="Courier New" w:hint="default"/>
      </w:rPr>
    </w:lvl>
    <w:lvl w:ilvl="5" w:tplc="B03C747A">
      <w:start w:val="1"/>
      <w:numFmt w:val="bullet"/>
      <w:lvlText w:val=""/>
      <w:lvlJc w:val="left"/>
      <w:pPr>
        <w:ind w:left="4320" w:hanging="360"/>
      </w:pPr>
      <w:rPr>
        <w:rFonts w:ascii="Wingdings" w:hAnsi="Wingdings" w:hint="default"/>
      </w:rPr>
    </w:lvl>
    <w:lvl w:ilvl="6" w:tplc="07F6C7BC">
      <w:start w:val="1"/>
      <w:numFmt w:val="bullet"/>
      <w:lvlText w:val=""/>
      <w:lvlJc w:val="left"/>
      <w:pPr>
        <w:ind w:left="5040" w:hanging="360"/>
      </w:pPr>
      <w:rPr>
        <w:rFonts w:ascii="Symbol" w:hAnsi="Symbol" w:hint="default"/>
      </w:rPr>
    </w:lvl>
    <w:lvl w:ilvl="7" w:tplc="076ADD92">
      <w:start w:val="1"/>
      <w:numFmt w:val="bullet"/>
      <w:lvlText w:val="o"/>
      <w:lvlJc w:val="left"/>
      <w:pPr>
        <w:ind w:left="5760" w:hanging="360"/>
      </w:pPr>
      <w:rPr>
        <w:rFonts w:ascii="Courier New" w:hAnsi="Courier New" w:hint="default"/>
      </w:rPr>
    </w:lvl>
    <w:lvl w:ilvl="8" w:tplc="CAD62A9A">
      <w:start w:val="1"/>
      <w:numFmt w:val="bullet"/>
      <w:lvlText w:val=""/>
      <w:lvlJc w:val="left"/>
      <w:pPr>
        <w:ind w:left="6480" w:hanging="360"/>
      </w:pPr>
      <w:rPr>
        <w:rFonts w:ascii="Wingdings" w:hAnsi="Wingdings" w:hint="default"/>
      </w:rPr>
    </w:lvl>
  </w:abstractNum>
  <w:abstractNum w:abstractNumId="14" w15:restartNumberingAfterBreak="0">
    <w:nsid w:val="1812694D"/>
    <w:multiLevelType w:val="hybridMultilevel"/>
    <w:tmpl w:val="FFFFFFFF"/>
    <w:lvl w:ilvl="0" w:tplc="718A4558">
      <w:start w:val="1"/>
      <w:numFmt w:val="bullet"/>
      <w:lvlText w:val=""/>
      <w:lvlJc w:val="left"/>
      <w:pPr>
        <w:ind w:left="720" w:hanging="360"/>
      </w:pPr>
      <w:rPr>
        <w:rFonts w:ascii="Symbol" w:hAnsi="Symbol" w:hint="default"/>
      </w:rPr>
    </w:lvl>
    <w:lvl w:ilvl="1" w:tplc="B3A8CE92">
      <w:start w:val="1"/>
      <w:numFmt w:val="bullet"/>
      <w:lvlText w:val="o"/>
      <w:lvlJc w:val="left"/>
      <w:pPr>
        <w:ind w:left="1440" w:hanging="360"/>
      </w:pPr>
      <w:rPr>
        <w:rFonts w:ascii="Courier New" w:hAnsi="Courier New" w:hint="default"/>
      </w:rPr>
    </w:lvl>
    <w:lvl w:ilvl="2" w:tplc="60F618CC">
      <w:start w:val="1"/>
      <w:numFmt w:val="bullet"/>
      <w:lvlText w:val=""/>
      <w:lvlJc w:val="left"/>
      <w:pPr>
        <w:ind w:left="2160" w:hanging="360"/>
      </w:pPr>
      <w:rPr>
        <w:rFonts w:ascii="Wingdings" w:hAnsi="Wingdings" w:hint="default"/>
      </w:rPr>
    </w:lvl>
    <w:lvl w:ilvl="3" w:tplc="C4AEC1BC">
      <w:start w:val="1"/>
      <w:numFmt w:val="bullet"/>
      <w:lvlText w:val=""/>
      <w:lvlJc w:val="left"/>
      <w:pPr>
        <w:ind w:left="2880" w:hanging="360"/>
      </w:pPr>
      <w:rPr>
        <w:rFonts w:ascii="Symbol" w:hAnsi="Symbol" w:hint="default"/>
      </w:rPr>
    </w:lvl>
    <w:lvl w:ilvl="4" w:tplc="DB80721A">
      <w:start w:val="1"/>
      <w:numFmt w:val="bullet"/>
      <w:lvlText w:val="o"/>
      <w:lvlJc w:val="left"/>
      <w:pPr>
        <w:ind w:left="3600" w:hanging="360"/>
      </w:pPr>
      <w:rPr>
        <w:rFonts w:ascii="Courier New" w:hAnsi="Courier New" w:hint="default"/>
      </w:rPr>
    </w:lvl>
    <w:lvl w:ilvl="5" w:tplc="AC8AD6C2">
      <w:start w:val="1"/>
      <w:numFmt w:val="bullet"/>
      <w:lvlText w:val=""/>
      <w:lvlJc w:val="left"/>
      <w:pPr>
        <w:ind w:left="4320" w:hanging="360"/>
      </w:pPr>
      <w:rPr>
        <w:rFonts w:ascii="Wingdings" w:hAnsi="Wingdings" w:hint="default"/>
      </w:rPr>
    </w:lvl>
    <w:lvl w:ilvl="6" w:tplc="79F4E744">
      <w:start w:val="1"/>
      <w:numFmt w:val="bullet"/>
      <w:lvlText w:val=""/>
      <w:lvlJc w:val="left"/>
      <w:pPr>
        <w:ind w:left="5040" w:hanging="360"/>
      </w:pPr>
      <w:rPr>
        <w:rFonts w:ascii="Symbol" w:hAnsi="Symbol" w:hint="default"/>
      </w:rPr>
    </w:lvl>
    <w:lvl w:ilvl="7" w:tplc="E26CD2EC">
      <w:start w:val="1"/>
      <w:numFmt w:val="bullet"/>
      <w:lvlText w:val="o"/>
      <w:lvlJc w:val="left"/>
      <w:pPr>
        <w:ind w:left="5760" w:hanging="360"/>
      </w:pPr>
      <w:rPr>
        <w:rFonts w:ascii="Courier New" w:hAnsi="Courier New" w:hint="default"/>
      </w:rPr>
    </w:lvl>
    <w:lvl w:ilvl="8" w:tplc="60E006B6">
      <w:start w:val="1"/>
      <w:numFmt w:val="bullet"/>
      <w:lvlText w:val=""/>
      <w:lvlJc w:val="left"/>
      <w:pPr>
        <w:ind w:left="6480" w:hanging="360"/>
      </w:pPr>
      <w:rPr>
        <w:rFonts w:ascii="Wingdings" w:hAnsi="Wingdings" w:hint="default"/>
      </w:rPr>
    </w:lvl>
  </w:abstractNum>
  <w:abstractNum w:abstractNumId="15" w15:restartNumberingAfterBreak="0">
    <w:nsid w:val="1CD69716"/>
    <w:multiLevelType w:val="hybridMultilevel"/>
    <w:tmpl w:val="FFFFFFFF"/>
    <w:lvl w:ilvl="0" w:tplc="E53E06E2">
      <w:start w:val="1"/>
      <w:numFmt w:val="bullet"/>
      <w:lvlText w:val=""/>
      <w:lvlJc w:val="left"/>
      <w:pPr>
        <w:ind w:left="720" w:hanging="360"/>
      </w:pPr>
      <w:rPr>
        <w:rFonts w:ascii="Symbol" w:hAnsi="Symbol" w:hint="default"/>
      </w:rPr>
    </w:lvl>
    <w:lvl w:ilvl="1" w:tplc="782A4856">
      <w:start w:val="1"/>
      <w:numFmt w:val="bullet"/>
      <w:lvlText w:val="o"/>
      <w:lvlJc w:val="left"/>
      <w:pPr>
        <w:ind w:left="1440" w:hanging="360"/>
      </w:pPr>
      <w:rPr>
        <w:rFonts w:ascii="Courier New" w:hAnsi="Courier New" w:hint="default"/>
      </w:rPr>
    </w:lvl>
    <w:lvl w:ilvl="2" w:tplc="6FDCE356">
      <w:start w:val="1"/>
      <w:numFmt w:val="bullet"/>
      <w:lvlText w:val=""/>
      <w:lvlJc w:val="left"/>
      <w:pPr>
        <w:ind w:left="2160" w:hanging="360"/>
      </w:pPr>
      <w:rPr>
        <w:rFonts w:ascii="Wingdings" w:hAnsi="Wingdings" w:hint="default"/>
      </w:rPr>
    </w:lvl>
    <w:lvl w:ilvl="3" w:tplc="E2D0FEA8">
      <w:start w:val="1"/>
      <w:numFmt w:val="bullet"/>
      <w:lvlText w:val=""/>
      <w:lvlJc w:val="left"/>
      <w:pPr>
        <w:ind w:left="2880" w:hanging="360"/>
      </w:pPr>
      <w:rPr>
        <w:rFonts w:ascii="Symbol" w:hAnsi="Symbol" w:hint="default"/>
      </w:rPr>
    </w:lvl>
    <w:lvl w:ilvl="4" w:tplc="FA6EF8BA">
      <w:start w:val="1"/>
      <w:numFmt w:val="bullet"/>
      <w:lvlText w:val="o"/>
      <w:lvlJc w:val="left"/>
      <w:pPr>
        <w:ind w:left="3600" w:hanging="360"/>
      </w:pPr>
      <w:rPr>
        <w:rFonts w:ascii="Courier New" w:hAnsi="Courier New" w:hint="default"/>
      </w:rPr>
    </w:lvl>
    <w:lvl w:ilvl="5" w:tplc="8FFACEFE">
      <w:start w:val="1"/>
      <w:numFmt w:val="bullet"/>
      <w:lvlText w:val=""/>
      <w:lvlJc w:val="left"/>
      <w:pPr>
        <w:ind w:left="4320" w:hanging="360"/>
      </w:pPr>
      <w:rPr>
        <w:rFonts w:ascii="Wingdings" w:hAnsi="Wingdings" w:hint="default"/>
      </w:rPr>
    </w:lvl>
    <w:lvl w:ilvl="6" w:tplc="84563F64">
      <w:start w:val="1"/>
      <w:numFmt w:val="bullet"/>
      <w:lvlText w:val=""/>
      <w:lvlJc w:val="left"/>
      <w:pPr>
        <w:ind w:left="5040" w:hanging="360"/>
      </w:pPr>
      <w:rPr>
        <w:rFonts w:ascii="Symbol" w:hAnsi="Symbol" w:hint="default"/>
      </w:rPr>
    </w:lvl>
    <w:lvl w:ilvl="7" w:tplc="523652C0">
      <w:start w:val="1"/>
      <w:numFmt w:val="bullet"/>
      <w:lvlText w:val="o"/>
      <w:lvlJc w:val="left"/>
      <w:pPr>
        <w:ind w:left="5760" w:hanging="360"/>
      </w:pPr>
      <w:rPr>
        <w:rFonts w:ascii="Courier New" w:hAnsi="Courier New" w:hint="default"/>
      </w:rPr>
    </w:lvl>
    <w:lvl w:ilvl="8" w:tplc="0C26636C">
      <w:start w:val="1"/>
      <w:numFmt w:val="bullet"/>
      <w:lvlText w:val=""/>
      <w:lvlJc w:val="left"/>
      <w:pPr>
        <w:ind w:left="6480" w:hanging="360"/>
      </w:pPr>
      <w:rPr>
        <w:rFonts w:ascii="Wingdings" w:hAnsi="Wingdings" w:hint="default"/>
      </w:rPr>
    </w:lvl>
  </w:abstractNum>
  <w:abstractNum w:abstractNumId="16" w15:restartNumberingAfterBreak="0">
    <w:nsid w:val="1D4C9D75"/>
    <w:multiLevelType w:val="hybridMultilevel"/>
    <w:tmpl w:val="FFFFFFFF"/>
    <w:lvl w:ilvl="0" w:tplc="CE16C3C6">
      <w:start w:val="1"/>
      <w:numFmt w:val="bullet"/>
      <w:lvlText w:val=""/>
      <w:lvlJc w:val="left"/>
      <w:pPr>
        <w:ind w:left="720" w:hanging="360"/>
      </w:pPr>
      <w:rPr>
        <w:rFonts w:ascii="Symbol" w:hAnsi="Symbol" w:hint="default"/>
      </w:rPr>
    </w:lvl>
    <w:lvl w:ilvl="1" w:tplc="1548D2AC">
      <w:start w:val="1"/>
      <w:numFmt w:val="bullet"/>
      <w:lvlText w:val="o"/>
      <w:lvlJc w:val="left"/>
      <w:pPr>
        <w:ind w:left="1440" w:hanging="360"/>
      </w:pPr>
      <w:rPr>
        <w:rFonts w:ascii="Courier New" w:hAnsi="Courier New" w:hint="default"/>
      </w:rPr>
    </w:lvl>
    <w:lvl w:ilvl="2" w:tplc="98F0B8E6">
      <w:start w:val="1"/>
      <w:numFmt w:val="bullet"/>
      <w:lvlText w:val=""/>
      <w:lvlJc w:val="left"/>
      <w:pPr>
        <w:ind w:left="2160" w:hanging="360"/>
      </w:pPr>
      <w:rPr>
        <w:rFonts w:ascii="Wingdings" w:hAnsi="Wingdings" w:hint="default"/>
      </w:rPr>
    </w:lvl>
    <w:lvl w:ilvl="3" w:tplc="C9F43CDC">
      <w:start w:val="1"/>
      <w:numFmt w:val="bullet"/>
      <w:lvlText w:val=""/>
      <w:lvlJc w:val="left"/>
      <w:pPr>
        <w:ind w:left="2880" w:hanging="360"/>
      </w:pPr>
      <w:rPr>
        <w:rFonts w:ascii="Symbol" w:hAnsi="Symbol" w:hint="default"/>
      </w:rPr>
    </w:lvl>
    <w:lvl w:ilvl="4" w:tplc="49F82892">
      <w:start w:val="1"/>
      <w:numFmt w:val="bullet"/>
      <w:lvlText w:val="o"/>
      <w:lvlJc w:val="left"/>
      <w:pPr>
        <w:ind w:left="3600" w:hanging="360"/>
      </w:pPr>
      <w:rPr>
        <w:rFonts w:ascii="Courier New" w:hAnsi="Courier New" w:hint="default"/>
      </w:rPr>
    </w:lvl>
    <w:lvl w:ilvl="5" w:tplc="BAEA4C84">
      <w:start w:val="1"/>
      <w:numFmt w:val="bullet"/>
      <w:lvlText w:val=""/>
      <w:lvlJc w:val="left"/>
      <w:pPr>
        <w:ind w:left="4320" w:hanging="360"/>
      </w:pPr>
      <w:rPr>
        <w:rFonts w:ascii="Wingdings" w:hAnsi="Wingdings" w:hint="default"/>
      </w:rPr>
    </w:lvl>
    <w:lvl w:ilvl="6" w:tplc="F8487F14">
      <w:start w:val="1"/>
      <w:numFmt w:val="bullet"/>
      <w:lvlText w:val=""/>
      <w:lvlJc w:val="left"/>
      <w:pPr>
        <w:ind w:left="5040" w:hanging="360"/>
      </w:pPr>
      <w:rPr>
        <w:rFonts w:ascii="Symbol" w:hAnsi="Symbol" w:hint="default"/>
      </w:rPr>
    </w:lvl>
    <w:lvl w:ilvl="7" w:tplc="A0E28CFE">
      <w:start w:val="1"/>
      <w:numFmt w:val="bullet"/>
      <w:lvlText w:val="o"/>
      <w:lvlJc w:val="left"/>
      <w:pPr>
        <w:ind w:left="5760" w:hanging="360"/>
      </w:pPr>
      <w:rPr>
        <w:rFonts w:ascii="Courier New" w:hAnsi="Courier New" w:hint="default"/>
      </w:rPr>
    </w:lvl>
    <w:lvl w:ilvl="8" w:tplc="8FD6A18A">
      <w:start w:val="1"/>
      <w:numFmt w:val="bullet"/>
      <w:lvlText w:val=""/>
      <w:lvlJc w:val="left"/>
      <w:pPr>
        <w:ind w:left="6480" w:hanging="360"/>
      </w:pPr>
      <w:rPr>
        <w:rFonts w:ascii="Wingdings" w:hAnsi="Wingdings" w:hint="default"/>
      </w:rPr>
    </w:lvl>
  </w:abstractNum>
  <w:abstractNum w:abstractNumId="17" w15:restartNumberingAfterBreak="0">
    <w:nsid w:val="1DBCDE46"/>
    <w:multiLevelType w:val="hybridMultilevel"/>
    <w:tmpl w:val="FFFFFFFF"/>
    <w:lvl w:ilvl="0" w:tplc="F80C9610">
      <w:start w:val="1"/>
      <w:numFmt w:val="bullet"/>
      <w:lvlText w:val=""/>
      <w:lvlJc w:val="left"/>
      <w:pPr>
        <w:ind w:left="720" w:hanging="360"/>
      </w:pPr>
      <w:rPr>
        <w:rFonts w:ascii="Symbol" w:hAnsi="Symbol" w:hint="default"/>
      </w:rPr>
    </w:lvl>
    <w:lvl w:ilvl="1" w:tplc="559CC830">
      <w:start w:val="1"/>
      <w:numFmt w:val="bullet"/>
      <w:lvlText w:val="o"/>
      <w:lvlJc w:val="left"/>
      <w:pPr>
        <w:ind w:left="1440" w:hanging="360"/>
      </w:pPr>
      <w:rPr>
        <w:rFonts w:ascii="Courier New" w:hAnsi="Courier New" w:hint="default"/>
      </w:rPr>
    </w:lvl>
    <w:lvl w:ilvl="2" w:tplc="93C43D04">
      <w:start w:val="1"/>
      <w:numFmt w:val="bullet"/>
      <w:lvlText w:val=""/>
      <w:lvlJc w:val="left"/>
      <w:pPr>
        <w:ind w:left="2160" w:hanging="360"/>
      </w:pPr>
      <w:rPr>
        <w:rFonts w:ascii="Wingdings" w:hAnsi="Wingdings" w:hint="default"/>
      </w:rPr>
    </w:lvl>
    <w:lvl w:ilvl="3" w:tplc="2D36D75C">
      <w:start w:val="1"/>
      <w:numFmt w:val="bullet"/>
      <w:lvlText w:val=""/>
      <w:lvlJc w:val="left"/>
      <w:pPr>
        <w:ind w:left="2880" w:hanging="360"/>
      </w:pPr>
      <w:rPr>
        <w:rFonts w:ascii="Symbol" w:hAnsi="Symbol" w:hint="default"/>
      </w:rPr>
    </w:lvl>
    <w:lvl w:ilvl="4" w:tplc="6BDA1590">
      <w:start w:val="1"/>
      <w:numFmt w:val="bullet"/>
      <w:lvlText w:val="o"/>
      <w:lvlJc w:val="left"/>
      <w:pPr>
        <w:ind w:left="3600" w:hanging="360"/>
      </w:pPr>
      <w:rPr>
        <w:rFonts w:ascii="Courier New" w:hAnsi="Courier New" w:hint="default"/>
      </w:rPr>
    </w:lvl>
    <w:lvl w:ilvl="5" w:tplc="98324014">
      <w:start w:val="1"/>
      <w:numFmt w:val="bullet"/>
      <w:lvlText w:val=""/>
      <w:lvlJc w:val="left"/>
      <w:pPr>
        <w:ind w:left="4320" w:hanging="360"/>
      </w:pPr>
      <w:rPr>
        <w:rFonts w:ascii="Wingdings" w:hAnsi="Wingdings" w:hint="default"/>
      </w:rPr>
    </w:lvl>
    <w:lvl w:ilvl="6" w:tplc="BE08CEEE">
      <w:start w:val="1"/>
      <w:numFmt w:val="bullet"/>
      <w:lvlText w:val=""/>
      <w:lvlJc w:val="left"/>
      <w:pPr>
        <w:ind w:left="5040" w:hanging="360"/>
      </w:pPr>
      <w:rPr>
        <w:rFonts w:ascii="Symbol" w:hAnsi="Symbol" w:hint="default"/>
      </w:rPr>
    </w:lvl>
    <w:lvl w:ilvl="7" w:tplc="1DF0044C">
      <w:start w:val="1"/>
      <w:numFmt w:val="bullet"/>
      <w:lvlText w:val="o"/>
      <w:lvlJc w:val="left"/>
      <w:pPr>
        <w:ind w:left="5760" w:hanging="360"/>
      </w:pPr>
      <w:rPr>
        <w:rFonts w:ascii="Courier New" w:hAnsi="Courier New" w:hint="default"/>
      </w:rPr>
    </w:lvl>
    <w:lvl w:ilvl="8" w:tplc="3CBC674E">
      <w:start w:val="1"/>
      <w:numFmt w:val="bullet"/>
      <w:lvlText w:val=""/>
      <w:lvlJc w:val="left"/>
      <w:pPr>
        <w:ind w:left="6480" w:hanging="360"/>
      </w:pPr>
      <w:rPr>
        <w:rFonts w:ascii="Wingdings" w:hAnsi="Wingdings" w:hint="default"/>
      </w:rPr>
    </w:lvl>
  </w:abstractNum>
  <w:abstractNum w:abstractNumId="18" w15:restartNumberingAfterBreak="0">
    <w:nsid w:val="4124D058"/>
    <w:multiLevelType w:val="hybridMultilevel"/>
    <w:tmpl w:val="FFFFFFFF"/>
    <w:lvl w:ilvl="0" w:tplc="592206D0">
      <w:start w:val="1"/>
      <w:numFmt w:val="bullet"/>
      <w:lvlText w:val=""/>
      <w:lvlJc w:val="left"/>
      <w:pPr>
        <w:ind w:left="720" w:hanging="360"/>
      </w:pPr>
      <w:rPr>
        <w:rFonts w:ascii="Symbol" w:hAnsi="Symbol" w:hint="default"/>
      </w:rPr>
    </w:lvl>
    <w:lvl w:ilvl="1" w:tplc="BC161D1E">
      <w:start w:val="1"/>
      <w:numFmt w:val="bullet"/>
      <w:lvlText w:val="o"/>
      <w:lvlJc w:val="left"/>
      <w:pPr>
        <w:ind w:left="1440" w:hanging="360"/>
      </w:pPr>
      <w:rPr>
        <w:rFonts w:ascii="Courier New" w:hAnsi="Courier New" w:hint="default"/>
      </w:rPr>
    </w:lvl>
    <w:lvl w:ilvl="2" w:tplc="6A2C7A64">
      <w:start w:val="1"/>
      <w:numFmt w:val="bullet"/>
      <w:lvlText w:val=""/>
      <w:lvlJc w:val="left"/>
      <w:pPr>
        <w:ind w:left="2160" w:hanging="360"/>
      </w:pPr>
      <w:rPr>
        <w:rFonts w:ascii="Wingdings" w:hAnsi="Wingdings" w:hint="default"/>
      </w:rPr>
    </w:lvl>
    <w:lvl w:ilvl="3" w:tplc="EE92E068">
      <w:start w:val="1"/>
      <w:numFmt w:val="bullet"/>
      <w:lvlText w:val=""/>
      <w:lvlJc w:val="left"/>
      <w:pPr>
        <w:ind w:left="2880" w:hanging="360"/>
      </w:pPr>
      <w:rPr>
        <w:rFonts w:ascii="Symbol" w:hAnsi="Symbol" w:hint="default"/>
      </w:rPr>
    </w:lvl>
    <w:lvl w:ilvl="4" w:tplc="A7F4C16C">
      <w:start w:val="1"/>
      <w:numFmt w:val="bullet"/>
      <w:lvlText w:val="o"/>
      <w:lvlJc w:val="left"/>
      <w:pPr>
        <w:ind w:left="3600" w:hanging="360"/>
      </w:pPr>
      <w:rPr>
        <w:rFonts w:ascii="Courier New" w:hAnsi="Courier New" w:hint="default"/>
      </w:rPr>
    </w:lvl>
    <w:lvl w:ilvl="5" w:tplc="E5383B9E">
      <w:start w:val="1"/>
      <w:numFmt w:val="bullet"/>
      <w:lvlText w:val=""/>
      <w:lvlJc w:val="left"/>
      <w:pPr>
        <w:ind w:left="4320" w:hanging="360"/>
      </w:pPr>
      <w:rPr>
        <w:rFonts w:ascii="Wingdings" w:hAnsi="Wingdings" w:hint="default"/>
      </w:rPr>
    </w:lvl>
    <w:lvl w:ilvl="6" w:tplc="68E20402">
      <w:start w:val="1"/>
      <w:numFmt w:val="bullet"/>
      <w:lvlText w:val=""/>
      <w:lvlJc w:val="left"/>
      <w:pPr>
        <w:ind w:left="5040" w:hanging="360"/>
      </w:pPr>
      <w:rPr>
        <w:rFonts w:ascii="Symbol" w:hAnsi="Symbol" w:hint="default"/>
      </w:rPr>
    </w:lvl>
    <w:lvl w:ilvl="7" w:tplc="1C7C0614">
      <w:start w:val="1"/>
      <w:numFmt w:val="bullet"/>
      <w:lvlText w:val="o"/>
      <w:lvlJc w:val="left"/>
      <w:pPr>
        <w:ind w:left="5760" w:hanging="360"/>
      </w:pPr>
      <w:rPr>
        <w:rFonts w:ascii="Courier New" w:hAnsi="Courier New" w:hint="default"/>
      </w:rPr>
    </w:lvl>
    <w:lvl w:ilvl="8" w:tplc="8828CC6C">
      <w:start w:val="1"/>
      <w:numFmt w:val="bullet"/>
      <w:lvlText w:val=""/>
      <w:lvlJc w:val="left"/>
      <w:pPr>
        <w:ind w:left="6480" w:hanging="360"/>
      </w:pPr>
      <w:rPr>
        <w:rFonts w:ascii="Wingdings" w:hAnsi="Wingdings" w:hint="default"/>
      </w:rPr>
    </w:lvl>
  </w:abstractNum>
  <w:abstractNum w:abstractNumId="19" w15:restartNumberingAfterBreak="0">
    <w:nsid w:val="452D9F22"/>
    <w:multiLevelType w:val="hybridMultilevel"/>
    <w:tmpl w:val="FFFFFFFF"/>
    <w:lvl w:ilvl="0" w:tplc="80863024">
      <w:start w:val="1"/>
      <w:numFmt w:val="bullet"/>
      <w:lvlText w:val=""/>
      <w:lvlJc w:val="left"/>
      <w:pPr>
        <w:ind w:left="720" w:hanging="360"/>
      </w:pPr>
      <w:rPr>
        <w:rFonts w:ascii="Symbol" w:hAnsi="Symbol" w:hint="default"/>
      </w:rPr>
    </w:lvl>
    <w:lvl w:ilvl="1" w:tplc="6122CDE2">
      <w:start w:val="1"/>
      <w:numFmt w:val="bullet"/>
      <w:lvlText w:val="o"/>
      <w:lvlJc w:val="left"/>
      <w:pPr>
        <w:ind w:left="1440" w:hanging="360"/>
      </w:pPr>
      <w:rPr>
        <w:rFonts w:ascii="Courier New" w:hAnsi="Courier New" w:hint="default"/>
      </w:rPr>
    </w:lvl>
    <w:lvl w:ilvl="2" w:tplc="07688E8C">
      <w:start w:val="1"/>
      <w:numFmt w:val="bullet"/>
      <w:lvlText w:val=""/>
      <w:lvlJc w:val="left"/>
      <w:pPr>
        <w:ind w:left="2160" w:hanging="360"/>
      </w:pPr>
      <w:rPr>
        <w:rFonts w:ascii="Wingdings" w:hAnsi="Wingdings" w:hint="default"/>
      </w:rPr>
    </w:lvl>
    <w:lvl w:ilvl="3" w:tplc="1122C672">
      <w:start w:val="1"/>
      <w:numFmt w:val="bullet"/>
      <w:lvlText w:val=""/>
      <w:lvlJc w:val="left"/>
      <w:pPr>
        <w:ind w:left="2880" w:hanging="360"/>
      </w:pPr>
      <w:rPr>
        <w:rFonts w:ascii="Symbol" w:hAnsi="Symbol" w:hint="default"/>
      </w:rPr>
    </w:lvl>
    <w:lvl w:ilvl="4" w:tplc="BC06CFAE">
      <w:start w:val="1"/>
      <w:numFmt w:val="bullet"/>
      <w:lvlText w:val="o"/>
      <w:lvlJc w:val="left"/>
      <w:pPr>
        <w:ind w:left="3600" w:hanging="360"/>
      </w:pPr>
      <w:rPr>
        <w:rFonts w:ascii="Courier New" w:hAnsi="Courier New" w:hint="default"/>
      </w:rPr>
    </w:lvl>
    <w:lvl w:ilvl="5" w:tplc="FBA80162">
      <w:start w:val="1"/>
      <w:numFmt w:val="bullet"/>
      <w:lvlText w:val=""/>
      <w:lvlJc w:val="left"/>
      <w:pPr>
        <w:ind w:left="4320" w:hanging="360"/>
      </w:pPr>
      <w:rPr>
        <w:rFonts w:ascii="Wingdings" w:hAnsi="Wingdings" w:hint="default"/>
      </w:rPr>
    </w:lvl>
    <w:lvl w:ilvl="6" w:tplc="56C41F22">
      <w:start w:val="1"/>
      <w:numFmt w:val="bullet"/>
      <w:lvlText w:val=""/>
      <w:lvlJc w:val="left"/>
      <w:pPr>
        <w:ind w:left="5040" w:hanging="360"/>
      </w:pPr>
      <w:rPr>
        <w:rFonts w:ascii="Symbol" w:hAnsi="Symbol" w:hint="default"/>
      </w:rPr>
    </w:lvl>
    <w:lvl w:ilvl="7" w:tplc="E214BF40">
      <w:start w:val="1"/>
      <w:numFmt w:val="bullet"/>
      <w:lvlText w:val="o"/>
      <w:lvlJc w:val="left"/>
      <w:pPr>
        <w:ind w:left="5760" w:hanging="360"/>
      </w:pPr>
      <w:rPr>
        <w:rFonts w:ascii="Courier New" w:hAnsi="Courier New" w:hint="default"/>
      </w:rPr>
    </w:lvl>
    <w:lvl w:ilvl="8" w:tplc="9ABCAECC">
      <w:start w:val="1"/>
      <w:numFmt w:val="bullet"/>
      <w:lvlText w:val=""/>
      <w:lvlJc w:val="left"/>
      <w:pPr>
        <w:ind w:left="6480" w:hanging="360"/>
      </w:pPr>
      <w:rPr>
        <w:rFonts w:ascii="Wingdings" w:hAnsi="Wingdings" w:hint="default"/>
      </w:rPr>
    </w:lvl>
  </w:abstractNum>
  <w:abstractNum w:abstractNumId="20" w15:restartNumberingAfterBreak="0">
    <w:nsid w:val="45C91597"/>
    <w:multiLevelType w:val="hybridMultilevel"/>
    <w:tmpl w:val="FFFFFFFF"/>
    <w:lvl w:ilvl="0" w:tplc="4516DF14">
      <w:start w:val="1"/>
      <w:numFmt w:val="bullet"/>
      <w:lvlText w:val=""/>
      <w:lvlJc w:val="left"/>
      <w:pPr>
        <w:ind w:left="720" w:hanging="360"/>
      </w:pPr>
      <w:rPr>
        <w:rFonts w:ascii="Symbol" w:hAnsi="Symbol" w:hint="default"/>
      </w:rPr>
    </w:lvl>
    <w:lvl w:ilvl="1" w:tplc="820806C2">
      <w:start w:val="1"/>
      <w:numFmt w:val="bullet"/>
      <w:lvlText w:val="o"/>
      <w:lvlJc w:val="left"/>
      <w:pPr>
        <w:ind w:left="1440" w:hanging="360"/>
      </w:pPr>
      <w:rPr>
        <w:rFonts w:ascii="Courier New" w:hAnsi="Courier New" w:hint="default"/>
      </w:rPr>
    </w:lvl>
    <w:lvl w:ilvl="2" w:tplc="99D05B50">
      <w:start w:val="1"/>
      <w:numFmt w:val="bullet"/>
      <w:lvlText w:val=""/>
      <w:lvlJc w:val="left"/>
      <w:pPr>
        <w:ind w:left="2160" w:hanging="360"/>
      </w:pPr>
      <w:rPr>
        <w:rFonts w:ascii="Wingdings" w:hAnsi="Wingdings" w:hint="default"/>
      </w:rPr>
    </w:lvl>
    <w:lvl w:ilvl="3" w:tplc="7A883DAC">
      <w:start w:val="1"/>
      <w:numFmt w:val="bullet"/>
      <w:lvlText w:val=""/>
      <w:lvlJc w:val="left"/>
      <w:pPr>
        <w:ind w:left="2880" w:hanging="360"/>
      </w:pPr>
      <w:rPr>
        <w:rFonts w:ascii="Symbol" w:hAnsi="Symbol" w:hint="default"/>
      </w:rPr>
    </w:lvl>
    <w:lvl w:ilvl="4" w:tplc="753C0EEE">
      <w:start w:val="1"/>
      <w:numFmt w:val="bullet"/>
      <w:lvlText w:val="o"/>
      <w:lvlJc w:val="left"/>
      <w:pPr>
        <w:ind w:left="3600" w:hanging="360"/>
      </w:pPr>
      <w:rPr>
        <w:rFonts w:ascii="Courier New" w:hAnsi="Courier New" w:hint="default"/>
      </w:rPr>
    </w:lvl>
    <w:lvl w:ilvl="5" w:tplc="052A5EF6">
      <w:start w:val="1"/>
      <w:numFmt w:val="bullet"/>
      <w:lvlText w:val=""/>
      <w:lvlJc w:val="left"/>
      <w:pPr>
        <w:ind w:left="4320" w:hanging="360"/>
      </w:pPr>
      <w:rPr>
        <w:rFonts w:ascii="Wingdings" w:hAnsi="Wingdings" w:hint="default"/>
      </w:rPr>
    </w:lvl>
    <w:lvl w:ilvl="6" w:tplc="9EA82D54">
      <w:start w:val="1"/>
      <w:numFmt w:val="bullet"/>
      <w:lvlText w:val=""/>
      <w:lvlJc w:val="left"/>
      <w:pPr>
        <w:ind w:left="5040" w:hanging="360"/>
      </w:pPr>
      <w:rPr>
        <w:rFonts w:ascii="Symbol" w:hAnsi="Symbol" w:hint="default"/>
      </w:rPr>
    </w:lvl>
    <w:lvl w:ilvl="7" w:tplc="70FAC884">
      <w:start w:val="1"/>
      <w:numFmt w:val="bullet"/>
      <w:lvlText w:val="o"/>
      <w:lvlJc w:val="left"/>
      <w:pPr>
        <w:ind w:left="5760" w:hanging="360"/>
      </w:pPr>
      <w:rPr>
        <w:rFonts w:ascii="Courier New" w:hAnsi="Courier New" w:hint="default"/>
      </w:rPr>
    </w:lvl>
    <w:lvl w:ilvl="8" w:tplc="2BAA67C4">
      <w:start w:val="1"/>
      <w:numFmt w:val="bullet"/>
      <w:lvlText w:val=""/>
      <w:lvlJc w:val="left"/>
      <w:pPr>
        <w:ind w:left="6480" w:hanging="360"/>
      </w:pPr>
      <w:rPr>
        <w:rFonts w:ascii="Wingdings" w:hAnsi="Wingdings" w:hint="default"/>
      </w:rPr>
    </w:lvl>
  </w:abstractNum>
  <w:abstractNum w:abstractNumId="21" w15:restartNumberingAfterBreak="0">
    <w:nsid w:val="48D29FA8"/>
    <w:multiLevelType w:val="hybridMultilevel"/>
    <w:tmpl w:val="FFFFFFFF"/>
    <w:lvl w:ilvl="0" w:tplc="594C17A8">
      <w:start w:val="1"/>
      <w:numFmt w:val="bullet"/>
      <w:lvlText w:val=""/>
      <w:lvlJc w:val="left"/>
      <w:pPr>
        <w:ind w:left="720" w:hanging="360"/>
      </w:pPr>
      <w:rPr>
        <w:rFonts w:ascii="Symbol" w:hAnsi="Symbol" w:hint="default"/>
      </w:rPr>
    </w:lvl>
    <w:lvl w:ilvl="1" w:tplc="E3467DD4">
      <w:start w:val="1"/>
      <w:numFmt w:val="bullet"/>
      <w:lvlText w:val="o"/>
      <w:lvlJc w:val="left"/>
      <w:pPr>
        <w:ind w:left="1440" w:hanging="360"/>
      </w:pPr>
      <w:rPr>
        <w:rFonts w:ascii="Courier New" w:hAnsi="Courier New" w:hint="default"/>
      </w:rPr>
    </w:lvl>
    <w:lvl w:ilvl="2" w:tplc="C2A6D754">
      <w:start w:val="1"/>
      <w:numFmt w:val="bullet"/>
      <w:lvlText w:val=""/>
      <w:lvlJc w:val="left"/>
      <w:pPr>
        <w:ind w:left="2160" w:hanging="360"/>
      </w:pPr>
      <w:rPr>
        <w:rFonts w:ascii="Wingdings" w:hAnsi="Wingdings" w:hint="default"/>
      </w:rPr>
    </w:lvl>
    <w:lvl w:ilvl="3" w:tplc="3258B43A">
      <w:start w:val="1"/>
      <w:numFmt w:val="bullet"/>
      <w:lvlText w:val=""/>
      <w:lvlJc w:val="left"/>
      <w:pPr>
        <w:ind w:left="2880" w:hanging="360"/>
      </w:pPr>
      <w:rPr>
        <w:rFonts w:ascii="Symbol" w:hAnsi="Symbol" w:hint="default"/>
      </w:rPr>
    </w:lvl>
    <w:lvl w:ilvl="4" w:tplc="90905F1C">
      <w:start w:val="1"/>
      <w:numFmt w:val="bullet"/>
      <w:lvlText w:val="o"/>
      <w:lvlJc w:val="left"/>
      <w:pPr>
        <w:ind w:left="3600" w:hanging="360"/>
      </w:pPr>
      <w:rPr>
        <w:rFonts w:ascii="Courier New" w:hAnsi="Courier New" w:hint="default"/>
      </w:rPr>
    </w:lvl>
    <w:lvl w:ilvl="5" w:tplc="43A8DC7A">
      <w:start w:val="1"/>
      <w:numFmt w:val="bullet"/>
      <w:lvlText w:val=""/>
      <w:lvlJc w:val="left"/>
      <w:pPr>
        <w:ind w:left="4320" w:hanging="360"/>
      </w:pPr>
      <w:rPr>
        <w:rFonts w:ascii="Wingdings" w:hAnsi="Wingdings" w:hint="default"/>
      </w:rPr>
    </w:lvl>
    <w:lvl w:ilvl="6" w:tplc="F2FC488E">
      <w:start w:val="1"/>
      <w:numFmt w:val="bullet"/>
      <w:lvlText w:val=""/>
      <w:lvlJc w:val="left"/>
      <w:pPr>
        <w:ind w:left="5040" w:hanging="360"/>
      </w:pPr>
      <w:rPr>
        <w:rFonts w:ascii="Symbol" w:hAnsi="Symbol" w:hint="default"/>
      </w:rPr>
    </w:lvl>
    <w:lvl w:ilvl="7" w:tplc="E4924A80">
      <w:start w:val="1"/>
      <w:numFmt w:val="bullet"/>
      <w:lvlText w:val="o"/>
      <w:lvlJc w:val="left"/>
      <w:pPr>
        <w:ind w:left="5760" w:hanging="360"/>
      </w:pPr>
      <w:rPr>
        <w:rFonts w:ascii="Courier New" w:hAnsi="Courier New" w:hint="default"/>
      </w:rPr>
    </w:lvl>
    <w:lvl w:ilvl="8" w:tplc="67B273BE">
      <w:start w:val="1"/>
      <w:numFmt w:val="bullet"/>
      <w:lvlText w:val=""/>
      <w:lvlJc w:val="left"/>
      <w:pPr>
        <w:ind w:left="6480" w:hanging="360"/>
      </w:pPr>
      <w:rPr>
        <w:rFonts w:ascii="Wingdings" w:hAnsi="Wingdings" w:hint="default"/>
      </w:rPr>
    </w:lvl>
  </w:abstractNum>
  <w:abstractNum w:abstractNumId="22" w15:restartNumberingAfterBreak="0">
    <w:nsid w:val="54A3CB88"/>
    <w:multiLevelType w:val="hybridMultilevel"/>
    <w:tmpl w:val="FFFFFFFF"/>
    <w:lvl w:ilvl="0" w:tplc="79260A56">
      <w:start w:val="1"/>
      <w:numFmt w:val="bullet"/>
      <w:lvlText w:val=""/>
      <w:lvlJc w:val="left"/>
      <w:pPr>
        <w:ind w:left="720" w:hanging="360"/>
      </w:pPr>
      <w:rPr>
        <w:rFonts w:ascii="Symbol" w:hAnsi="Symbol" w:hint="default"/>
      </w:rPr>
    </w:lvl>
    <w:lvl w:ilvl="1" w:tplc="D1B8F4FA">
      <w:start w:val="1"/>
      <w:numFmt w:val="bullet"/>
      <w:lvlText w:val="o"/>
      <w:lvlJc w:val="left"/>
      <w:pPr>
        <w:ind w:left="1440" w:hanging="360"/>
      </w:pPr>
      <w:rPr>
        <w:rFonts w:ascii="Courier New" w:hAnsi="Courier New" w:hint="default"/>
      </w:rPr>
    </w:lvl>
    <w:lvl w:ilvl="2" w:tplc="BFB87226">
      <w:start w:val="1"/>
      <w:numFmt w:val="bullet"/>
      <w:lvlText w:val=""/>
      <w:lvlJc w:val="left"/>
      <w:pPr>
        <w:ind w:left="2160" w:hanging="360"/>
      </w:pPr>
      <w:rPr>
        <w:rFonts w:ascii="Wingdings" w:hAnsi="Wingdings" w:hint="default"/>
      </w:rPr>
    </w:lvl>
    <w:lvl w:ilvl="3" w:tplc="AF5C030A">
      <w:start w:val="1"/>
      <w:numFmt w:val="bullet"/>
      <w:lvlText w:val=""/>
      <w:lvlJc w:val="left"/>
      <w:pPr>
        <w:ind w:left="2880" w:hanging="360"/>
      </w:pPr>
      <w:rPr>
        <w:rFonts w:ascii="Symbol" w:hAnsi="Symbol" w:hint="default"/>
      </w:rPr>
    </w:lvl>
    <w:lvl w:ilvl="4" w:tplc="D4764188">
      <w:start w:val="1"/>
      <w:numFmt w:val="bullet"/>
      <w:lvlText w:val="o"/>
      <w:lvlJc w:val="left"/>
      <w:pPr>
        <w:ind w:left="3600" w:hanging="360"/>
      </w:pPr>
      <w:rPr>
        <w:rFonts w:ascii="Courier New" w:hAnsi="Courier New" w:hint="default"/>
      </w:rPr>
    </w:lvl>
    <w:lvl w:ilvl="5" w:tplc="6CFC6F82">
      <w:start w:val="1"/>
      <w:numFmt w:val="bullet"/>
      <w:lvlText w:val=""/>
      <w:lvlJc w:val="left"/>
      <w:pPr>
        <w:ind w:left="4320" w:hanging="360"/>
      </w:pPr>
      <w:rPr>
        <w:rFonts w:ascii="Wingdings" w:hAnsi="Wingdings" w:hint="default"/>
      </w:rPr>
    </w:lvl>
    <w:lvl w:ilvl="6" w:tplc="44DAD3D0">
      <w:start w:val="1"/>
      <w:numFmt w:val="bullet"/>
      <w:lvlText w:val=""/>
      <w:lvlJc w:val="left"/>
      <w:pPr>
        <w:ind w:left="5040" w:hanging="360"/>
      </w:pPr>
      <w:rPr>
        <w:rFonts w:ascii="Symbol" w:hAnsi="Symbol" w:hint="default"/>
      </w:rPr>
    </w:lvl>
    <w:lvl w:ilvl="7" w:tplc="8BEEC8B0">
      <w:start w:val="1"/>
      <w:numFmt w:val="bullet"/>
      <w:lvlText w:val="o"/>
      <w:lvlJc w:val="left"/>
      <w:pPr>
        <w:ind w:left="5760" w:hanging="360"/>
      </w:pPr>
      <w:rPr>
        <w:rFonts w:ascii="Courier New" w:hAnsi="Courier New" w:hint="default"/>
      </w:rPr>
    </w:lvl>
    <w:lvl w:ilvl="8" w:tplc="A3A8F6DE">
      <w:start w:val="1"/>
      <w:numFmt w:val="bullet"/>
      <w:lvlText w:val=""/>
      <w:lvlJc w:val="left"/>
      <w:pPr>
        <w:ind w:left="6480" w:hanging="360"/>
      </w:pPr>
      <w:rPr>
        <w:rFonts w:ascii="Wingdings" w:hAnsi="Wingdings" w:hint="default"/>
      </w:rPr>
    </w:lvl>
  </w:abstractNum>
  <w:abstractNum w:abstractNumId="23" w15:restartNumberingAfterBreak="0">
    <w:nsid w:val="5FD82CCC"/>
    <w:multiLevelType w:val="hybridMultilevel"/>
    <w:tmpl w:val="FFFFFFFF"/>
    <w:lvl w:ilvl="0" w:tplc="A20C28FE">
      <w:start w:val="1"/>
      <w:numFmt w:val="bullet"/>
      <w:lvlText w:val=""/>
      <w:lvlJc w:val="left"/>
      <w:pPr>
        <w:ind w:left="720" w:hanging="360"/>
      </w:pPr>
      <w:rPr>
        <w:rFonts w:ascii="Symbol" w:hAnsi="Symbol" w:hint="default"/>
      </w:rPr>
    </w:lvl>
    <w:lvl w:ilvl="1" w:tplc="056E9818">
      <w:start w:val="1"/>
      <w:numFmt w:val="bullet"/>
      <w:lvlText w:val="o"/>
      <w:lvlJc w:val="left"/>
      <w:pPr>
        <w:ind w:left="1440" w:hanging="360"/>
      </w:pPr>
      <w:rPr>
        <w:rFonts w:ascii="Courier New" w:hAnsi="Courier New" w:hint="default"/>
      </w:rPr>
    </w:lvl>
    <w:lvl w:ilvl="2" w:tplc="7430ED34">
      <w:start w:val="1"/>
      <w:numFmt w:val="bullet"/>
      <w:lvlText w:val=""/>
      <w:lvlJc w:val="left"/>
      <w:pPr>
        <w:ind w:left="2160" w:hanging="360"/>
      </w:pPr>
      <w:rPr>
        <w:rFonts w:ascii="Wingdings" w:hAnsi="Wingdings" w:hint="default"/>
      </w:rPr>
    </w:lvl>
    <w:lvl w:ilvl="3" w:tplc="8718429E">
      <w:start w:val="1"/>
      <w:numFmt w:val="bullet"/>
      <w:lvlText w:val=""/>
      <w:lvlJc w:val="left"/>
      <w:pPr>
        <w:ind w:left="2880" w:hanging="360"/>
      </w:pPr>
      <w:rPr>
        <w:rFonts w:ascii="Symbol" w:hAnsi="Symbol" w:hint="default"/>
      </w:rPr>
    </w:lvl>
    <w:lvl w:ilvl="4" w:tplc="15966C70">
      <w:start w:val="1"/>
      <w:numFmt w:val="bullet"/>
      <w:lvlText w:val="o"/>
      <w:lvlJc w:val="left"/>
      <w:pPr>
        <w:ind w:left="3600" w:hanging="360"/>
      </w:pPr>
      <w:rPr>
        <w:rFonts w:ascii="Courier New" w:hAnsi="Courier New" w:hint="default"/>
      </w:rPr>
    </w:lvl>
    <w:lvl w:ilvl="5" w:tplc="97E24F00">
      <w:start w:val="1"/>
      <w:numFmt w:val="bullet"/>
      <w:lvlText w:val=""/>
      <w:lvlJc w:val="left"/>
      <w:pPr>
        <w:ind w:left="4320" w:hanging="360"/>
      </w:pPr>
      <w:rPr>
        <w:rFonts w:ascii="Wingdings" w:hAnsi="Wingdings" w:hint="default"/>
      </w:rPr>
    </w:lvl>
    <w:lvl w:ilvl="6" w:tplc="05B0A592">
      <w:start w:val="1"/>
      <w:numFmt w:val="bullet"/>
      <w:lvlText w:val=""/>
      <w:lvlJc w:val="left"/>
      <w:pPr>
        <w:ind w:left="5040" w:hanging="360"/>
      </w:pPr>
      <w:rPr>
        <w:rFonts w:ascii="Symbol" w:hAnsi="Symbol" w:hint="default"/>
      </w:rPr>
    </w:lvl>
    <w:lvl w:ilvl="7" w:tplc="74A2F1F0">
      <w:start w:val="1"/>
      <w:numFmt w:val="bullet"/>
      <w:lvlText w:val="o"/>
      <w:lvlJc w:val="left"/>
      <w:pPr>
        <w:ind w:left="5760" w:hanging="360"/>
      </w:pPr>
      <w:rPr>
        <w:rFonts w:ascii="Courier New" w:hAnsi="Courier New" w:hint="default"/>
      </w:rPr>
    </w:lvl>
    <w:lvl w:ilvl="8" w:tplc="228A75DE">
      <w:start w:val="1"/>
      <w:numFmt w:val="bullet"/>
      <w:lvlText w:val=""/>
      <w:lvlJc w:val="left"/>
      <w:pPr>
        <w:ind w:left="6480" w:hanging="360"/>
      </w:pPr>
      <w:rPr>
        <w:rFonts w:ascii="Wingdings" w:hAnsi="Wingdings" w:hint="default"/>
      </w:rPr>
    </w:lvl>
  </w:abstractNum>
  <w:abstractNum w:abstractNumId="24" w15:restartNumberingAfterBreak="0">
    <w:nsid w:val="6074554E"/>
    <w:multiLevelType w:val="hybridMultilevel"/>
    <w:tmpl w:val="FFFFFFFF"/>
    <w:lvl w:ilvl="0" w:tplc="78A00A4A">
      <w:start w:val="1"/>
      <w:numFmt w:val="bullet"/>
      <w:lvlText w:val=""/>
      <w:lvlJc w:val="left"/>
      <w:pPr>
        <w:ind w:left="720" w:hanging="360"/>
      </w:pPr>
      <w:rPr>
        <w:rFonts w:ascii="Symbol" w:hAnsi="Symbol" w:hint="default"/>
      </w:rPr>
    </w:lvl>
    <w:lvl w:ilvl="1" w:tplc="145A1D9A">
      <w:start w:val="1"/>
      <w:numFmt w:val="bullet"/>
      <w:lvlText w:val="o"/>
      <w:lvlJc w:val="left"/>
      <w:pPr>
        <w:ind w:left="1440" w:hanging="360"/>
      </w:pPr>
      <w:rPr>
        <w:rFonts w:ascii="Courier New" w:hAnsi="Courier New" w:hint="default"/>
      </w:rPr>
    </w:lvl>
    <w:lvl w:ilvl="2" w:tplc="0728065A">
      <w:start w:val="1"/>
      <w:numFmt w:val="bullet"/>
      <w:lvlText w:val=""/>
      <w:lvlJc w:val="left"/>
      <w:pPr>
        <w:ind w:left="2160" w:hanging="360"/>
      </w:pPr>
      <w:rPr>
        <w:rFonts w:ascii="Wingdings" w:hAnsi="Wingdings" w:hint="default"/>
      </w:rPr>
    </w:lvl>
    <w:lvl w:ilvl="3" w:tplc="1AF6C646">
      <w:start w:val="1"/>
      <w:numFmt w:val="bullet"/>
      <w:lvlText w:val=""/>
      <w:lvlJc w:val="left"/>
      <w:pPr>
        <w:ind w:left="2880" w:hanging="360"/>
      </w:pPr>
      <w:rPr>
        <w:rFonts w:ascii="Symbol" w:hAnsi="Symbol" w:hint="default"/>
      </w:rPr>
    </w:lvl>
    <w:lvl w:ilvl="4" w:tplc="EDD83BDC">
      <w:start w:val="1"/>
      <w:numFmt w:val="bullet"/>
      <w:lvlText w:val="o"/>
      <w:lvlJc w:val="left"/>
      <w:pPr>
        <w:ind w:left="3600" w:hanging="360"/>
      </w:pPr>
      <w:rPr>
        <w:rFonts w:ascii="Courier New" w:hAnsi="Courier New" w:hint="default"/>
      </w:rPr>
    </w:lvl>
    <w:lvl w:ilvl="5" w:tplc="F4748686">
      <w:start w:val="1"/>
      <w:numFmt w:val="bullet"/>
      <w:lvlText w:val=""/>
      <w:lvlJc w:val="left"/>
      <w:pPr>
        <w:ind w:left="4320" w:hanging="360"/>
      </w:pPr>
      <w:rPr>
        <w:rFonts w:ascii="Wingdings" w:hAnsi="Wingdings" w:hint="default"/>
      </w:rPr>
    </w:lvl>
    <w:lvl w:ilvl="6" w:tplc="5EAC7D54">
      <w:start w:val="1"/>
      <w:numFmt w:val="bullet"/>
      <w:lvlText w:val=""/>
      <w:lvlJc w:val="left"/>
      <w:pPr>
        <w:ind w:left="5040" w:hanging="360"/>
      </w:pPr>
      <w:rPr>
        <w:rFonts w:ascii="Symbol" w:hAnsi="Symbol" w:hint="default"/>
      </w:rPr>
    </w:lvl>
    <w:lvl w:ilvl="7" w:tplc="66C2B262">
      <w:start w:val="1"/>
      <w:numFmt w:val="bullet"/>
      <w:lvlText w:val="o"/>
      <w:lvlJc w:val="left"/>
      <w:pPr>
        <w:ind w:left="5760" w:hanging="360"/>
      </w:pPr>
      <w:rPr>
        <w:rFonts w:ascii="Courier New" w:hAnsi="Courier New" w:hint="default"/>
      </w:rPr>
    </w:lvl>
    <w:lvl w:ilvl="8" w:tplc="F2703CDA">
      <w:start w:val="1"/>
      <w:numFmt w:val="bullet"/>
      <w:lvlText w:val=""/>
      <w:lvlJc w:val="left"/>
      <w:pPr>
        <w:ind w:left="6480" w:hanging="360"/>
      </w:pPr>
      <w:rPr>
        <w:rFonts w:ascii="Wingdings" w:hAnsi="Wingdings" w:hint="default"/>
      </w:rPr>
    </w:lvl>
  </w:abstractNum>
  <w:abstractNum w:abstractNumId="25" w15:restartNumberingAfterBreak="0">
    <w:nsid w:val="649BDA31"/>
    <w:multiLevelType w:val="hybridMultilevel"/>
    <w:tmpl w:val="FFFFFFFF"/>
    <w:lvl w:ilvl="0" w:tplc="1B0AA2B4">
      <w:start w:val="1"/>
      <w:numFmt w:val="bullet"/>
      <w:lvlText w:val=""/>
      <w:lvlJc w:val="left"/>
      <w:pPr>
        <w:ind w:left="720" w:hanging="360"/>
      </w:pPr>
      <w:rPr>
        <w:rFonts w:ascii="Symbol" w:hAnsi="Symbol" w:hint="default"/>
      </w:rPr>
    </w:lvl>
    <w:lvl w:ilvl="1" w:tplc="5B287BD8">
      <w:start w:val="1"/>
      <w:numFmt w:val="bullet"/>
      <w:lvlText w:val="o"/>
      <w:lvlJc w:val="left"/>
      <w:pPr>
        <w:ind w:left="1440" w:hanging="360"/>
      </w:pPr>
      <w:rPr>
        <w:rFonts w:ascii="Courier New" w:hAnsi="Courier New" w:hint="default"/>
      </w:rPr>
    </w:lvl>
    <w:lvl w:ilvl="2" w:tplc="6B68E8AA">
      <w:start w:val="1"/>
      <w:numFmt w:val="bullet"/>
      <w:lvlText w:val=""/>
      <w:lvlJc w:val="left"/>
      <w:pPr>
        <w:ind w:left="2160" w:hanging="360"/>
      </w:pPr>
      <w:rPr>
        <w:rFonts w:ascii="Wingdings" w:hAnsi="Wingdings" w:hint="default"/>
      </w:rPr>
    </w:lvl>
    <w:lvl w:ilvl="3" w:tplc="4E00CF88">
      <w:start w:val="1"/>
      <w:numFmt w:val="bullet"/>
      <w:lvlText w:val=""/>
      <w:lvlJc w:val="left"/>
      <w:pPr>
        <w:ind w:left="2880" w:hanging="360"/>
      </w:pPr>
      <w:rPr>
        <w:rFonts w:ascii="Symbol" w:hAnsi="Symbol" w:hint="default"/>
      </w:rPr>
    </w:lvl>
    <w:lvl w:ilvl="4" w:tplc="5270EE54">
      <w:start w:val="1"/>
      <w:numFmt w:val="bullet"/>
      <w:lvlText w:val="o"/>
      <w:lvlJc w:val="left"/>
      <w:pPr>
        <w:ind w:left="3600" w:hanging="360"/>
      </w:pPr>
      <w:rPr>
        <w:rFonts w:ascii="Courier New" w:hAnsi="Courier New" w:hint="default"/>
      </w:rPr>
    </w:lvl>
    <w:lvl w:ilvl="5" w:tplc="CCC4F252">
      <w:start w:val="1"/>
      <w:numFmt w:val="bullet"/>
      <w:lvlText w:val=""/>
      <w:lvlJc w:val="left"/>
      <w:pPr>
        <w:ind w:left="4320" w:hanging="360"/>
      </w:pPr>
      <w:rPr>
        <w:rFonts w:ascii="Wingdings" w:hAnsi="Wingdings" w:hint="default"/>
      </w:rPr>
    </w:lvl>
    <w:lvl w:ilvl="6" w:tplc="F024337E">
      <w:start w:val="1"/>
      <w:numFmt w:val="bullet"/>
      <w:lvlText w:val=""/>
      <w:lvlJc w:val="left"/>
      <w:pPr>
        <w:ind w:left="5040" w:hanging="360"/>
      </w:pPr>
      <w:rPr>
        <w:rFonts w:ascii="Symbol" w:hAnsi="Symbol" w:hint="default"/>
      </w:rPr>
    </w:lvl>
    <w:lvl w:ilvl="7" w:tplc="E304C096">
      <w:start w:val="1"/>
      <w:numFmt w:val="bullet"/>
      <w:lvlText w:val="o"/>
      <w:lvlJc w:val="left"/>
      <w:pPr>
        <w:ind w:left="5760" w:hanging="360"/>
      </w:pPr>
      <w:rPr>
        <w:rFonts w:ascii="Courier New" w:hAnsi="Courier New" w:hint="default"/>
      </w:rPr>
    </w:lvl>
    <w:lvl w:ilvl="8" w:tplc="CF72F604">
      <w:start w:val="1"/>
      <w:numFmt w:val="bullet"/>
      <w:lvlText w:val=""/>
      <w:lvlJc w:val="left"/>
      <w:pPr>
        <w:ind w:left="6480" w:hanging="360"/>
      </w:pPr>
      <w:rPr>
        <w:rFonts w:ascii="Wingdings" w:hAnsi="Wingdings" w:hint="default"/>
      </w:rPr>
    </w:lvl>
  </w:abstractNum>
  <w:abstractNum w:abstractNumId="26" w15:restartNumberingAfterBreak="0">
    <w:nsid w:val="65FA77A6"/>
    <w:multiLevelType w:val="hybridMultilevel"/>
    <w:tmpl w:val="FFFFFFFF"/>
    <w:lvl w:ilvl="0" w:tplc="18247572">
      <w:start w:val="1"/>
      <w:numFmt w:val="bullet"/>
      <w:lvlText w:val=""/>
      <w:lvlJc w:val="left"/>
      <w:pPr>
        <w:ind w:left="720" w:hanging="360"/>
      </w:pPr>
      <w:rPr>
        <w:rFonts w:ascii="Symbol" w:hAnsi="Symbol" w:hint="default"/>
      </w:rPr>
    </w:lvl>
    <w:lvl w:ilvl="1" w:tplc="045A4E68">
      <w:start w:val="1"/>
      <w:numFmt w:val="bullet"/>
      <w:lvlText w:val="o"/>
      <w:lvlJc w:val="left"/>
      <w:pPr>
        <w:ind w:left="1440" w:hanging="360"/>
      </w:pPr>
      <w:rPr>
        <w:rFonts w:ascii="Courier New" w:hAnsi="Courier New" w:hint="default"/>
      </w:rPr>
    </w:lvl>
    <w:lvl w:ilvl="2" w:tplc="4ACAABD6">
      <w:start w:val="1"/>
      <w:numFmt w:val="bullet"/>
      <w:lvlText w:val=""/>
      <w:lvlJc w:val="left"/>
      <w:pPr>
        <w:ind w:left="2160" w:hanging="360"/>
      </w:pPr>
      <w:rPr>
        <w:rFonts w:ascii="Wingdings" w:hAnsi="Wingdings" w:hint="default"/>
      </w:rPr>
    </w:lvl>
    <w:lvl w:ilvl="3" w:tplc="AA3EBC92">
      <w:start w:val="1"/>
      <w:numFmt w:val="bullet"/>
      <w:lvlText w:val=""/>
      <w:lvlJc w:val="left"/>
      <w:pPr>
        <w:ind w:left="2880" w:hanging="360"/>
      </w:pPr>
      <w:rPr>
        <w:rFonts w:ascii="Symbol" w:hAnsi="Symbol" w:hint="default"/>
      </w:rPr>
    </w:lvl>
    <w:lvl w:ilvl="4" w:tplc="A30A5568">
      <w:start w:val="1"/>
      <w:numFmt w:val="bullet"/>
      <w:lvlText w:val="o"/>
      <w:lvlJc w:val="left"/>
      <w:pPr>
        <w:ind w:left="3600" w:hanging="360"/>
      </w:pPr>
      <w:rPr>
        <w:rFonts w:ascii="Courier New" w:hAnsi="Courier New" w:hint="default"/>
      </w:rPr>
    </w:lvl>
    <w:lvl w:ilvl="5" w:tplc="0A48D252">
      <w:start w:val="1"/>
      <w:numFmt w:val="bullet"/>
      <w:lvlText w:val=""/>
      <w:lvlJc w:val="left"/>
      <w:pPr>
        <w:ind w:left="4320" w:hanging="360"/>
      </w:pPr>
      <w:rPr>
        <w:rFonts w:ascii="Wingdings" w:hAnsi="Wingdings" w:hint="default"/>
      </w:rPr>
    </w:lvl>
    <w:lvl w:ilvl="6" w:tplc="0D9A2AAA">
      <w:start w:val="1"/>
      <w:numFmt w:val="bullet"/>
      <w:lvlText w:val=""/>
      <w:lvlJc w:val="left"/>
      <w:pPr>
        <w:ind w:left="5040" w:hanging="360"/>
      </w:pPr>
      <w:rPr>
        <w:rFonts w:ascii="Symbol" w:hAnsi="Symbol" w:hint="default"/>
      </w:rPr>
    </w:lvl>
    <w:lvl w:ilvl="7" w:tplc="368885BA">
      <w:start w:val="1"/>
      <w:numFmt w:val="bullet"/>
      <w:lvlText w:val="o"/>
      <w:lvlJc w:val="left"/>
      <w:pPr>
        <w:ind w:left="5760" w:hanging="360"/>
      </w:pPr>
      <w:rPr>
        <w:rFonts w:ascii="Courier New" w:hAnsi="Courier New" w:hint="default"/>
      </w:rPr>
    </w:lvl>
    <w:lvl w:ilvl="8" w:tplc="D4B6C2C4">
      <w:start w:val="1"/>
      <w:numFmt w:val="bullet"/>
      <w:lvlText w:val=""/>
      <w:lvlJc w:val="left"/>
      <w:pPr>
        <w:ind w:left="6480" w:hanging="360"/>
      </w:pPr>
      <w:rPr>
        <w:rFonts w:ascii="Wingdings" w:hAnsi="Wingdings" w:hint="default"/>
      </w:rPr>
    </w:lvl>
  </w:abstractNum>
  <w:abstractNum w:abstractNumId="27" w15:restartNumberingAfterBreak="0">
    <w:nsid w:val="6AB9659C"/>
    <w:multiLevelType w:val="hybridMultilevel"/>
    <w:tmpl w:val="FFFFFFFF"/>
    <w:lvl w:ilvl="0" w:tplc="6FC2E10E">
      <w:start w:val="1"/>
      <w:numFmt w:val="bullet"/>
      <w:lvlText w:val=""/>
      <w:lvlJc w:val="left"/>
      <w:pPr>
        <w:ind w:left="720" w:hanging="360"/>
      </w:pPr>
      <w:rPr>
        <w:rFonts w:ascii="Symbol" w:hAnsi="Symbol" w:hint="default"/>
      </w:rPr>
    </w:lvl>
    <w:lvl w:ilvl="1" w:tplc="75F257A4">
      <w:start w:val="1"/>
      <w:numFmt w:val="bullet"/>
      <w:lvlText w:val="o"/>
      <w:lvlJc w:val="left"/>
      <w:pPr>
        <w:ind w:left="1440" w:hanging="360"/>
      </w:pPr>
      <w:rPr>
        <w:rFonts w:ascii="Courier New" w:hAnsi="Courier New" w:hint="default"/>
      </w:rPr>
    </w:lvl>
    <w:lvl w:ilvl="2" w:tplc="93220F02">
      <w:start w:val="1"/>
      <w:numFmt w:val="bullet"/>
      <w:lvlText w:val=""/>
      <w:lvlJc w:val="left"/>
      <w:pPr>
        <w:ind w:left="2160" w:hanging="360"/>
      </w:pPr>
      <w:rPr>
        <w:rFonts w:ascii="Wingdings" w:hAnsi="Wingdings" w:hint="default"/>
      </w:rPr>
    </w:lvl>
    <w:lvl w:ilvl="3" w:tplc="18BE8CF4">
      <w:start w:val="1"/>
      <w:numFmt w:val="bullet"/>
      <w:lvlText w:val=""/>
      <w:lvlJc w:val="left"/>
      <w:pPr>
        <w:ind w:left="2880" w:hanging="360"/>
      </w:pPr>
      <w:rPr>
        <w:rFonts w:ascii="Symbol" w:hAnsi="Symbol" w:hint="default"/>
      </w:rPr>
    </w:lvl>
    <w:lvl w:ilvl="4" w:tplc="D5A84668">
      <w:start w:val="1"/>
      <w:numFmt w:val="bullet"/>
      <w:lvlText w:val="o"/>
      <w:lvlJc w:val="left"/>
      <w:pPr>
        <w:ind w:left="3600" w:hanging="360"/>
      </w:pPr>
      <w:rPr>
        <w:rFonts w:ascii="Courier New" w:hAnsi="Courier New" w:hint="default"/>
      </w:rPr>
    </w:lvl>
    <w:lvl w:ilvl="5" w:tplc="5FEA1990">
      <w:start w:val="1"/>
      <w:numFmt w:val="bullet"/>
      <w:lvlText w:val=""/>
      <w:lvlJc w:val="left"/>
      <w:pPr>
        <w:ind w:left="4320" w:hanging="360"/>
      </w:pPr>
      <w:rPr>
        <w:rFonts w:ascii="Wingdings" w:hAnsi="Wingdings" w:hint="default"/>
      </w:rPr>
    </w:lvl>
    <w:lvl w:ilvl="6" w:tplc="006CA84C">
      <w:start w:val="1"/>
      <w:numFmt w:val="bullet"/>
      <w:lvlText w:val=""/>
      <w:lvlJc w:val="left"/>
      <w:pPr>
        <w:ind w:left="5040" w:hanging="360"/>
      </w:pPr>
      <w:rPr>
        <w:rFonts w:ascii="Symbol" w:hAnsi="Symbol" w:hint="default"/>
      </w:rPr>
    </w:lvl>
    <w:lvl w:ilvl="7" w:tplc="03A0497A">
      <w:start w:val="1"/>
      <w:numFmt w:val="bullet"/>
      <w:lvlText w:val="o"/>
      <w:lvlJc w:val="left"/>
      <w:pPr>
        <w:ind w:left="5760" w:hanging="360"/>
      </w:pPr>
      <w:rPr>
        <w:rFonts w:ascii="Courier New" w:hAnsi="Courier New" w:hint="default"/>
      </w:rPr>
    </w:lvl>
    <w:lvl w:ilvl="8" w:tplc="4DC4C636">
      <w:start w:val="1"/>
      <w:numFmt w:val="bullet"/>
      <w:lvlText w:val=""/>
      <w:lvlJc w:val="left"/>
      <w:pPr>
        <w:ind w:left="6480" w:hanging="360"/>
      </w:pPr>
      <w:rPr>
        <w:rFonts w:ascii="Wingdings" w:hAnsi="Wingdings" w:hint="default"/>
      </w:rPr>
    </w:lvl>
  </w:abstractNum>
  <w:abstractNum w:abstractNumId="28" w15:restartNumberingAfterBreak="0">
    <w:nsid w:val="7288166E"/>
    <w:multiLevelType w:val="hybridMultilevel"/>
    <w:tmpl w:val="FFFFFFFF"/>
    <w:lvl w:ilvl="0" w:tplc="2B2CA650">
      <w:start w:val="1"/>
      <w:numFmt w:val="bullet"/>
      <w:lvlText w:val=""/>
      <w:lvlJc w:val="left"/>
      <w:pPr>
        <w:ind w:left="720" w:hanging="360"/>
      </w:pPr>
      <w:rPr>
        <w:rFonts w:ascii="Symbol" w:hAnsi="Symbol" w:hint="default"/>
      </w:rPr>
    </w:lvl>
    <w:lvl w:ilvl="1" w:tplc="EC866920">
      <w:start w:val="1"/>
      <w:numFmt w:val="bullet"/>
      <w:lvlText w:val="o"/>
      <w:lvlJc w:val="left"/>
      <w:pPr>
        <w:ind w:left="1440" w:hanging="360"/>
      </w:pPr>
      <w:rPr>
        <w:rFonts w:ascii="Courier New" w:hAnsi="Courier New" w:hint="default"/>
      </w:rPr>
    </w:lvl>
    <w:lvl w:ilvl="2" w:tplc="91F61686">
      <w:start w:val="1"/>
      <w:numFmt w:val="bullet"/>
      <w:lvlText w:val=""/>
      <w:lvlJc w:val="left"/>
      <w:pPr>
        <w:ind w:left="2160" w:hanging="360"/>
      </w:pPr>
      <w:rPr>
        <w:rFonts w:ascii="Wingdings" w:hAnsi="Wingdings" w:hint="default"/>
      </w:rPr>
    </w:lvl>
    <w:lvl w:ilvl="3" w:tplc="8EFE2E76">
      <w:start w:val="1"/>
      <w:numFmt w:val="bullet"/>
      <w:lvlText w:val=""/>
      <w:lvlJc w:val="left"/>
      <w:pPr>
        <w:ind w:left="2880" w:hanging="360"/>
      </w:pPr>
      <w:rPr>
        <w:rFonts w:ascii="Symbol" w:hAnsi="Symbol" w:hint="default"/>
      </w:rPr>
    </w:lvl>
    <w:lvl w:ilvl="4" w:tplc="ADDE8F94">
      <w:start w:val="1"/>
      <w:numFmt w:val="bullet"/>
      <w:lvlText w:val="o"/>
      <w:lvlJc w:val="left"/>
      <w:pPr>
        <w:ind w:left="3600" w:hanging="360"/>
      </w:pPr>
      <w:rPr>
        <w:rFonts w:ascii="Courier New" w:hAnsi="Courier New" w:hint="default"/>
      </w:rPr>
    </w:lvl>
    <w:lvl w:ilvl="5" w:tplc="96DE3BF4">
      <w:start w:val="1"/>
      <w:numFmt w:val="bullet"/>
      <w:lvlText w:val=""/>
      <w:lvlJc w:val="left"/>
      <w:pPr>
        <w:ind w:left="4320" w:hanging="360"/>
      </w:pPr>
      <w:rPr>
        <w:rFonts w:ascii="Wingdings" w:hAnsi="Wingdings" w:hint="default"/>
      </w:rPr>
    </w:lvl>
    <w:lvl w:ilvl="6" w:tplc="48BA549C">
      <w:start w:val="1"/>
      <w:numFmt w:val="bullet"/>
      <w:lvlText w:val=""/>
      <w:lvlJc w:val="left"/>
      <w:pPr>
        <w:ind w:left="5040" w:hanging="360"/>
      </w:pPr>
      <w:rPr>
        <w:rFonts w:ascii="Symbol" w:hAnsi="Symbol" w:hint="default"/>
      </w:rPr>
    </w:lvl>
    <w:lvl w:ilvl="7" w:tplc="7528FD26">
      <w:start w:val="1"/>
      <w:numFmt w:val="bullet"/>
      <w:lvlText w:val="o"/>
      <w:lvlJc w:val="left"/>
      <w:pPr>
        <w:ind w:left="5760" w:hanging="360"/>
      </w:pPr>
      <w:rPr>
        <w:rFonts w:ascii="Courier New" w:hAnsi="Courier New" w:hint="default"/>
      </w:rPr>
    </w:lvl>
    <w:lvl w:ilvl="8" w:tplc="67966EFC">
      <w:start w:val="1"/>
      <w:numFmt w:val="bullet"/>
      <w:lvlText w:val=""/>
      <w:lvlJc w:val="left"/>
      <w:pPr>
        <w:ind w:left="6480" w:hanging="360"/>
      </w:pPr>
      <w:rPr>
        <w:rFonts w:ascii="Wingdings" w:hAnsi="Wingdings" w:hint="default"/>
      </w:rPr>
    </w:lvl>
  </w:abstractNum>
  <w:abstractNum w:abstractNumId="29" w15:restartNumberingAfterBreak="0">
    <w:nsid w:val="76E3B723"/>
    <w:multiLevelType w:val="hybridMultilevel"/>
    <w:tmpl w:val="FFFFFFFF"/>
    <w:lvl w:ilvl="0" w:tplc="E0780E6C">
      <w:start w:val="1"/>
      <w:numFmt w:val="bullet"/>
      <w:lvlText w:val=""/>
      <w:lvlJc w:val="left"/>
      <w:pPr>
        <w:ind w:left="720" w:hanging="360"/>
      </w:pPr>
      <w:rPr>
        <w:rFonts w:ascii="Symbol" w:hAnsi="Symbol" w:hint="default"/>
      </w:rPr>
    </w:lvl>
    <w:lvl w:ilvl="1" w:tplc="84C4BA12">
      <w:start w:val="1"/>
      <w:numFmt w:val="bullet"/>
      <w:lvlText w:val="o"/>
      <w:lvlJc w:val="left"/>
      <w:pPr>
        <w:ind w:left="1440" w:hanging="360"/>
      </w:pPr>
      <w:rPr>
        <w:rFonts w:ascii="Courier New" w:hAnsi="Courier New" w:hint="default"/>
      </w:rPr>
    </w:lvl>
    <w:lvl w:ilvl="2" w:tplc="ECE6C9E8">
      <w:start w:val="1"/>
      <w:numFmt w:val="bullet"/>
      <w:lvlText w:val=""/>
      <w:lvlJc w:val="left"/>
      <w:pPr>
        <w:ind w:left="2160" w:hanging="360"/>
      </w:pPr>
      <w:rPr>
        <w:rFonts w:ascii="Wingdings" w:hAnsi="Wingdings" w:hint="default"/>
      </w:rPr>
    </w:lvl>
    <w:lvl w:ilvl="3" w:tplc="86DE6FEC">
      <w:start w:val="1"/>
      <w:numFmt w:val="bullet"/>
      <w:lvlText w:val=""/>
      <w:lvlJc w:val="left"/>
      <w:pPr>
        <w:ind w:left="2880" w:hanging="360"/>
      </w:pPr>
      <w:rPr>
        <w:rFonts w:ascii="Symbol" w:hAnsi="Symbol" w:hint="default"/>
      </w:rPr>
    </w:lvl>
    <w:lvl w:ilvl="4" w:tplc="111CA61C">
      <w:start w:val="1"/>
      <w:numFmt w:val="bullet"/>
      <w:lvlText w:val="o"/>
      <w:lvlJc w:val="left"/>
      <w:pPr>
        <w:ind w:left="3600" w:hanging="360"/>
      </w:pPr>
      <w:rPr>
        <w:rFonts w:ascii="Courier New" w:hAnsi="Courier New" w:hint="default"/>
      </w:rPr>
    </w:lvl>
    <w:lvl w:ilvl="5" w:tplc="1FA200FE">
      <w:start w:val="1"/>
      <w:numFmt w:val="bullet"/>
      <w:lvlText w:val=""/>
      <w:lvlJc w:val="left"/>
      <w:pPr>
        <w:ind w:left="4320" w:hanging="360"/>
      </w:pPr>
      <w:rPr>
        <w:rFonts w:ascii="Wingdings" w:hAnsi="Wingdings" w:hint="default"/>
      </w:rPr>
    </w:lvl>
    <w:lvl w:ilvl="6" w:tplc="767835AA">
      <w:start w:val="1"/>
      <w:numFmt w:val="bullet"/>
      <w:lvlText w:val=""/>
      <w:lvlJc w:val="left"/>
      <w:pPr>
        <w:ind w:left="5040" w:hanging="360"/>
      </w:pPr>
      <w:rPr>
        <w:rFonts w:ascii="Symbol" w:hAnsi="Symbol" w:hint="default"/>
      </w:rPr>
    </w:lvl>
    <w:lvl w:ilvl="7" w:tplc="19A2E0D2">
      <w:start w:val="1"/>
      <w:numFmt w:val="bullet"/>
      <w:lvlText w:val="o"/>
      <w:lvlJc w:val="left"/>
      <w:pPr>
        <w:ind w:left="5760" w:hanging="360"/>
      </w:pPr>
      <w:rPr>
        <w:rFonts w:ascii="Courier New" w:hAnsi="Courier New" w:hint="default"/>
      </w:rPr>
    </w:lvl>
    <w:lvl w:ilvl="8" w:tplc="8102A1EE">
      <w:start w:val="1"/>
      <w:numFmt w:val="bullet"/>
      <w:lvlText w:val=""/>
      <w:lvlJc w:val="left"/>
      <w:pPr>
        <w:ind w:left="6480" w:hanging="360"/>
      </w:pPr>
      <w:rPr>
        <w:rFonts w:ascii="Wingdings" w:hAnsi="Wingdings" w:hint="default"/>
      </w:rPr>
    </w:lvl>
  </w:abstractNum>
  <w:abstractNum w:abstractNumId="30" w15:restartNumberingAfterBreak="0">
    <w:nsid w:val="7A34A823"/>
    <w:multiLevelType w:val="hybridMultilevel"/>
    <w:tmpl w:val="FFFFFFFF"/>
    <w:lvl w:ilvl="0" w:tplc="3208B382">
      <w:start w:val="1"/>
      <w:numFmt w:val="bullet"/>
      <w:lvlText w:val=""/>
      <w:lvlJc w:val="left"/>
      <w:pPr>
        <w:ind w:left="720" w:hanging="360"/>
      </w:pPr>
      <w:rPr>
        <w:rFonts w:ascii="Symbol" w:hAnsi="Symbol" w:hint="default"/>
      </w:rPr>
    </w:lvl>
    <w:lvl w:ilvl="1" w:tplc="3752BD4A">
      <w:start w:val="1"/>
      <w:numFmt w:val="bullet"/>
      <w:lvlText w:val="o"/>
      <w:lvlJc w:val="left"/>
      <w:pPr>
        <w:ind w:left="1440" w:hanging="360"/>
      </w:pPr>
      <w:rPr>
        <w:rFonts w:ascii="Courier New" w:hAnsi="Courier New" w:hint="default"/>
      </w:rPr>
    </w:lvl>
    <w:lvl w:ilvl="2" w:tplc="3E1E74FE">
      <w:start w:val="1"/>
      <w:numFmt w:val="bullet"/>
      <w:lvlText w:val=""/>
      <w:lvlJc w:val="left"/>
      <w:pPr>
        <w:ind w:left="2160" w:hanging="360"/>
      </w:pPr>
      <w:rPr>
        <w:rFonts w:ascii="Wingdings" w:hAnsi="Wingdings" w:hint="default"/>
      </w:rPr>
    </w:lvl>
    <w:lvl w:ilvl="3" w:tplc="A92A2A6A">
      <w:start w:val="1"/>
      <w:numFmt w:val="bullet"/>
      <w:lvlText w:val=""/>
      <w:lvlJc w:val="left"/>
      <w:pPr>
        <w:ind w:left="2880" w:hanging="360"/>
      </w:pPr>
      <w:rPr>
        <w:rFonts w:ascii="Symbol" w:hAnsi="Symbol" w:hint="default"/>
      </w:rPr>
    </w:lvl>
    <w:lvl w:ilvl="4" w:tplc="8B2210AA">
      <w:start w:val="1"/>
      <w:numFmt w:val="bullet"/>
      <w:lvlText w:val="o"/>
      <w:lvlJc w:val="left"/>
      <w:pPr>
        <w:ind w:left="3600" w:hanging="360"/>
      </w:pPr>
      <w:rPr>
        <w:rFonts w:ascii="Courier New" w:hAnsi="Courier New" w:hint="default"/>
      </w:rPr>
    </w:lvl>
    <w:lvl w:ilvl="5" w:tplc="85268616">
      <w:start w:val="1"/>
      <w:numFmt w:val="bullet"/>
      <w:lvlText w:val=""/>
      <w:lvlJc w:val="left"/>
      <w:pPr>
        <w:ind w:left="4320" w:hanging="360"/>
      </w:pPr>
      <w:rPr>
        <w:rFonts w:ascii="Wingdings" w:hAnsi="Wingdings" w:hint="default"/>
      </w:rPr>
    </w:lvl>
    <w:lvl w:ilvl="6" w:tplc="90326B50">
      <w:start w:val="1"/>
      <w:numFmt w:val="bullet"/>
      <w:lvlText w:val=""/>
      <w:lvlJc w:val="left"/>
      <w:pPr>
        <w:ind w:left="5040" w:hanging="360"/>
      </w:pPr>
      <w:rPr>
        <w:rFonts w:ascii="Symbol" w:hAnsi="Symbol" w:hint="default"/>
      </w:rPr>
    </w:lvl>
    <w:lvl w:ilvl="7" w:tplc="34CA959E">
      <w:start w:val="1"/>
      <w:numFmt w:val="bullet"/>
      <w:lvlText w:val="o"/>
      <w:lvlJc w:val="left"/>
      <w:pPr>
        <w:ind w:left="5760" w:hanging="360"/>
      </w:pPr>
      <w:rPr>
        <w:rFonts w:ascii="Courier New" w:hAnsi="Courier New" w:hint="default"/>
      </w:rPr>
    </w:lvl>
    <w:lvl w:ilvl="8" w:tplc="5D667D32">
      <w:start w:val="1"/>
      <w:numFmt w:val="bullet"/>
      <w:lvlText w:val=""/>
      <w:lvlJc w:val="left"/>
      <w:pPr>
        <w:ind w:left="6480" w:hanging="360"/>
      </w:pPr>
      <w:rPr>
        <w:rFonts w:ascii="Wingdings" w:hAnsi="Wingdings" w:hint="default"/>
      </w:rPr>
    </w:lvl>
  </w:abstractNum>
  <w:abstractNum w:abstractNumId="31" w15:restartNumberingAfterBreak="0">
    <w:nsid w:val="7DAC6208"/>
    <w:multiLevelType w:val="hybridMultilevel"/>
    <w:tmpl w:val="FFFFFFFF"/>
    <w:lvl w:ilvl="0" w:tplc="A1884F16">
      <w:start w:val="1"/>
      <w:numFmt w:val="bullet"/>
      <w:lvlText w:val=""/>
      <w:lvlJc w:val="left"/>
      <w:pPr>
        <w:ind w:left="720" w:hanging="360"/>
      </w:pPr>
      <w:rPr>
        <w:rFonts w:ascii="Symbol" w:hAnsi="Symbol" w:hint="default"/>
      </w:rPr>
    </w:lvl>
    <w:lvl w:ilvl="1" w:tplc="79288ECE">
      <w:start w:val="1"/>
      <w:numFmt w:val="bullet"/>
      <w:lvlText w:val="o"/>
      <w:lvlJc w:val="left"/>
      <w:pPr>
        <w:ind w:left="1440" w:hanging="360"/>
      </w:pPr>
      <w:rPr>
        <w:rFonts w:ascii="Courier New" w:hAnsi="Courier New" w:hint="default"/>
      </w:rPr>
    </w:lvl>
    <w:lvl w:ilvl="2" w:tplc="EB6E5F84">
      <w:start w:val="1"/>
      <w:numFmt w:val="bullet"/>
      <w:lvlText w:val=""/>
      <w:lvlJc w:val="left"/>
      <w:pPr>
        <w:ind w:left="2160" w:hanging="360"/>
      </w:pPr>
      <w:rPr>
        <w:rFonts w:ascii="Wingdings" w:hAnsi="Wingdings" w:hint="default"/>
      </w:rPr>
    </w:lvl>
    <w:lvl w:ilvl="3" w:tplc="C4B00ED4">
      <w:start w:val="1"/>
      <w:numFmt w:val="bullet"/>
      <w:lvlText w:val=""/>
      <w:lvlJc w:val="left"/>
      <w:pPr>
        <w:ind w:left="2880" w:hanging="360"/>
      </w:pPr>
      <w:rPr>
        <w:rFonts w:ascii="Symbol" w:hAnsi="Symbol" w:hint="default"/>
      </w:rPr>
    </w:lvl>
    <w:lvl w:ilvl="4" w:tplc="54280C54">
      <w:start w:val="1"/>
      <w:numFmt w:val="bullet"/>
      <w:lvlText w:val="o"/>
      <w:lvlJc w:val="left"/>
      <w:pPr>
        <w:ind w:left="3600" w:hanging="360"/>
      </w:pPr>
      <w:rPr>
        <w:rFonts w:ascii="Courier New" w:hAnsi="Courier New" w:hint="default"/>
      </w:rPr>
    </w:lvl>
    <w:lvl w:ilvl="5" w:tplc="4C3CEAA6">
      <w:start w:val="1"/>
      <w:numFmt w:val="bullet"/>
      <w:lvlText w:val=""/>
      <w:lvlJc w:val="left"/>
      <w:pPr>
        <w:ind w:left="4320" w:hanging="360"/>
      </w:pPr>
      <w:rPr>
        <w:rFonts w:ascii="Wingdings" w:hAnsi="Wingdings" w:hint="default"/>
      </w:rPr>
    </w:lvl>
    <w:lvl w:ilvl="6" w:tplc="8784639C">
      <w:start w:val="1"/>
      <w:numFmt w:val="bullet"/>
      <w:lvlText w:val=""/>
      <w:lvlJc w:val="left"/>
      <w:pPr>
        <w:ind w:left="5040" w:hanging="360"/>
      </w:pPr>
      <w:rPr>
        <w:rFonts w:ascii="Symbol" w:hAnsi="Symbol" w:hint="default"/>
      </w:rPr>
    </w:lvl>
    <w:lvl w:ilvl="7" w:tplc="B1E0775C">
      <w:start w:val="1"/>
      <w:numFmt w:val="bullet"/>
      <w:lvlText w:val="o"/>
      <w:lvlJc w:val="left"/>
      <w:pPr>
        <w:ind w:left="5760" w:hanging="360"/>
      </w:pPr>
      <w:rPr>
        <w:rFonts w:ascii="Courier New" w:hAnsi="Courier New" w:hint="default"/>
      </w:rPr>
    </w:lvl>
    <w:lvl w:ilvl="8" w:tplc="6F627250">
      <w:start w:val="1"/>
      <w:numFmt w:val="bullet"/>
      <w:lvlText w:val=""/>
      <w:lvlJc w:val="left"/>
      <w:pPr>
        <w:ind w:left="6480" w:hanging="360"/>
      </w:pPr>
      <w:rPr>
        <w:rFonts w:ascii="Wingdings" w:hAnsi="Wingdings" w:hint="default"/>
      </w:rPr>
    </w:lvl>
  </w:abstractNum>
  <w:num w:numId="1" w16cid:durableId="1071074992">
    <w:abstractNumId w:val="0"/>
  </w:num>
  <w:num w:numId="2" w16cid:durableId="1143933311">
    <w:abstractNumId w:val="30"/>
  </w:num>
  <w:num w:numId="3" w16cid:durableId="1198469576">
    <w:abstractNumId w:val="25"/>
  </w:num>
  <w:num w:numId="4" w16cid:durableId="1266424225">
    <w:abstractNumId w:val="16"/>
  </w:num>
  <w:num w:numId="5" w16cid:durableId="1395811217">
    <w:abstractNumId w:val="3"/>
  </w:num>
  <w:num w:numId="6" w16cid:durableId="1452363187">
    <w:abstractNumId w:val="20"/>
  </w:num>
  <w:num w:numId="7" w16cid:durableId="1589315759">
    <w:abstractNumId w:val="6"/>
  </w:num>
  <w:num w:numId="8" w16cid:durableId="1616329339">
    <w:abstractNumId w:val="14"/>
  </w:num>
  <w:num w:numId="9" w16cid:durableId="1681277836">
    <w:abstractNumId w:val="31"/>
  </w:num>
  <w:num w:numId="10" w16cid:durableId="168912196">
    <w:abstractNumId w:val="9"/>
  </w:num>
  <w:num w:numId="11" w16cid:durableId="1730419973">
    <w:abstractNumId w:val="27"/>
  </w:num>
  <w:num w:numId="12" w16cid:durableId="1747804907">
    <w:abstractNumId w:val="7"/>
  </w:num>
  <w:num w:numId="13" w16cid:durableId="1843625915">
    <w:abstractNumId w:val="5"/>
  </w:num>
  <w:num w:numId="14" w16cid:durableId="1902865710">
    <w:abstractNumId w:val="29"/>
  </w:num>
  <w:num w:numId="15" w16cid:durableId="205798251">
    <w:abstractNumId w:val="1"/>
  </w:num>
  <w:num w:numId="16" w16cid:durableId="26956161">
    <w:abstractNumId w:val="2"/>
  </w:num>
  <w:num w:numId="17" w16cid:durableId="277184221">
    <w:abstractNumId w:val="17"/>
  </w:num>
  <w:num w:numId="18" w16cid:durableId="320624192">
    <w:abstractNumId w:val="12"/>
  </w:num>
  <w:num w:numId="19" w16cid:durableId="353573850">
    <w:abstractNumId w:val="10"/>
  </w:num>
  <w:num w:numId="20" w16cid:durableId="359161864">
    <w:abstractNumId w:val="8"/>
  </w:num>
  <w:num w:numId="21" w16cid:durableId="391662649">
    <w:abstractNumId w:val="15"/>
  </w:num>
  <w:num w:numId="22" w16cid:durableId="4065352">
    <w:abstractNumId w:val="24"/>
  </w:num>
  <w:num w:numId="23" w16cid:durableId="448594756">
    <w:abstractNumId w:val="21"/>
  </w:num>
  <w:num w:numId="24" w16cid:durableId="463281200">
    <w:abstractNumId w:val="19"/>
  </w:num>
  <w:num w:numId="25" w16cid:durableId="546188264">
    <w:abstractNumId w:val="4"/>
  </w:num>
  <w:num w:numId="26" w16cid:durableId="650646146">
    <w:abstractNumId w:val="13"/>
  </w:num>
  <w:num w:numId="27" w16cid:durableId="742220814">
    <w:abstractNumId w:val="23"/>
  </w:num>
  <w:num w:numId="28" w16cid:durableId="78599438">
    <w:abstractNumId w:val="11"/>
  </w:num>
  <w:num w:numId="29" w16cid:durableId="904604671">
    <w:abstractNumId w:val="28"/>
  </w:num>
  <w:num w:numId="30" w16cid:durableId="91437989">
    <w:abstractNumId w:val="22"/>
  </w:num>
  <w:num w:numId="31" w16cid:durableId="937758788">
    <w:abstractNumId w:val="18"/>
  </w:num>
  <w:num w:numId="32" w16cid:durableId="93949033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FDB"/>
    <w:rsid w:val="00013243"/>
    <w:rsid w:val="00034616"/>
    <w:rsid w:val="0006063C"/>
    <w:rsid w:val="00092B0B"/>
    <w:rsid w:val="000A2F56"/>
    <w:rsid w:val="000D29B1"/>
    <w:rsid w:val="001006BD"/>
    <w:rsid w:val="001043C7"/>
    <w:rsid w:val="0011241C"/>
    <w:rsid w:val="0015074B"/>
    <w:rsid w:val="00157A9B"/>
    <w:rsid w:val="00161015"/>
    <w:rsid w:val="00165722"/>
    <w:rsid w:val="0017B57C"/>
    <w:rsid w:val="00195D60"/>
    <w:rsid w:val="001A2805"/>
    <w:rsid w:val="001B7686"/>
    <w:rsid w:val="00210B09"/>
    <w:rsid w:val="00265269"/>
    <w:rsid w:val="00282065"/>
    <w:rsid w:val="0029639D"/>
    <w:rsid w:val="002A2D04"/>
    <w:rsid w:val="002C591F"/>
    <w:rsid w:val="002E38DE"/>
    <w:rsid w:val="002F1DB9"/>
    <w:rsid w:val="00326F90"/>
    <w:rsid w:val="00334EB6"/>
    <w:rsid w:val="0033604F"/>
    <w:rsid w:val="00372D3C"/>
    <w:rsid w:val="00385623"/>
    <w:rsid w:val="00390217"/>
    <w:rsid w:val="003CB6B8"/>
    <w:rsid w:val="003D0C62"/>
    <w:rsid w:val="00430CA2"/>
    <w:rsid w:val="00434E3E"/>
    <w:rsid w:val="00452C3A"/>
    <w:rsid w:val="0046547D"/>
    <w:rsid w:val="00477B86"/>
    <w:rsid w:val="004C0134"/>
    <w:rsid w:val="00526ACF"/>
    <w:rsid w:val="005475AD"/>
    <w:rsid w:val="00560BCD"/>
    <w:rsid w:val="005940C3"/>
    <w:rsid w:val="005A5E32"/>
    <w:rsid w:val="005A6096"/>
    <w:rsid w:val="005B18DA"/>
    <w:rsid w:val="005F8CE5"/>
    <w:rsid w:val="006063BB"/>
    <w:rsid w:val="006134B5"/>
    <w:rsid w:val="00631093"/>
    <w:rsid w:val="00672853"/>
    <w:rsid w:val="006A2FBF"/>
    <w:rsid w:val="006C0181"/>
    <w:rsid w:val="006D3FB6"/>
    <w:rsid w:val="006E00B5"/>
    <w:rsid w:val="006E7D96"/>
    <w:rsid w:val="006F38BA"/>
    <w:rsid w:val="00705E9B"/>
    <w:rsid w:val="00735A25"/>
    <w:rsid w:val="0075397A"/>
    <w:rsid w:val="007E98E2"/>
    <w:rsid w:val="0080211F"/>
    <w:rsid w:val="00811F95"/>
    <w:rsid w:val="008126F3"/>
    <w:rsid w:val="00853BC2"/>
    <w:rsid w:val="00855325"/>
    <w:rsid w:val="008730A3"/>
    <w:rsid w:val="008862BB"/>
    <w:rsid w:val="008B0B47"/>
    <w:rsid w:val="008E9E5F"/>
    <w:rsid w:val="00905385"/>
    <w:rsid w:val="009236B2"/>
    <w:rsid w:val="0093ACD4"/>
    <w:rsid w:val="00952F0D"/>
    <w:rsid w:val="009550BA"/>
    <w:rsid w:val="009774AA"/>
    <w:rsid w:val="00977AFB"/>
    <w:rsid w:val="00977EC3"/>
    <w:rsid w:val="009B4ABC"/>
    <w:rsid w:val="009C3D71"/>
    <w:rsid w:val="009C4F96"/>
    <w:rsid w:val="009C54B2"/>
    <w:rsid w:val="009F212E"/>
    <w:rsid w:val="00A3478D"/>
    <w:rsid w:val="00A44AD8"/>
    <w:rsid w:val="00A5290C"/>
    <w:rsid w:val="00A6277A"/>
    <w:rsid w:val="00AA1D8D"/>
    <w:rsid w:val="00AA7C3D"/>
    <w:rsid w:val="00AB6257"/>
    <w:rsid w:val="00AF0407"/>
    <w:rsid w:val="00B15898"/>
    <w:rsid w:val="00B30B85"/>
    <w:rsid w:val="00B47730"/>
    <w:rsid w:val="00B675FC"/>
    <w:rsid w:val="00B96BA2"/>
    <w:rsid w:val="00BA2604"/>
    <w:rsid w:val="00C04D06"/>
    <w:rsid w:val="00C22CB3"/>
    <w:rsid w:val="00C30F3E"/>
    <w:rsid w:val="00C57E28"/>
    <w:rsid w:val="00C67BBB"/>
    <w:rsid w:val="00C77778"/>
    <w:rsid w:val="00C85D17"/>
    <w:rsid w:val="00C93AF8"/>
    <w:rsid w:val="00C962BE"/>
    <w:rsid w:val="00CB0664"/>
    <w:rsid w:val="00D52141"/>
    <w:rsid w:val="00D62B2B"/>
    <w:rsid w:val="00D66936"/>
    <w:rsid w:val="00D76198"/>
    <w:rsid w:val="00D9565D"/>
    <w:rsid w:val="00DA073B"/>
    <w:rsid w:val="00DC39D1"/>
    <w:rsid w:val="00DC473A"/>
    <w:rsid w:val="00DD2F6F"/>
    <w:rsid w:val="00DE49DF"/>
    <w:rsid w:val="00DE73BA"/>
    <w:rsid w:val="00E07394"/>
    <w:rsid w:val="00E67A04"/>
    <w:rsid w:val="00E94CDB"/>
    <w:rsid w:val="00EA5344"/>
    <w:rsid w:val="00EA63AE"/>
    <w:rsid w:val="00EA64D8"/>
    <w:rsid w:val="00EA7DB8"/>
    <w:rsid w:val="00EC7192"/>
    <w:rsid w:val="00ECEF32"/>
    <w:rsid w:val="00ED2AD5"/>
    <w:rsid w:val="00ED6000"/>
    <w:rsid w:val="00EE7413"/>
    <w:rsid w:val="00F11BD6"/>
    <w:rsid w:val="00F1664F"/>
    <w:rsid w:val="00F20121"/>
    <w:rsid w:val="00F27FB1"/>
    <w:rsid w:val="00F56C31"/>
    <w:rsid w:val="00F73E02"/>
    <w:rsid w:val="00FC693F"/>
    <w:rsid w:val="00FE62F6"/>
    <w:rsid w:val="00FF4114"/>
    <w:rsid w:val="0119D626"/>
    <w:rsid w:val="012B270B"/>
    <w:rsid w:val="01499115"/>
    <w:rsid w:val="015BB60E"/>
    <w:rsid w:val="016A1178"/>
    <w:rsid w:val="01866216"/>
    <w:rsid w:val="01E109D8"/>
    <w:rsid w:val="01E8DFBF"/>
    <w:rsid w:val="020FF1A2"/>
    <w:rsid w:val="022158D2"/>
    <w:rsid w:val="022A46DD"/>
    <w:rsid w:val="025CDAB8"/>
    <w:rsid w:val="0270A821"/>
    <w:rsid w:val="027C0357"/>
    <w:rsid w:val="0292CA68"/>
    <w:rsid w:val="02C43E55"/>
    <w:rsid w:val="02CE8A22"/>
    <w:rsid w:val="02D2ED49"/>
    <w:rsid w:val="02EAA635"/>
    <w:rsid w:val="030EFF8B"/>
    <w:rsid w:val="03143E27"/>
    <w:rsid w:val="032799CD"/>
    <w:rsid w:val="032F1989"/>
    <w:rsid w:val="03503026"/>
    <w:rsid w:val="035AC592"/>
    <w:rsid w:val="036C480B"/>
    <w:rsid w:val="036EFF83"/>
    <w:rsid w:val="03818E62"/>
    <w:rsid w:val="03846890"/>
    <w:rsid w:val="038AA6C6"/>
    <w:rsid w:val="039C163E"/>
    <w:rsid w:val="039FA2DA"/>
    <w:rsid w:val="03B56D9F"/>
    <w:rsid w:val="03C11C80"/>
    <w:rsid w:val="03C9F1EB"/>
    <w:rsid w:val="03CA7C3D"/>
    <w:rsid w:val="03CF9E34"/>
    <w:rsid w:val="03E3EDF6"/>
    <w:rsid w:val="03E50E0C"/>
    <w:rsid w:val="03F549AF"/>
    <w:rsid w:val="03FA671F"/>
    <w:rsid w:val="041EF7AC"/>
    <w:rsid w:val="043C3816"/>
    <w:rsid w:val="0475F994"/>
    <w:rsid w:val="047E357D"/>
    <w:rsid w:val="04824E9D"/>
    <w:rsid w:val="04A6C592"/>
    <w:rsid w:val="04B78104"/>
    <w:rsid w:val="04CAB2DD"/>
    <w:rsid w:val="04DE0171"/>
    <w:rsid w:val="04F0F96F"/>
    <w:rsid w:val="04F61254"/>
    <w:rsid w:val="05031EF9"/>
    <w:rsid w:val="05047ACF"/>
    <w:rsid w:val="0518212D"/>
    <w:rsid w:val="05245EAD"/>
    <w:rsid w:val="0531F075"/>
    <w:rsid w:val="05374E15"/>
    <w:rsid w:val="053E4944"/>
    <w:rsid w:val="057ED9A1"/>
    <w:rsid w:val="05C093C8"/>
    <w:rsid w:val="05DC92CA"/>
    <w:rsid w:val="05E59FAF"/>
    <w:rsid w:val="05F08622"/>
    <w:rsid w:val="061EEEAE"/>
    <w:rsid w:val="062AD453"/>
    <w:rsid w:val="065D92D4"/>
    <w:rsid w:val="0669B901"/>
    <w:rsid w:val="06899F13"/>
    <w:rsid w:val="068CF040"/>
    <w:rsid w:val="06A6DE12"/>
    <w:rsid w:val="06C884CB"/>
    <w:rsid w:val="06C97012"/>
    <w:rsid w:val="06DCDAE2"/>
    <w:rsid w:val="071EE6C3"/>
    <w:rsid w:val="07246323"/>
    <w:rsid w:val="072B7650"/>
    <w:rsid w:val="076D965B"/>
    <w:rsid w:val="07862CE2"/>
    <w:rsid w:val="07990B0C"/>
    <w:rsid w:val="07C629F2"/>
    <w:rsid w:val="07F83503"/>
    <w:rsid w:val="07FBAC41"/>
    <w:rsid w:val="08149026"/>
    <w:rsid w:val="0824C2A4"/>
    <w:rsid w:val="08291365"/>
    <w:rsid w:val="084C5625"/>
    <w:rsid w:val="085E3638"/>
    <w:rsid w:val="086A58F8"/>
    <w:rsid w:val="087C316B"/>
    <w:rsid w:val="08A7F85D"/>
    <w:rsid w:val="08AA408C"/>
    <w:rsid w:val="08AA8268"/>
    <w:rsid w:val="08D88A0E"/>
    <w:rsid w:val="08FEC9CC"/>
    <w:rsid w:val="090F585D"/>
    <w:rsid w:val="091148D0"/>
    <w:rsid w:val="0939BCAC"/>
    <w:rsid w:val="093A0E31"/>
    <w:rsid w:val="0964678F"/>
    <w:rsid w:val="0965CA3C"/>
    <w:rsid w:val="0966B20E"/>
    <w:rsid w:val="09846479"/>
    <w:rsid w:val="098E4805"/>
    <w:rsid w:val="09B3C9F4"/>
    <w:rsid w:val="09F7B3C7"/>
    <w:rsid w:val="0A23FAC8"/>
    <w:rsid w:val="0A297CA5"/>
    <w:rsid w:val="0A30D1ED"/>
    <w:rsid w:val="0A5FA32F"/>
    <w:rsid w:val="0A639913"/>
    <w:rsid w:val="0A72E793"/>
    <w:rsid w:val="0A887C29"/>
    <w:rsid w:val="0A89C78B"/>
    <w:rsid w:val="0A89FB98"/>
    <w:rsid w:val="0AA298D3"/>
    <w:rsid w:val="0AC1BA16"/>
    <w:rsid w:val="0AC7F03C"/>
    <w:rsid w:val="0AD6C67C"/>
    <w:rsid w:val="0AE30C3C"/>
    <w:rsid w:val="0AF0B8DC"/>
    <w:rsid w:val="0B1C7F47"/>
    <w:rsid w:val="0B268582"/>
    <w:rsid w:val="0B7E8BB3"/>
    <w:rsid w:val="0B976C14"/>
    <w:rsid w:val="0BB57262"/>
    <w:rsid w:val="0BC1D0D8"/>
    <w:rsid w:val="0BE742C2"/>
    <w:rsid w:val="0BFAB5AA"/>
    <w:rsid w:val="0C00C1D6"/>
    <w:rsid w:val="0C1ADB17"/>
    <w:rsid w:val="0C283B5C"/>
    <w:rsid w:val="0C2A8E25"/>
    <w:rsid w:val="0C650F3F"/>
    <w:rsid w:val="0C80CEB3"/>
    <w:rsid w:val="0CB69BE1"/>
    <w:rsid w:val="0CB777B9"/>
    <w:rsid w:val="0CC97FC5"/>
    <w:rsid w:val="0CCF8419"/>
    <w:rsid w:val="0CE58C1E"/>
    <w:rsid w:val="0CFCC5E2"/>
    <w:rsid w:val="0D06A39A"/>
    <w:rsid w:val="0D536889"/>
    <w:rsid w:val="0D58B6EE"/>
    <w:rsid w:val="0DB099C1"/>
    <w:rsid w:val="0DB91074"/>
    <w:rsid w:val="0DC6E8BA"/>
    <w:rsid w:val="0E0B129D"/>
    <w:rsid w:val="0E2E4AA5"/>
    <w:rsid w:val="0E32D65E"/>
    <w:rsid w:val="0E33302F"/>
    <w:rsid w:val="0E44AE4F"/>
    <w:rsid w:val="0E656367"/>
    <w:rsid w:val="0E6F12DC"/>
    <w:rsid w:val="0E86E18B"/>
    <w:rsid w:val="0E980B4B"/>
    <w:rsid w:val="0EA070F0"/>
    <w:rsid w:val="0EC19E68"/>
    <w:rsid w:val="0EC34EA9"/>
    <w:rsid w:val="0F0F85D9"/>
    <w:rsid w:val="0F1AFFF0"/>
    <w:rsid w:val="0F226CE9"/>
    <w:rsid w:val="0F2A8EE5"/>
    <w:rsid w:val="0F4094F1"/>
    <w:rsid w:val="0F41ECAE"/>
    <w:rsid w:val="0F6EBDD2"/>
    <w:rsid w:val="0F8F3F47"/>
    <w:rsid w:val="0F9971BE"/>
    <w:rsid w:val="0FE9B662"/>
    <w:rsid w:val="1019C064"/>
    <w:rsid w:val="103BF58C"/>
    <w:rsid w:val="107ABB88"/>
    <w:rsid w:val="108D3A8F"/>
    <w:rsid w:val="108D6242"/>
    <w:rsid w:val="10BA50AA"/>
    <w:rsid w:val="10BCC15E"/>
    <w:rsid w:val="10BEEF40"/>
    <w:rsid w:val="10CBF3E4"/>
    <w:rsid w:val="117BC282"/>
    <w:rsid w:val="11841938"/>
    <w:rsid w:val="11A90178"/>
    <w:rsid w:val="11AC44AE"/>
    <w:rsid w:val="11C3837A"/>
    <w:rsid w:val="11D211C3"/>
    <w:rsid w:val="11DD1EC1"/>
    <w:rsid w:val="11E9D3F5"/>
    <w:rsid w:val="11EE0E7B"/>
    <w:rsid w:val="11FF9C88"/>
    <w:rsid w:val="12013277"/>
    <w:rsid w:val="120BFEA6"/>
    <w:rsid w:val="121AD898"/>
    <w:rsid w:val="12216C1B"/>
    <w:rsid w:val="123237CC"/>
    <w:rsid w:val="123D9B0D"/>
    <w:rsid w:val="12401BD8"/>
    <w:rsid w:val="12492B2B"/>
    <w:rsid w:val="12AE0BCD"/>
    <w:rsid w:val="12C2F0A5"/>
    <w:rsid w:val="12C8D88D"/>
    <w:rsid w:val="12CF9264"/>
    <w:rsid w:val="12E4D260"/>
    <w:rsid w:val="12EBF165"/>
    <w:rsid w:val="12F60B8C"/>
    <w:rsid w:val="1301DDBB"/>
    <w:rsid w:val="13029EEA"/>
    <w:rsid w:val="13046E07"/>
    <w:rsid w:val="1322F6A0"/>
    <w:rsid w:val="1330FF74"/>
    <w:rsid w:val="133E4923"/>
    <w:rsid w:val="13576DCC"/>
    <w:rsid w:val="136B01D5"/>
    <w:rsid w:val="1372D675"/>
    <w:rsid w:val="1383E07D"/>
    <w:rsid w:val="1395ED8B"/>
    <w:rsid w:val="13ADBEF2"/>
    <w:rsid w:val="13B93B98"/>
    <w:rsid w:val="13C4969B"/>
    <w:rsid w:val="13C6EA34"/>
    <w:rsid w:val="13DA6894"/>
    <w:rsid w:val="13E51F6E"/>
    <w:rsid w:val="13EA9DF1"/>
    <w:rsid w:val="14198B16"/>
    <w:rsid w:val="141EC4DB"/>
    <w:rsid w:val="1446B6CA"/>
    <w:rsid w:val="145BFA64"/>
    <w:rsid w:val="14872DDD"/>
    <w:rsid w:val="14924E88"/>
    <w:rsid w:val="14D11DD8"/>
    <w:rsid w:val="14F53B6F"/>
    <w:rsid w:val="1524C79C"/>
    <w:rsid w:val="1562AC87"/>
    <w:rsid w:val="156FC842"/>
    <w:rsid w:val="1595E567"/>
    <w:rsid w:val="15AF6DB8"/>
    <w:rsid w:val="15CED2A6"/>
    <w:rsid w:val="1607BA3B"/>
    <w:rsid w:val="1609FEF4"/>
    <w:rsid w:val="16284096"/>
    <w:rsid w:val="162B2EE5"/>
    <w:rsid w:val="1638E089"/>
    <w:rsid w:val="163D0C4B"/>
    <w:rsid w:val="164A30BC"/>
    <w:rsid w:val="169E1419"/>
    <w:rsid w:val="16A18D4A"/>
    <w:rsid w:val="16CC2EB5"/>
    <w:rsid w:val="16F07548"/>
    <w:rsid w:val="171B5C3B"/>
    <w:rsid w:val="173858D4"/>
    <w:rsid w:val="17395A23"/>
    <w:rsid w:val="173D1FFF"/>
    <w:rsid w:val="174EE47C"/>
    <w:rsid w:val="1773CFAD"/>
    <w:rsid w:val="17808976"/>
    <w:rsid w:val="178D0959"/>
    <w:rsid w:val="179136C1"/>
    <w:rsid w:val="17930245"/>
    <w:rsid w:val="179D0BE3"/>
    <w:rsid w:val="17C416B3"/>
    <w:rsid w:val="17DE9258"/>
    <w:rsid w:val="17E56F19"/>
    <w:rsid w:val="180084D0"/>
    <w:rsid w:val="1804DEBA"/>
    <w:rsid w:val="1835EC63"/>
    <w:rsid w:val="183BCD9B"/>
    <w:rsid w:val="186C85E9"/>
    <w:rsid w:val="186DE09A"/>
    <w:rsid w:val="18A4C497"/>
    <w:rsid w:val="18C0735C"/>
    <w:rsid w:val="1900A9E5"/>
    <w:rsid w:val="190387FD"/>
    <w:rsid w:val="1922EA5D"/>
    <w:rsid w:val="197768E2"/>
    <w:rsid w:val="197FAC95"/>
    <w:rsid w:val="198D7252"/>
    <w:rsid w:val="198E403B"/>
    <w:rsid w:val="1996BB95"/>
    <w:rsid w:val="19B2519C"/>
    <w:rsid w:val="19D3771F"/>
    <w:rsid w:val="19DBE3D7"/>
    <w:rsid w:val="19DD432D"/>
    <w:rsid w:val="19EE6867"/>
    <w:rsid w:val="1A0322CC"/>
    <w:rsid w:val="1A26B48A"/>
    <w:rsid w:val="1A5203D7"/>
    <w:rsid w:val="1A58D5BC"/>
    <w:rsid w:val="1A696C0E"/>
    <w:rsid w:val="1A807E18"/>
    <w:rsid w:val="1A8ECCCC"/>
    <w:rsid w:val="1A971431"/>
    <w:rsid w:val="1ABAB7BF"/>
    <w:rsid w:val="1AD6EB3D"/>
    <w:rsid w:val="1AE748A8"/>
    <w:rsid w:val="1AF2899D"/>
    <w:rsid w:val="1B19B9B0"/>
    <w:rsid w:val="1B22C8D1"/>
    <w:rsid w:val="1B2AE414"/>
    <w:rsid w:val="1B3F6D96"/>
    <w:rsid w:val="1B54D907"/>
    <w:rsid w:val="1B576BF0"/>
    <w:rsid w:val="1B6197BB"/>
    <w:rsid w:val="1B7622B6"/>
    <w:rsid w:val="1B84F7B7"/>
    <w:rsid w:val="1B97BBAF"/>
    <w:rsid w:val="1BB1D918"/>
    <w:rsid w:val="1BE1B6CE"/>
    <w:rsid w:val="1C02D52B"/>
    <w:rsid w:val="1C0820B9"/>
    <w:rsid w:val="1C1A53F0"/>
    <w:rsid w:val="1C1D5DD1"/>
    <w:rsid w:val="1C36DBA5"/>
    <w:rsid w:val="1C48ADDE"/>
    <w:rsid w:val="1C68FF23"/>
    <w:rsid w:val="1C776E9E"/>
    <w:rsid w:val="1C77F30B"/>
    <w:rsid w:val="1C8B819A"/>
    <w:rsid w:val="1C93C74F"/>
    <w:rsid w:val="1CA3F057"/>
    <w:rsid w:val="1CBC46A7"/>
    <w:rsid w:val="1CC373F2"/>
    <w:rsid w:val="1CCED3B0"/>
    <w:rsid w:val="1CD2CBF7"/>
    <w:rsid w:val="1CE0FD39"/>
    <w:rsid w:val="1CEB4098"/>
    <w:rsid w:val="1D0C306E"/>
    <w:rsid w:val="1D1D9678"/>
    <w:rsid w:val="1D36EAA6"/>
    <w:rsid w:val="1D3ED93F"/>
    <w:rsid w:val="1D53ED70"/>
    <w:rsid w:val="1D625942"/>
    <w:rsid w:val="1D653109"/>
    <w:rsid w:val="1D66B7B9"/>
    <w:rsid w:val="1D8E00C3"/>
    <w:rsid w:val="1DB0DB78"/>
    <w:rsid w:val="1DB1EBD3"/>
    <w:rsid w:val="1DBF8207"/>
    <w:rsid w:val="1DC2B724"/>
    <w:rsid w:val="1DC71F17"/>
    <w:rsid w:val="1E06DAB3"/>
    <w:rsid w:val="1E1457BC"/>
    <w:rsid w:val="1E154538"/>
    <w:rsid w:val="1E17D3D0"/>
    <w:rsid w:val="1E203178"/>
    <w:rsid w:val="1E6271C1"/>
    <w:rsid w:val="1E6B2EC6"/>
    <w:rsid w:val="1E971D42"/>
    <w:rsid w:val="1EB7C91A"/>
    <w:rsid w:val="1EB7CBA8"/>
    <w:rsid w:val="1ED167CE"/>
    <w:rsid w:val="1EE2A7C7"/>
    <w:rsid w:val="1EE79BB2"/>
    <w:rsid w:val="1EF2A589"/>
    <w:rsid w:val="1EFE50F3"/>
    <w:rsid w:val="1F0A171A"/>
    <w:rsid w:val="1F302EEC"/>
    <w:rsid w:val="1F5B77C3"/>
    <w:rsid w:val="1F909D06"/>
    <w:rsid w:val="1F9769BA"/>
    <w:rsid w:val="1FA6666B"/>
    <w:rsid w:val="1FB6D5DC"/>
    <w:rsid w:val="1FBC28DA"/>
    <w:rsid w:val="1FF70A0A"/>
    <w:rsid w:val="1FFD8F33"/>
    <w:rsid w:val="200DBB66"/>
    <w:rsid w:val="20198B76"/>
    <w:rsid w:val="2031EFF6"/>
    <w:rsid w:val="20327CF4"/>
    <w:rsid w:val="204654F5"/>
    <w:rsid w:val="204CE0CD"/>
    <w:rsid w:val="20542D79"/>
    <w:rsid w:val="20585E62"/>
    <w:rsid w:val="206A9EFA"/>
    <w:rsid w:val="209BA3AF"/>
    <w:rsid w:val="20FE9488"/>
    <w:rsid w:val="210AA531"/>
    <w:rsid w:val="211B885F"/>
    <w:rsid w:val="211D3712"/>
    <w:rsid w:val="2127A4B2"/>
    <w:rsid w:val="213E4CFC"/>
    <w:rsid w:val="213F6B50"/>
    <w:rsid w:val="217E7939"/>
    <w:rsid w:val="217F2A9E"/>
    <w:rsid w:val="219F5813"/>
    <w:rsid w:val="21AB3D95"/>
    <w:rsid w:val="21D4B9D3"/>
    <w:rsid w:val="21D51B35"/>
    <w:rsid w:val="21DFC6C4"/>
    <w:rsid w:val="220E7532"/>
    <w:rsid w:val="22277087"/>
    <w:rsid w:val="223C2699"/>
    <w:rsid w:val="223E4064"/>
    <w:rsid w:val="224DAAB2"/>
    <w:rsid w:val="225AB267"/>
    <w:rsid w:val="226CBA93"/>
    <w:rsid w:val="229D98AF"/>
    <w:rsid w:val="22A8979B"/>
    <w:rsid w:val="22B0994E"/>
    <w:rsid w:val="22E16443"/>
    <w:rsid w:val="22E64A65"/>
    <w:rsid w:val="2314C578"/>
    <w:rsid w:val="23348D77"/>
    <w:rsid w:val="234421A5"/>
    <w:rsid w:val="235A41D1"/>
    <w:rsid w:val="2371F3E2"/>
    <w:rsid w:val="2379CA33"/>
    <w:rsid w:val="237FEBEB"/>
    <w:rsid w:val="2380754A"/>
    <w:rsid w:val="23C399EB"/>
    <w:rsid w:val="23E92173"/>
    <w:rsid w:val="23F838BE"/>
    <w:rsid w:val="2401EC5A"/>
    <w:rsid w:val="240D29CA"/>
    <w:rsid w:val="2435DF16"/>
    <w:rsid w:val="2460A619"/>
    <w:rsid w:val="24620B1D"/>
    <w:rsid w:val="247D7186"/>
    <w:rsid w:val="2481798A"/>
    <w:rsid w:val="248D4802"/>
    <w:rsid w:val="24A6D3C6"/>
    <w:rsid w:val="24B60391"/>
    <w:rsid w:val="24B6948C"/>
    <w:rsid w:val="24C5B676"/>
    <w:rsid w:val="24C96BB5"/>
    <w:rsid w:val="24D9EBA7"/>
    <w:rsid w:val="24E37F1B"/>
    <w:rsid w:val="24EE0F2A"/>
    <w:rsid w:val="24FB06F0"/>
    <w:rsid w:val="2527C436"/>
    <w:rsid w:val="252B20BA"/>
    <w:rsid w:val="25355CB3"/>
    <w:rsid w:val="2540D582"/>
    <w:rsid w:val="258277C4"/>
    <w:rsid w:val="2589D89D"/>
    <w:rsid w:val="259F0A96"/>
    <w:rsid w:val="25ED5C4B"/>
    <w:rsid w:val="260AA72A"/>
    <w:rsid w:val="261458B8"/>
    <w:rsid w:val="261B7A86"/>
    <w:rsid w:val="26471172"/>
    <w:rsid w:val="266C4318"/>
    <w:rsid w:val="2674DA5A"/>
    <w:rsid w:val="26887B29"/>
    <w:rsid w:val="269A4220"/>
    <w:rsid w:val="26AEEB4D"/>
    <w:rsid w:val="26E40D03"/>
    <w:rsid w:val="26EB5696"/>
    <w:rsid w:val="26F229C4"/>
    <w:rsid w:val="26F2A63D"/>
    <w:rsid w:val="272C4954"/>
    <w:rsid w:val="273EB45A"/>
    <w:rsid w:val="276C87C9"/>
    <w:rsid w:val="27933019"/>
    <w:rsid w:val="279E79FE"/>
    <w:rsid w:val="27AB1A1D"/>
    <w:rsid w:val="27BEB268"/>
    <w:rsid w:val="27FD126F"/>
    <w:rsid w:val="27FDE91E"/>
    <w:rsid w:val="286184AC"/>
    <w:rsid w:val="288CE61D"/>
    <w:rsid w:val="28B184DC"/>
    <w:rsid w:val="28BF18D1"/>
    <w:rsid w:val="28CAB11A"/>
    <w:rsid w:val="28E18F36"/>
    <w:rsid w:val="28E31637"/>
    <w:rsid w:val="28E825D7"/>
    <w:rsid w:val="28F25005"/>
    <w:rsid w:val="28F3C86F"/>
    <w:rsid w:val="28FD27BE"/>
    <w:rsid w:val="29005FE2"/>
    <w:rsid w:val="29184870"/>
    <w:rsid w:val="29198439"/>
    <w:rsid w:val="2957C633"/>
    <w:rsid w:val="295DFE2C"/>
    <w:rsid w:val="299F02C4"/>
    <w:rsid w:val="29C86A45"/>
    <w:rsid w:val="2A0CBB9A"/>
    <w:rsid w:val="2A2DC0DD"/>
    <w:rsid w:val="2A3C3832"/>
    <w:rsid w:val="2A470974"/>
    <w:rsid w:val="2A4DF510"/>
    <w:rsid w:val="2AB8FC3D"/>
    <w:rsid w:val="2ABB48BA"/>
    <w:rsid w:val="2AE2E78B"/>
    <w:rsid w:val="2B099945"/>
    <w:rsid w:val="2B17EC0E"/>
    <w:rsid w:val="2B2CC7DB"/>
    <w:rsid w:val="2B46FC2E"/>
    <w:rsid w:val="2B6DD8FE"/>
    <w:rsid w:val="2B7B8F6C"/>
    <w:rsid w:val="2B7CA4E9"/>
    <w:rsid w:val="2B882226"/>
    <w:rsid w:val="2BB6D8AB"/>
    <w:rsid w:val="2C267505"/>
    <w:rsid w:val="2C3E64E6"/>
    <w:rsid w:val="2C743E83"/>
    <w:rsid w:val="2CBC1792"/>
    <w:rsid w:val="2CE4C516"/>
    <w:rsid w:val="2CE920E0"/>
    <w:rsid w:val="2CF9ACA1"/>
    <w:rsid w:val="2CFD4DE6"/>
    <w:rsid w:val="2D06632A"/>
    <w:rsid w:val="2D26A78D"/>
    <w:rsid w:val="2D271B75"/>
    <w:rsid w:val="2D276E87"/>
    <w:rsid w:val="2D85E965"/>
    <w:rsid w:val="2D995E7F"/>
    <w:rsid w:val="2DCBD18E"/>
    <w:rsid w:val="2DE64143"/>
    <w:rsid w:val="2DE720C7"/>
    <w:rsid w:val="2E109E5A"/>
    <w:rsid w:val="2E160000"/>
    <w:rsid w:val="2E19D031"/>
    <w:rsid w:val="2E233B5C"/>
    <w:rsid w:val="2E2892FD"/>
    <w:rsid w:val="2E70805B"/>
    <w:rsid w:val="2E77FBA3"/>
    <w:rsid w:val="2E7D0186"/>
    <w:rsid w:val="2E82C160"/>
    <w:rsid w:val="2E84BBBA"/>
    <w:rsid w:val="2ED1A4CA"/>
    <w:rsid w:val="2EDE016C"/>
    <w:rsid w:val="2EE6C16B"/>
    <w:rsid w:val="2F12A8DE"/>
    <w:rsid w:val="2F2A4251"/>
    <w:rsid w:val="2F310536"/>
    <w:rsid w:val="2F35D9F6"/>
    <w:rsid w:val="2F3B313D"/>
    <w:rsid w:val="2F4E805D"/>
    <w:rsid w:val="2F69641E"/>
    <w:rsid w:val="2F6C10FD"/>
    <w:rsid w:val="2F6C5554"/>
    <w:rsid w:val="2F857420"/>
    <w:rsid w:val="2F9EC1D7"/>
    <w:rsid w:val="2FBA3EBB"/>
    <w:rsid w:val="2FC1D91E"/>
    <w:rsid w:val="2FDC101A"/>
    <w:rsid w:val="3000EE52"/>
    <w:rsid w:val="302149D3"/>
    <w:rsid w:val="3029C06A"/>
    <w:rsid w:val="304778E7"/>
    <w:rsid w:val="305026E7"/>
    <w:rsid w:val="3068DFEB"/>
    <w:rsid w:val="306F134D"/>
    <w:rsid w:val="30822E26"/>
    <w:rsid w:val="3082A346"/>
    <w:rsid w:val="308357CB"/>
    <w:rsid w:val="30AEBD97"/>
    <w:rsid w:val="30AF985F"/>
    <w:rsid w:val="30B3FD5D"/>
    <w:rsid w:val="30E8BE1E"/>
    <w:rsid w:val="30EFB2A4"/>
    <w:rsid w:val="30F7D716"/>
    <w:rsid w:val="3133380D"/>
    <w:rsid w:val="318EB142"/>
    <w:rsid w:val="31E54996"/>
    <w:rsid w:val="31F090ED"/>
    <w:rsid w:val="320B7A05"/>
    <w:rsid w:val="32109448"/>
    <w:rsid w:val="32182EE2"/>
    <w:rsid w:val="3219A822"/>
    <w:rsid w:val="32213847"/>
    <w:rsid w:val="325C0DD6"/>
    <w:rsid w:val="326C2A56"/>
    <w:rsid w:val="32B8EADE"/>
    <w:rsid w:val="32C7509E"/>
    <w:rsid w:val="32D55AF8"/>
    <w:rsid w:val="32DD4616"/>
    <w:rsid w:val="32EC7589"/>
    <w:rsid w:val="32F055A5"/>
    <w:rsid w:val="32F4C828"/>
    <w:rsid w:val="32FB924B"/>
    <w:rsid w:val="33015B8D"/>
    <w:rsid w:val="3314DE4E"/>
    <w:rsid w:val="335EC22A"/>
    <w:rsid w:val="33700487"/>
    <w:rsid w:val="339B7805"/>
    <w:rsid w:val="33B1C263"/>
    <w:rsid w:val="33BF520C"/>
    <w:rsid w:val="33DC5834"/>
    <w:rsid w:val="33E7AB2D"/>
    <w:rsid w:val="33FA2583"/>
    <w:rsid w:val="340C3029"/>
    <w:rsid w:val="34279D14"/>
    <w:rsid w:val="343D7C20"/>
    <w:rsid w:val="34410751"/>
    <w:rsid w:val="345C04D2"/>
    <w:rsid w:val="34625BCF"/>
    <w:rsid w:val="3464C7DE"/>
    <w:rsid w:val="346E5ED8"/>
    <w:rsid w:val="347916DD"/>
    <w:rsid w:val="348DB6E1"/>
    <w:rsid w:val="34AD6811"/>
    <w:rsid w:val="34B8B73C"/>
    <w:rsid w:val="34E415EB"/>
    <w:rsid w:val="350E6F0D"/>
    <w:rsid w:val="35212FB7"/>
    <w:rsid w:val="35238FBE"/>
    <w:rsid w:val="35349B50"/>
    <w:rsid w:val="3584721E"/>
    <w:rsid w:val="3584BB5A"/>
    <w:rsid w:val="35984DB7"/>
    <w:rsid w:val="35A4BAB8"/>
    <w:rsid w:val="35BC85FC"/>
    <w:rsid w:val="35E77B27"/>
    <w:rsid w:val="36288E5C"/>
    <w:rsid w:val="3633D5FC"/>
    <w:rsid w:val="364A291E"/>
    <w:rsid w:val="369AFBC7"/>
    <w:rsid w:val="36B58933"/>
    <w:rsid w:val="36B5AB42"/>
    <w:rsid w:val="36CAF45C"/>
    <w:rsid w:val="36DB1441"/>
    <w:rsid w:val="36DFE807"/>
    <w:rsid w:val="36F85BD1"/>
    <w:rsid w:val="36FC6673"/>
    <w:rsid w:val="36FCE0C2"/>
    <w:rsid w:val="37198BB6"/>
    <w:rsid w:val="371C54D6"/>
    <w:rsid w:val="371D5340"/>
    <w:rsid w:val="37592465"/>
    <w:rsid w:val="3785A3FF"/>
    <w:rsid w:val="378EA62A"/>
    <w:rsid w:val="37924DDE"/>
    <w:rsid w:val="379FDEE0"/>
    <w:rsid w:val="37B3FE6E"/>
    <w:rsid w:val="37B57A8D"/>
    <w:rsid w:val="37BB9D2E"/>
    <w:rsid w:val="37C0A047"/>
    <w:rsid w:val="3807F2C6"/>
    <w:rsid w:val="380FCB6D"/>
    <w:rsid w:val="38120DCE"/>
    <w:rsid w:val="381CA196"/>
    <w:rsid w:val="38494D17"/>
    <w:rsid w:val="385092D4"/>
    <w:rsid w:val="386D3AEB"/>
    <w:rsid w:val="38A5BD02"/>
    <w:rsid w:val="38EAD8DA"/>
    <w:rsid w:val="38EF552E"/>
    <w:rsid w:val="39251B4B"/>
    <w:rsid w:val="393B148F"/>
    <w:rsid w:val="39461413"/>
    <w:rsid w:val="396C5012"/>
    <w:rsid w:val="39756EB3"/>
    <w:rsid w:val="398A8F70"/>
    <w:rsid w:val="398B032E"/>
    <w:rsid w:val="398D739B"/>
    <w:rsid w:val="39977418"/>
    <w:rsid w:val="39A758BF"/>
    <w:rsid w:val="39C86FA2"/>
    <w:rsid w:val="3A1AE431"/>
    <w:rsid w:val="3A33DB74"/>
    <w:rsid w:val="3A680446"/>
    <w:rsid w:val="3A6A2E31"/>
    <w:rsid w:val="3A6F5DE2"/>
    <w:rsid w:val="3AA3F028"/>
    <w:rsid w:val="3AAAB852"/>
    <w:rsid w:val="3AB27E76"/>
    <w:rsid w:val="3AC4791B"/>
    <w:rsid w:val="3AC4AEC4"/>
    <w:rsid w:val="3AD9570F"/>
    <w:rsid w:val="3ADD15C4"/>
    <w:rsid w:val="3ADD5127"/>
    <w:rsid w:val="3B146E63"/>
    <w:rsid w:val="3B1FF3B7"/>
    <w:rsid w:val="3B2E4EC8"/>
    <w:rsid w:val="3B30D9A1"/>
    <w:rsid w:val="3B394DB1"/>
    <w:rsid w:val="3B5D1B0D"/>
    <w:rsid w:val="3B80BEDF"/>
    <w:rsid w:val="3B83F609"/>
    <w:rsid w:val="3B9A64C6"/>
    <w:rsid w:val="3B9D0FAC"/>
    <w:rsid w:val="3BA82BB4"/>
    <w:rsid w:val="3BBC8776"/>
    <w:rsid w:val="3BCB5E9D"/>
    <w:rsid w:val="3BD0DA18"/>
    <w:rsid w:val="3BEB41F5"/>
    <w:rsid w:val="3BF6CDF2"/>
    <w:rsid w:val="3C04BA11"/>
    <w:rsid w:val="3C0A44A6"/>
    <w:rsid w:val="3C207EB3"/>
    <w:rsid w:val="3C2720CD"/>
    <w:rsid w:val="3C2C3831"/>
    <w:rsid w:val="3C37E577"/>
    <w:rsid w:val="3C59045A"/>
    <w:rsid w:val="3CA90143"/>
    <w:rsid w:val="3CB214FD"/>
    <w:rsid w:val="3CC42842"/>
    <w:rsid w:val="3CD2994D"/>
    <w:rsid w:val="3D0BE6DF"/>
    <w:rsid w:val="3D1316FF"/>
    <w:rsid w:val="3D133011"/>
    <w:rsid w:val="3D4C2FBE"/>
    <w:rsid w:val="3D4FC2FB"/>
    <w:rsid w:val="3D5842FB"/>
    <w:rsid w:val="3D711567"/>
    <w:rsid w:val="3D7765B8"/>
    <w:rsid w:val="3D792A2A"/>
    <w:rsid w:val="3D9CC4FB"/>
    <w:rsid w:val="3DA64EF0"/>
    <w:rsid w:val="3DABD6C6"/>
    <w:rsid w:val="3DB2F048"/>
    <w:rsid w:val="3DBA8047"/>
    <w:rsid w:val="3DC8F956"/>
    <w:rsid w:val="3E025098"/>
    <w:rsid w:val="3E05C8AD"/>
    <w:rsid w:val="3E0B7DD7"/>
    <w:rsid w:val="3E0F6458"/>
    <w:rsid w:val="3E1C4AE8"/>
    <w:rsid w:val="3E32EA0B"/>
    <w:rsid w:val="3E4DD75A"/>
    <w:rsid w:val="3E5BB330"/>
    <w:rsid w:val="3E5D6397"/>
    <w:rsid w:val="3E72DCA8"/>
    <w:rsid w:val="3EA6FFBC"/>
    <w:rsid w:val="3EB2E923"/>
    <w:rsid w:val="3ED1E756"/>
    <w:rsid w:val="3EE4FDA3"/>
    <w:rsid w:val="3F0B8E43"/>
    <w:rsid w:val="3F3D8C6E"/>
    <w:rsid w:val="3F3DEB1E"/>
    <w:rsid w:val="3F3F92BD"/>
    <w:rsid w:val="3F4669BC"/>
    <w:rsid w:val="3F4C775C"/>
    <w:rsid w:val="3F76F08B"/>
    <w:rsid w:val="3F7BC222"/>
    <w:rsid w:val="3F7C135A"/>
    <w:rsid w:val="3FCAAA6E"/>
    <w:rsid w:val="3FD43A57"/>
    <w:rsid w:val="3FD81E56"/>
    <w:rsid w:val="40464C80"/>
    <w:rsid w:val="40502CEE"/>
    <w:rsid w:val="405571F4"/>
    <w:rsid w:val="405E4C27"/>
    <w:rsid w:val="4065A434"/>
    <w:rsid w:val="40712710"/>
    <w:rsid w:val="40768572"/>
    <w:rsid w:val="407D3995"/>
    <w:rsid w:val="408C4E10"/>
    <w:rsid w:val="4090EFAA"/>
    <w:rsid w:val="409115A7"/>
    <w:rsid w:val="4092E645"/>
    <w:rsid w:val="40967DBF"/>
    <w:rsid w:val="40AF290B"/>
    <w:rsid w:val="40BA8B0E"/>
    <w:rsid w:val="40D4C659"/>
    <w:rsid w:val="40E3C3A3"/>
    <w:rsid w:val="40EA440F"/>
    <w:rsid w:val="4113E2A8"/>
    <w:rsid w:val="411843DF"/>
    <w:rsid w:val="41580B5B"/>
    <w:rsid w:val="4161E23B"/>
    <w:rsid w:val="41622E92"/>
    <w:rsid w:val="4163D33B"/>
    <w:rsid w:val="417B5D12"/>
    <w:rsid w:val="41979149"/>
    <w:rsid w:val="41DA4857"/>
    <w:rsid w:val="41DCB673"/>
    <w:rsid w:val="41F6319C"/>
    <w:rsid w:val="420065B0"/>
    <w:rsid w:val="42081CF9"/>
    <w:rsid w:val="420A19C9"/>
    <w:rsid w:val="4213A7C1"/>
    <w:rsid w:val="4227CA71"/>
    <w:rsid w:val="423DE065"/>
    <w:rsid w:val="428B38E5"/>
    <w:rsid w:val="4299E48D"/>
    <w:rsid w:val="42B52449"/>
    <w:rsid w:val="42B6AE6F"/>
    <w:rsid w:val="42BC405C"/>
    <w:rsid w:val="42D173A1"/>
    <w:rsid w:val="42EC2028"/>
    <w:rsid w:val="42EEC2F2"/>
    <w:rsid w:val="42F8EEBA"/>
    <w:rsid w:val="430C7AAC"/>
    <w:rsid w:val="4310D85B"/>
    <w:rsid w:val="4344EDCE"/>
    <w:rsid w:val="4356FC93"/>
    <w:rsid w:val="438BD82C"/>
    <w:rsid w:val="438D5047"/>
    <w:rsid w:val="43943513"/>
    <w:rsid w:val="439B0C7F"/>
    <w:rsid w:val="43AC828A"/>
    <w:rsid w:val="43B66FEB"/>
    <w:rsid w:val="43BBE75C"/>
    <w:rsid w:val="43DD8C85"/>
    <w:rsid w:val="441F4368"/>
    <w:rsid w:val="44214CAB"/>
    <w:rsid w:val="44259AD3"/>
    <w:rsid w:val="44574683"/>
    <w:rsid w:val="44684500"/>
    <w:rsid w:val="447D4581"/>
    <w:rsid w:val="4488CC01"/>
    <w:rsid w:val="448B1A2C"/>
    <w:rsid w:val="4490E649"/>
    <w:rsid w:val="449B289E"/>
    <w:rsid w:val="44C87315"/>
    <w:rsid w:val="44DB2A14"/>
    <w:rsid w:val="44FF8CF3"/>
    <w:rsid w:val="451E6E79"/>
    <w:rsid w:val="453AA634"/>
    <w:rsid w:val="4576035A"/>
    <w:rsid w:val="45A3BACD"/>
    <w:rsid w:val="45A80621"/>
    <w:rsid w:val="45AA441A"/>
    <w:rsid w:val="45ADB4C5"/>
    <w:rsid w:val="45CF025C"/>
    <w:rsid w:val="45D13ABE"/>
    <w:rsid w:val="45E30ECE"/>
    <w:rsid w:val="45EC8603"/>
    <w:rsid w:val="46036753"/>
    <w:rsid w:val="462CF883"/>
    <w:rsid w:val="462F6CB4"/>
    <w:rsid w:val="46419105"/>
    <w:rsid w:val="4646BDB2"/>
    <w:rsid w:val="467EA3E1"/>
    <w:rsid w:val="468EE1FD"/>
    <w:rsid w:val="46951069"/>
    <w:rsid w:val="469AAE14"/>
    <w:rsid w:val="46CB32F6"/>
    <w:rsid w:val="46D0E6E1"/>
    <w:rsid w:val="46E92C85"/>
    <w:rsid w:val="46E92E96"/>
    <w:rsid w:val="4717BBD2"/>
    <w:rsid w:val="47205896"/>
    <w:rsid w:val="4727E65D"/>
    <w:rsid w:val="475CC61D"/>
    <w:rsid w:val="4762B334"/>
    <w:rsid w:val="4794847E"/>
    <w:rsid w:val="47B96ADA"/>
    <w:rsid w:val="47C28419"/>
    <w:rsid w:val="47C7B398"/>
    <w:rsid w:val="47C8E9A8"/>
    <w:rsid w:val="47DC2BFE"/>
    <w:rsid w:val="47EE425E"/>
    <w:rsid w:val="47EFF6A7"/>
    <w:rsid w:val="4815AD6D"/>
    <w:rsid w:val="483B403C"/>
    <w:rsid w:val="485A73EB"/>
    <w:rsid w:val="485F190E"/>
    <w:rsid w:val="487EC19B"/>
    <w:rsid w:val="48898E42"/>
    <w:rsid w:val="48AA6A9C"/>
    <w:rsid w:val="48BA6361"/>
    <w:rsid w:val="48D8629D"/>
    <w:rsid w:val="48F14EBD"/>
    <w:rsid w:val="48F2E0A3"/>
    <w:rsid w:val="493EB0FA"/>
    <w:rsid w:val="4944F098"/>
    <w:rsid w:val="4951B299"/>
    <w:rsid w:val="49C3745A"/>
    <w:rsid w:val="49D600BC"/>
    <w:rsid w:val="49D9FD08"/>
    <w:rsid w:val="49E9213D"/>
    <w:rsid w:val="4A0E8340"/>
    <w:rsid w:val="4A387965"/>
    <w:rsid w:val="4A45324E"/>
    <w:rsid w:val="4A46E99B"/>
    <w:rsid w:val="4A6309D8"/>
    <w:rsid w:val="4A641EA4"/>
    <w:rsid w:val="4A677776"/>
    <w:rsid w:val="4A94C199"/>
    <w:rsid w:val="4A9F3483"/>
    <w:rsid w:val="4AC03EFB"/>
    <w:rsid w:val="4AC78E64"/>
    <w:rsid w:val="4ACF2AF0"/>
    <w:rsid w:val="4AD13025"/>
    <w:rsid w:val="4AD392E8"/>
    <w:rsid w:val="4ADF678D"/>
    <w:rsid w:val="4B102B38"/>
    <w:rsid w:val="4B89F93F"/>
    <w:rsid w:val="4B8DCFB3"/>
    <w:rsid w:val="4B9D883D"/>
    <w:rsid w:val="4BACE872"/>
    <w:rsid w:val="4BC42EFF"/>
    <w:rsid w:val="4BCA144E"/>
    <w:rsid w:val="4BD7DEFB"/>
    <w:rsid w:val="4BDCE6DA"/>
    <w:rsid w:val="4BDF8330"/>
    <w:rsid w:val="4BFE8C95"/>
    <w:rsid w:val="4C20C8F8"/>
    <w:rsid w:val="4C710CF8"/>
    <w:rsid w:val="4C73F802"/>
    <w:rsid w:val="4C7C6031"/>
    <w:rsid w:val="4C83E88E"/>
    <w:rsid w:val="4CA22332"/>
    <w:rsid w:val="4CA7C777"/>
    <w:rsid w:val="4CC36896"/>
    <w:rsid w:val="4CF972E8"/>
    <w:rsid w:val="4CF97F81"/>
    <w:rsid w:val="4CFA2B6F"/>
    <w:rsid w:val="4CFC66F2"/>
    <w:rsid w:val="4D01A37B"/>
    <w:rsid w:val="4D0F639A"/>
    <w:rsid w:val="4D0F6EC2"/>
    <w:rsid w:val="4D1451F9"/>
    <w:rsid w:val="4D16DFD5"/>
    <w:rsid w:val="4D1A3196"/>
    <w:rsid w:val="4D1ACB06"/>
    <w:rsid w:val="4D1B6B32"/>
    <w:rsid w:val="4D1DBFA6"/>
    <w:rsid w:val="4D26D5FB"/>
    <w:rsid w:val="4D2AE686"/>
    <w:rsid w:val="4D389C8A"/>
    <w:rsid w:val="4D3DCB75"/>
    <w:rsid w:val="4D4BD843"/>
    <w:rsid w:val="4D64FCC3"/>
    <w:rsid w:val="4D743B81"/>
    <w:rsid w:val="4D74AE88"/>
    <w:rsid w:val="4D9FB28D"/>
    <w:rsid w:val="4DB7B92D"/>
    <w:rsid w:val="4DC35A2B"/>
    <w:rsid w:val="4DC56E2D"/>
    <w:rsid w:val="4DCE6336"/>
    <w:rsid w:val="4DE74D39"/>
    <w:rsid w:val="4DEB36BC"/>
    <w:rsid w:val="4DED16CC"/>
    <w:rsid w:val="4DFF02F2"/>
    <w:rsid w:val="4E197575"/>
    <w:rsid w:val="4E3041FB"/>
    <w:rsid w:val="4E36DBB7"/>
    <w:rsid w:val="4E41FBFF"/>
    <w:rsid w:val="4E551C95"/>
    <w:rsid w:val="4EAC5CD3"/>
    <w:rsid w:val="4EDC06A6"/>
    <w:rsid w:val="4EDFE54F"/>
    <w:rsid w:val="4F40FD98"/>
    <w:rsid w:val="4F419197"/>
    <w:rsid w:val="4F716A3C"/>
    <w:rsid w:val="4F9792C6"/>
    <w:rsid w:val="4FA17CF2"/>
    <w:rsid w:val="4FA22A4F"/>
    <w:rsid w:val="4FA470F2"/>
    <w:rsid w:val="4FB1AC80"/>
    <w:rsid w:val="4FBCF204"/>
    <w:rsid w:val="4FC5556B"/>
    <w:rsid w:val="4FC58B00"/>
    <w:rsid w:val="4FD7B503"/>
    <w:rsid w:val="50005FB7"/>
    <w:rsid w:val="50099FC5"/>
    <w:rsid w:val="500B3DBA"/>
    <w:rsid w:val="50102097"/>
    <w:rsid w:val="50A72438"/>
    <w:rsid w:val="50AFEE9C"/>
    <w:rsid w:val="50BFA86E"/>
    <w:rsid w:val="50C56184"/>
    <w:rsid w:val="50CBB342"/>
    <w:rsid w:val="50DF07A4"/>
    <w:rsid w:val="50F3D6A3"/>
    <w:rsid w:val="51008FCB"/>
    <w:rsid w:val="511A0CD4"/>
    <w:rsid w:val="51284900"/>
    <w:rsid w:val="514112DB"/>
    <w:rsid w:val="5143FA5F"/>
    <w:rsid w:val="51471D19"/>
    <w:rsid w:val="51625F26"/>
    <w:rsid w:val="5172C2B8"/>
    <w:rsid w:val="5196FD74"/>
    <w:rsid w:val="520B6EC0"/>
    <w:rsid w:val="5249DDC9"/>
    <w:rsid w:val="527B87EF"/>
    <w:rsid w:val="527F1823"/>
    <w:rsid w:val="5282802A"/>
    <w:rsid w:val="52ABB8C5"/>
    <w:rsid w:val="52DE9D00"/>
    <w:rsid w:val="52F231A3"/>
    <w:rsid w:val="52F6B430"/>
    <w:rsid w:val="52F711FB"/>
    <w:rsid w:val="5316B246"/>
    <w:rsid w:val="532A665F"/>
    <w:rsid w:val="533F5AF0"/>
    <w:rsid w:val="5348B9C7"/>
    <w:rsid w:val="5360879B"/>
    <w:rsid w:val="537CC13F"/>
    <w:rsid w:val="53875313"/>
    <w:rsid w:val="53C59C9C"/>
    <w:rsid w:val="5406F83A"/>
    <w:rsid w:val="5407D37D"/>
    <w:rsid w:val="541BD027"/>
    <w:rsid w:val="541C88AD"/>
    <w:rsid w:val="5424B5C6"/>
    <w:rsid w:val="542ABD10"/>
    <w:rsid w:val="54773CA9"/>
    <w:rsid w:val="54929963"/>
    <w:rsid w:val="549DF90B"/>
    <w:rsid w:val="54D18A6B"/>
    <w:rsid w:val="54F2419C"/>
    <w:rsid w:val="54F6DDDA"/>
    <w:rsid w:val="5516D6B4"/>
    <w:rsid w:val="5525739B"/>
    <w:rsid w:val="5526BF4A"/>
    <w:rsid w:val="553721FF"/>
    <w:rsid w:val="553CE080"/>
    <w:rsid w:val="5546A856"/>
    <w:rsid w:val="5575DDA3"/>
    <w:rsid w:val="55761C21"/>
    <w:rsid w:val="5598A47D"/>
    <w:rsid w:val="55A1FCB6"/>
    <w:rsid w:val="55B1B172"/>
    <w:rsid w:val="55E0007C"/>
    <w:rsid w:val="55E73E3C"/>
    <w:rsid w:val="55EF72C1"/>
    <w:rsid w:val="55FCBDBA"/>
    <w:rsid w:val="55FEFDB0"/>
    <w:rsid w:val="55FF84ED"/>
    <w:rsid w:val="56085FAF"/>
    <w:rsid w:val="562539EB"/>
    <w:rsid w:val="56290278"/>
    <w:rsid w:val="562A1B6E"/>
    <w:rsid w:val="563CA8E1"/>
    <w:rsid w:val="564B59CD"/>
    <w:rsid w:val="56599817"/>
    <w:rsid w:val="566139B5"/>
    <w:rsid w:val="566358F4"/>
    <w:rsid w:val="56C04CD4"/>
    <w:rsid w:val="56FF0C69"/>
    <w:rsid w:val="5701350D"/>
    <w:rsid w:val="570AE878"/>
    <w:rsid w:val="5718155A"/>
    <w:rsid w:val="572062AC"/>
    <w:rsid w:val="5729CA41"/>
    <w:rsid w:val="5737C441"/>
    <w:rsid w:val="576F13FB"/>
    <w:rsid w:val="57700ADE"/>
    <w:rsid w:val="577B24E6"/>
    <w:rsid w:val="578B3363"/>
    <w:rsid w:val="5798430C"/>
    <w:rsid w:val="57B7F7A3"/>
    <w:rsid w:val="57BBEECD"/>
    <w:rsid w:val="57BF876A"/>
    <w:rsid w:val="57D42A4D"/>
    <w:rsid w:val="57E1E0EF"/>
    <w:rsid w:val="57E36311"/>
    <w:rsid w:val="57F6AC3B"/>
    <w:rsid w:val="580D0663"/>
    <w:rsid w:val="582A28E4"/>
    <w:rsid w:val="582B2A98"/>
    <w:rsid w:val="582C286D"/>
    <w:rsid w:val="58459C9C"/>
    <w:rsid w:val="586F0539"/>
    <w:rsid w:val="586F945E"/>
    <w:rsid w:val="587430ED"/>
    <w:rsid w:val="58B93BEA"/>
    <w:rsid w:val="58F79BDE"/>
    <w:rsid w:val="5913B6CB"/>
    <w:rsid w:val="591DDE7C"/>
    <w:rsid w:val="59245B4E"/>
    <w:rsid w:val="5925D260"/>
    <w:rsid w:val="593347EE"/>
    <w:rsid w:val="593764C7"/>
    <w:rsid w:val="594F1544"/>
    <w:rsid w:val="595D0B2A"/>
    <w:rsid w:val="598B1DD7"/>
    <w:rsid w:val="599A3980"/>
    <w:rsid w:val="59B47FB5"/>
    <w:rsid w:val="59BA40BA"/>
    <w:rsid w:val="59F199BB"/>
    <w:rsid w:val="59F1DC97"/>
    <w:rsid w:val="5A0F53A4"/>
    <w:rsid w:val="5A25CFC2"/>
    <w:rsid w:val="5A3680EF"/>
    <w:rsid w:val="5A415261"/>
    <w:rsid w:val="5A492FAF"/>
    <w:rsid w:val="5A4F9A56"/>
    <w:rsid w:val="5A4FEC4F"/>
    <w:rsid w:val="5A5CC9B2"/>
    <w:rsid w:val="5A62AB55"/>
    <w:rsid w:val="5A6692FF"/>
    <w:rsid w:val="5A838612"/>
    <w:rsid w:val="5A9C6D7E"/>
    <w:rsid w:val="5AA31400"/>
    <w:rsid w:val="5ABDCEF8"/>
    <w:rsid w:val="5AD4161C"/>
    <w:rsid w:val="5AF29652"/>
    <w:rsid w:val="5B533595"/>
    <w:rsid w:val="5B543D18"/>
    <w:rsid w:val="5B6B3795"/>
    <w:rsid w:val="5B7E0623"/>
    <w:rsid w:val="5B810F2D"/>
    <w:rsid w:val="5B83F7B5"/>
    <w:rsid w:val="5B8C8CA2"/>
    <w:rsid w:val="5BBB9292"/>
    <w:rsid w:val="5BBF3B64"/>
    <w:rsid w:val="5C1C9D08"/>
    <w:rsid w:val="5C338C8E"/>
    <w:rsid w:val="5C423864"/>
    <w:rsid w:val="5C53CD76"/>
    <w:rsid w:val="5C707F7E"/>
    <w:rsid w:val="5C831758"/>
    <w:rsid w:val="5C8CFFF1"/>
    <w:rsid w:val="5C95F559"/>
    <w:rsid w:val="5CA33A11"/>
    <w:rsid w:val="5CA6D8BF"/>
    <w:rsid w:val="5CA7C3C4"/>
    <w:rsid w:val="5CB10BF4"/>
    <w:rsid w:val="5CBBF46E"/>
    <w:rsid w:val="5CC90C50"/>
    <w:rsid w:val="5CD5AC31"/>
    <w:rsid w:val="5D0A4550"/>
    <w:rsid w:val="5D0D6458"/>
    <w:rsid w:val="5D5DEC92"/>
    <w:rsid w:val="5D605509"/>
    <w:rsid w:val="5D8BA5E1"/>
    <w:rsid w:val="5D9964D2"/>
    <w:rsid w:val="5D9B9281"/>
    <w:rsid w:val="5D9BE4F8"/>
    <w:rsid w:val="5DA1D24F"/>
    <w:rsid w:val="5DB55219"/>
    <w:rsid w:val="5E1980C7"/>
    <w:rsid w:val="5E1CB095"/>
    <w:rsid w:val="5E30B80A"/>
    <w:rsid w:val="5E440B65"/>
    <w:rsid w:val="5E448166"/>
    <w:rsid w:val="5E54C151"/>
    <w:rsid w:val="5E5EC08F"/>
    <w:rsid w:val="5E67E315"/>
    <w:rsid w:val="5E728B36"/>
    <w:rsid w:val="5E8A9E73"/>
    <w:rsid w:val="5EA99657"/>
    <w:rsid w:val="5EC5CC33"/>
    <w:rsid w:val="5EDA099F"/>
    <w:rsid w:val="5EEF2F0F"/>
    <w:rsid w:val="5F014B67"/>
    <w:rsid w:val="5F0BFCA4"/>
    <w:rsid w:val="5F0C6034"/>
    <w:rsid w:val="5F1658B4"/>
    <w:rsid w:val="5F2CB159"/>
    <w:rsid w:val="5F3D87E1"/>
    <w:rsid w:val="5F47F567"/>
    <w:rsid w:val="5F59FD01"/>
    <w:rsid w:val="5F5BEF43"/>
    <w:rsid w:val="5F6293C5"/>
    <w:rsid w:val="5F673B51"/>
    <w:rsid w:val="5F8A7B6E"/>
    <w:rsid w:val="5F934049"/>
    <w:rsid w:val="5FA8CA39"/>
    <w:rsid w:val="5FB6D1A7"/>
    <w:rsid w:val="5FC8A03B"/>
    <w:rsid w:val="5FDC2E08"/>
    <w:rsid w:val="60119AFF"/>
    <w:rsid w:val="605A2649"/>
    <w:rsid w:val="607682EC"/>
    <w:rsid w:val="60913A61"/>
    <w:rsid w:val="609FB84B"/>
    <w:rsid w:val="60ABD999"/>
    <w:rsid w:val="60AEFA19"/>
    <w:rsid w:val="60B99580"/>
    <w:rsid w:val="60C1BE03"/>
    <w:rsid w:val="60CF338A"/>
    <w:rsid w:val="60E5AD40"/>
    <w:rsid w:val="61009C1C"/>
    <w:rsid w:val="610EB0AA"/>
    <w:rsid w:val="6117DD40"/>
    <w:rsid w:val="61554E97"/>
    <w:rsid w:val="617E9A99"/>
    <w:rsid w:val="61886770"/>
    <w:rsid w:val="6188A89B"/>
    <w:rsid w:val="619436EA"/>
    <w:rsid w:val="61AB12F0"/>
    <w:rsid w:val="61C9E3BB"/>
    <w:rsid w:val="61CBAA13"/>
    <w:rsid w:val="61D182C8"/>
    <w:rsid w:val="61D23217"/>
    <w:rsid w:val="61FA6526"/>
    <w:rsid w:val="620F2FC0"/>
    <w:rsid w:val="62373262"/>
    <w:rsid w:val="624A0111"/>
    <w:rsid w:val="624A60FF"/>
    <w:rsid w:val="62AB13E8"/>
    <w:rsid w:val="62DC9CAD"/>
    <w:rsid w:val="62ECE103"/>
    <w:rsid w:val="62FD2B66"/>
    <w:rsid w:val="6306579B"/>
    <w:rsid w:val="6391E060"/>
    <w:rsid w:val="63986279"/>
    <w:rsid w:val="639AC1D3"/>
    <w:rsid w:val="63F4EA4C"/>
    <w:rsid w:val="64108EAE"/>
    <w:rsid w:val="6443FFAC"/>
    <w:rsid w:val="644B4FA0"/>
    <w:rsid w:val="64542394"/>
    <w:rsid w:val="645EB7E7"/>
    <w:rsid w:val="6461266A"/>
    <w:rsid w:val="646680A0"/>
    <w:rsid w:val="648C52DF"/>
    <w:rsid w:val="6494206E"/>
    <w:rsid w:val="64975EE2"/>
    <w:rsid w:val="64A4AA6C"/>
    <w:rsid w:val="64AB5B4B"/>
    <w:rsid w:val="64B8019A"/>
    <w:rsid w:val="64CBAACF"/>
    <w:rsid w:val="64F89131"/>
    <w:rsid w:val="65039717"/>
    <w:rsid w:val="655C30BC"/>
    <w:rsid w:val="65D99862"/>
    <w:rsid w:val="65E34899"/>
    <w:rsid w:val="667310BC"/>
    <w:rsid w:val="6695A8F3"/>
    <w:rsid w:val="669F230F"/>
    <w:rsid w:val="66A346CC"/>
    <w:rsid w:val="66A4C530"/>
    <w:rsid w:val="66B6DBC9"/>
    <w:rsid w:val="66B9D4DA"/>
    <w:rsid w:val="66BD34D1"/>
    <w:rsid w:val="66CFA0C3"/>
    <w:rsid w:val="66D36106"/>
    <w:rsid w:val="66D945A9"/>
    <w:rsid w:val="66DB07AB"/>
    <w:rsid w:val="66E8FC94"/>
    <w:rsid w:val="6728608A"/>
    <w:rsid w:val="672E5FFB"/>
    <w:rsid w:val="673D9109"/>
    <w:rsid w:val="675EAC71"/>
    <w:rsid w:val="676246CC"/>
    <w:rsid w:val="6796FFC5"/>
    <w:rsid w:val="67B8E0D5"/>
    <w:rsid w:val="67BC8450"/>
    <w:rsid w:val="67BDE0FB"/>
    <w:rsid w:val="67D2EC14"/>
    <w:rsid w:val="67FF5BF9"/>
    <w:rsid w:val="6824F5B7"/>
    <w:rsid w:val="6831F883"/>
    <w:rsid w:val="68443EC9"/>
    <w:rsid w:val="68511F78"/>
    <w:rsid w:val="685999DB"/>
    <w:rsid w:val="68610146"/>
    <w:rsid w:val="6863F54F"/>
    <w:rsid w:val="6877B9DA"/>
    <w:rsid w:val="68A635CB"/>
    <w:rsid w:val="68B60BEB"/>
    <w:rsid w:val="68C1B59A"/>
    <w:rsid w:val="68D669F7"/>
    <w:rsid w:val="68DC9861"/>
    <w:rsid w:val="68E3AE46"/>
    <w:rsid w:val="68EBB49F"/>
    <w:rsid w:val="69012FBC"/>
    <w:rsid w:val="692C7B43"/>
    <w:rsid w:val="695D5C4F"/>
    <w:rsid w:val="69618C51"/>
    <w:rsid w:val="6964CF77"/>
    <w:rsid w:val="6972F7B4"/>
    <w:rsid w:val="698129E4"/>
    <w:rsid w:val="6985607F"/>
    <w:rsid w:val="698974F3"/>
    <w:rsid w:val="699D3677"/>
    <w:rsid w:val="69B41182"/>
    <w:rsid w:val="69C5F9A1"/>
    <w:rsid w:val="69F467B2"/>
    <w:rsid w:val="69FD149A"/>
    <w:rsid w:val="6A16E673"/>
    <w:rsid w:val="6A18479C"/>
    <w:rsid w:val="6A239624"/>
    <w:rsid w:val="6A531776"/>
    <w:rsid w:val="6A53E11C"/>
    <w:rsid w:val="6A75356B"/>
    <w:rsid w:val="6A75F34F"/>
    <w:rsid w:val="6A8398C8"/>
    <w:rsid w:val="6AB741FD"/>
    <w:rsid w:val="6AD66438"/>
    <w:rsid w:val="6AD80950"/>
    <w:rsid w:val="6AD890E5"/>
    <w:rsid w:val="6AD9AC58"/>
    <w:rsid w:val="6AEA4D56"/>
    <w:rsid w:val="6AEF9D3A"/>
    <w:rsid w:val="6B4B33E6"/>
    <w:rsid w:val="6B5675B1"/>
    <w:rsid w:val="6B6A0CDD"/>
    <w:rsid w:val="6B84A592"/>
    <w:rsid w:val="6B898E49"/>
    <w:rsid w:val="6B8A9F8F"/>
    <w:rsid w:val="6BCDC2DD"/>
    <w:rsid w:val="6BDAF62B"/>
    <w:rsid w:val="6BEBFBC8"/>
    <w:rsid w:val="6C06E40B"/>
    <w:rsid w:val="6C09CA27"/>
    <w:rsid w:val="6C4EC105"/>
    <w:rsid w:val="6C55D328"/>
    <w:rsid w:val="6CC437E0"/>
    <w:rsid w:val="6CC817BA"/>
    <w:rsid w:val="6CE45928"/>
    <w:rsid w:val="6CEC0959"/>
    <w:rsid w:val="6CEDA075"/>
    <w:rsid w:val="6D03976A"/>
    <w:rsid w:val="6D05FB75"/>
    <w:rsid w:val="6D1128AD"/>
    <w:rsid w:val="6D280B4A"/>
    <w:rsid w:val="6D2CB625"/>
    <w:rsid w:val="6D2DBD4E"/>
    <w:rsid w:val="6D39AB42"/>
    <w:rsid w:val="6D44F6CA"/>
    <w:rsid w:val="6D7418D2"/>
    <w:rsid w:val="6D8C6762"/>
    <w:rsid w:val="6DC6E3DA"/>
    <w:rsid w:val="6DCA72AC"/>
    <w:rsid w:val="6DD78EC9"/>
    <w:rsid w:val="6DEA8644"/>
    <w:rsid w:val="6DF6F39A"/>
    <w:rsid w:val="6DF8B035"/>
    <w:rsid w:val="6E009998"/>
    <w:rsid w:val="6E25264C"/>
    <w:rsid w:val="6E3651AE"/>
    <w:rsid w:val="6E37BBD2"/>
    <w:rsid w:val="6E3C97C9"/>
    <w:rsid w:val="6E4DA851"/>
    <w:rsid w:val="6E5D51AC"/>
    <w:rsid w:val="6E7CBA6B"/>
    <w:rsid w:val="6E8D0D6D"/>
    <w:rsid w:val="6E8DE765"/>
    <w:rsid w:val="6E9C91BB"/>
    <w:rsid w:val="6EEB3570"/>
    <w:rsid w:val="6EF1F927"/>
    <w:rsid w:val="6F057917"/>
    <w:rsid w:val="6F54D665"/>
    <w:rsid w:val="6F8F710A"/>
    <w:rsid w:val="6FADF717"/>
    <w:rsid w:val="6FEB6AE2"/>
    <w:rsid w:val="6FF940C3"/>
    <w:rsid w:val="70151542"/>
    <w:rsid w:val="701AEF67"/>
    <w:rsid w:val="7023B596"/>
    <w:rsid w:val="702609E4"/>
    <w:rsid w:val="7038747D"/>
    <w:rsid w:val="7042E4FD"/>
    <w:rsid w:val="7050C475"/>
    <w:rsid w:val="7057DAA8"/>
    <w:rsid w:val="707A5DF8"/>
    <w:rsid w:val="707B7AD0"/>
    <w:rsid w:val="709E8ED8"/>
    <w:rsid w:val="70AC442F"/>
    <w:rsid w:val="70B18DA3"/>
    <w:rsid w:val="70D6BB46"/>
    <w:rsid w:val="712EE2BD"/>
    <w:rsid w:val="7137DCBB"/>
    <w:rsid w:val="71B11335"/>
    <w:rsid w:val="71D83FE6"/>
    <w:rsid w:val="71EDD090"/>
    <w:rsid w:val="71F25399"/>
    <w:rsid w:val="72031380"/>
    <w:rsid w:val="72101AA6"/>
    <w:rsid w:val="723807B4"/>
    <w:rsid w:val="723B2A64"/>
    <w:rsid w:val="7244F4BB"/>
    <w:rsid w:val="7258DA91"/>
    <w:rsid w:val="7259BF2D"/>
    <w:rsid w:val="725C76E3"/>
    <w:rsid w:val="72892D19"/>
    <w:rsid w:val="72894B7D"/>
    <w:rsid w:val="729AD502"/>
    <w:rsid w:val="72A9E789"/>
    <w:rsid w:val="72C3EF0D"/>
    <w:rsid w:val="72D99602"/>
    <w:rsid w:val="73142AC4"/>
    <w:rsid w:val="73188EB0"/>
    <w:rsid w:val="731C9A7B"/>
    <w:rsid w:val="73392FCA"/>
    <w:rsid w:val="73486EB8"/>
    <w:rsid w:val="73500DDD"/>
    <w:rsid w:val="73543692"/>
    <w:rsid w:val="73544DDB"/>
    <w:rsid w:val="73643CE2"/>
    <w:rsid w:val="73651F43"/>
    <w:rsid w:val="739B351C"/>
    <w:rsid w:val="739BDE5F"/>
    <w:rsid w:val="739FABC5"/>
    <w:rsid w:val="73B2FC74"/>
    <w:rsid w:val="73C18B80"/>
    <w:rsid w:val="73CA1B88"/>
    <w:rsid w:val="73D1157B"/>
    <w:rsid w:val="73EDBD6C"/>
    <w:rsid w:val="740B59DE"/>
    <w:rsid w:val="741D2991"/>
    <w:rsid w:val="7431EA71"/>
    <w:rsid w:val="7434D54D"/>
    <w:rsid w:val="74671053"/>
    <w:rsid w:val="747392AB"/>
    <w:rsid w:val="748FB1E6"/>
    <w:rsid w:val="74A69DD0"/>
    <w:rsid w:val="74ACE419"/>
    <w:rsid w:val="74D28685"/>
    <w:rsid w:val="74E22D2C"/>
    <w:rsid w:val="750F98AC"/>
    <w:rsid w:val="7515C0B4"/>
    <w:rsid w:val="752004A2"/>
    <w:rsid w:val="752AFAC2"/>
    <w:rsid w:val="752C4C16"/>
    <w:rsid w:val="754A80E8"/>
    <w:rsid w:val="754DCD8A"/>
    <w:rsid w:val="756B6538"/>
    <w:rsid w:val="756DD5EA"/>
    <w:rsid w:val="75718E4C"/>
    <w:rsid w:val="7575A994"/>
    <w:rsid w:val="757B1F08"/>
    <w:rsid w:val="75AA3253"/>
    <w:rsid w:val="75BC2444"/>
    <w:rsid w:val="75C4622A"/>
    <w:rsid w:val="75DED5BB"/>
    <w:rsid w:val="75F489C3"/>
    <w:rsid w:val="75FF1D8C"/>
    <w:rsid w:val="769A41F8"/>
    <w:rsid w:val="769F0041"/>
    <w:rsid w:val="76BB08CE"/>
    <w:rsid w:val="7780B38D"/>
    <w:rsid w:val="77810F76"/>
    <w:rsid w:val="77AA5938"/>
    <w:rsid w:val="77DAEC95"/>
    <w:rsid w:val="77F9CB78"/>
    <w:rsid w:val="7800889C"/>
    <w:rsid w:val="7807ADFD"/>
    <w:rsid w:val="7820DEA2"/>
    <w:rsid w:val="78547684"/>
    <w:rsid w:val="78566F64"/>
    <w:rsid w:val="78723A4E"/>
    <w:rsid w:val="78C3072C"/>
    <w:rsid w:val="78DD5E86"/>
    <w:rsid w:val="78F02069"/>
    <w:rsid w:val="79092D94"/>
    <w:rsid w:val="7923DCF5"/>
    <w:rsid w:val="79266023"/>
    <w:rsid w:val="79D3CE3C"/>
    <w:rsid w:val="79E2472B"/>
    <w:rsid w:val="79E59BEA"/>
    <w:rsid w:val="7A03C203"/>
    <w:rsid w:val="7A20B992"/>
    <w:rsid w:val="7A24C446"/>
    <w:rsid w:val="7A407D60"/>
    <w:rsid w:val="7A4F6B0C"/>
    <w:rsid w:val="7A627DA2"/>
    <w:rsid w:val="7A6CC04C"/>
    <w:rsid w:val="7A8E3001"/>
    <w:rsid w:val="7A8EC232"/>
    <w:rsid w:val="7AA2B850"/>
    <w:rsid w:val="7AB01A14"/>
    <w:rsid w:val="7ABB31FA"/>
    <w:rsid w:val="7AC62FBD"/>
    <w:rsid w:val="7ADF4590"/>
    <w:rsid w:val="7AE17486"/>
    <w:rsid w:val="7AE4B479"/>
    <w:rsid w:val="7AE71FE4"/>
    <w:rsid w:val="7AEAE42E"/>
    <w:rsid w:val="7AF9FB1F"/>
    <w:rsid w:val="7B3185D6"/>
    <w:rsid w:val="7B401075"/>
    <w:rsid w:val="7B449B50"/>
    <w:rsid w:val="7B49C4D7"/>
    <w:rsid w:val="7B6FCBD2"/>
    <w:rsid w:val="7B9196F0"/>
    <w:rsid w:val="7BA1A4EA"/>
    <w:rsid w:val="7BB58232"/>
    <w:rsid w:val="7BD0CF0C"/>
    <w:rsid w:val="7BDC9D65"/>
    <w:rsid w:val="7BE28421"/>
    <w:rsid w:val="7BE87862"/>
    <w:rsid w:val="7BFCD439"/>
    <w:rsid w:val="7C02A25D"/>
    <w:rsid w:val="7C13A36B"/>
    <w:rsid w:val="7C18396A"/>
    <w:rsid w:val="7C305E92"/>
    <w:rsid w:val="7C4FE670"/>
    <w:rsid w:val="7C53586E"/>
    <w:rsid w:val="7C5CCF88"/>
    <w:rsid w:val="7C5CEDFE"/>
    <w:rsid w:val="7C63D5F3"/>
    <w:rsid w:val="7C72711E"/>
    <w:rsid w:val="7C74209C"/>
    <w:rsid w:val="7C7E10E0"/>
    <w:rsid w:val="7C922CAE"/>
    <w:rsid w:val="7C994187"/>
    <w:rsid w:val="7CA5A459"/>
    <w:rsid w:val="7CB8AEDE"/>
    <w:rsid w:val="7CDC69D2"/>
    <w:rsid w:val="7CF5F381"/>
    <w:rsid w:val="7CF75816"/>
    <w:rsid w:val="7D020307"/>
    <w:rsid w:val="7D0F68D0"/>
    <w:rsid w:val="7D185C1B"/>
    <w:rsid w:val="7D349A9C"/>
    <w:rsid w:val="7D3A5DCD"/>
    <w:rsid w:val="7D7C055E"/>
    <w:rsid w:val="7D84F374"/>
    <w:rsid w:val="7DBC4765"/>
    <w:rsid w:val="7DD341C7"/>
    <w:rsid w:val="7DD40B32"/>
    <w:rsid w:val="7DD74688"/>
    <w:rsid w:val="7DD8F251"/>
    <w:rsid w:val="7DEAE1F0"/>
    <w:rsid w:val="7DEAEF92"/>
    <w:rsid w:val="7DF01629"/>
    <w:rsid w:val="7E0026A6"/>
    <w:rsid w:val="7E0A100A"/>
    <w:rsid w:val="7E23926B"/>
    <w:rsid w:val="7E5EFF7C"/>
    <w:rsid w:val="7E76AC9C"/>
    <w:rsid w:val="7E849FBF"/>
    <w:rsid w:val="7E8E5557"/>
    <w:rsid w:val="7E99FE24"/>
    <w:rsid w:val="7ED0830B"/>
    <w:rsid w:val="7ED2498E"/>
    <w:rsid w:val="7EE0E481"/>
    <w:rsid w:val="7EE528BF"/>
    <w:rsid w:val="7EECEE08"/>
    <w:rsid w:val="7EED01AA"/>
    <w:rsid w:val="7EFB50CA"/>
    <w:rsid w:val="7F029A83"/>
    <w:rsid w:val="7F03F821"/>
    <w:rsid w:val="7F188A75"/>
    <w:rsid w:val="7F3DC887"/>
    <w:rsid w:val="7F53F875"/>
    <w:rsid w:val="7F55D1DA"/>
    <w:rsid w:val="7F826BAA"/>
    <w:rsid w:val="7F8E524D"/>
    <w:rsid w:val="7F92038F"/>
    <w:rsid w:val="7F9A2A2B"/>
    <w:rsid w:val="7FA59735"/>
    <w:rsid w:val="7FED7A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B7D141D8-C63D-4A23-B099-9A5B22A66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s="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Calibri" w:eastAsia="Calibri" w:hAnsi="Calibri" w:cs="Calibri"/>
      <w:sz w:val="2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Calibri" w:eastAsia="Calibri" w:hAnsi="Calibri" w:cs="Calibri"/>
      <w:sz w:val="20"/>
    </w:rPr>
  </w:style>
  <w:style w:type="paragraph" w:styleId="NoSpacing">
    <w:name w:val="No Spacing"/>
    <w:uiPriority w:val="1"/>
    <w:qFormat/>
    <w:rsid w:val="00FC693F"/>
    <w:pPr>
      <w:spacing w:after="0" w:line="240" w:lineRule="auto"/>
    </w:pPr>
    <w:rPr>
      <w:rFonts w:ascii="Calibri" w:eastAsia="Calibri" w:hAnsi="Calibri" w:cs="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Calibri" w:eastAsia="Calibri" w:hAnsi="Calibri" w:cs="Calibri"/>
      <w:sz w:val="2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Calibri" w:eastAsia="Calibri" w:hAnsi="Calibri" w:cs="Calibri"/>
      <w:sz w:val="2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Calibri" w:eastAsia="Calibri" w:hAnsi="Calibri" w:cs="Calibri"/>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0"/>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13"/>
      </w:numPr>
      <w:contextualSpacing/>
    </w:pPr>
  </w:style>
  <w:style w:type="paragraph" w:styleId="ListNumber">
    <w:name w:val="List Number"/>
    <w:basedOn w:val="Normal"/>
    <w:uiPriority w:val="99"/>
    <w:unhideWhenUsed/>
    <w:rsid w:val="00326F90"/>
    <w:pPr>
      <w:numPr>
        <w:numId w:val="12"/>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1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eastAsia="Calibri" w:hAnsi="Calibri" w:cs="Calibri"/>
      <w:sz w:val="20"/>
      <w:szCs w:val="20"/>
    </w:rPr>
  </w:style>
  <w:style w:type="character" w:customStyle="1" w:styleId="MacroTextChar">
    <w:name w:val="Macro Text Char"/>
    <w:basedOn w:val="DefaultParagraphFont"/>
    <w:link w:val="MacroText"/>
    <w:uiPriority w:val="99"/>
    <w:rsid w:val="0029639D"/>
    <w:rPr>
      <w:rFonts w:ascii="Calibri" w:eastAsia="Calibri" w:hAnsi="Calibri" w:cs="Calibr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Calibri" w:eastAsia="Calibri" w:hAnsi="Calibri" w:cs="Calibri"/>
      <w:i/>
      <w:iCs/>
      <w:color w:val="000000" w:themeColor="text1"/>
      <w:sz w:val="2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Calibri" w:eastAsia="Calibri" w:hAnsi="Calibri" w:cs="Calibri"/>
      <w:b/>
      <w:bCs/>
    </w:rPr>
  </w:style>
  <w:style w:type="character" w:styleId="Emphasis">
    <w:name w:val="Emphasis"/>
    <w:basedOn w:val="DefaultParagraphFont"/>
    <w:uiPriority w:val="20"/>
    <w:qFormat/>
    <w:rsid w:val="00FC693F"/>
    <w:rPr>
      <w:rFonts w:ascii="Calibri" w:eastAsia="Calibri" w:hAnsi="Calibri" w:cs="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Calibri" w:eastAsia="Calibri" w:hAnsi="Calibri" w:cs="Calibri"/>
      <w:b/>
      <w:bCs/>
      <w:i/>
      <w:iCs/>
      <w:color w:val="4F81BD" w:themeColor="accent1"/>
      <w:sz w:val="20"/>
    </w:rPr>
  </w:style>
  <w:style w:type="character" w:styleId="SubtleEmphasis">
    <w:name w:val="Subtle Emphasis"/>
    <w:basedOn w:val="DefaultParagraphFont"/>
    <w:uiPriority w:val="19"/>
    <w:qFormat/>
    <w:rsid w:val="00FC693F"/>
    <w:rPr>
      <w:rFonts w:ascii="Calibri" w:eastAsia="Calibri" w:hAnsi="Calibri" w:cs="Calibri"/>
      <w:i/>
      <w:iCs/>
      <w:color w:val="808080" w:themeColor="text1" w:themeTint="7F"/>
    </w:rPr>
  </w:style>
  <w:style w:type="character" w:styleId="IntenseEmphasis">
    <w:name w:val="Intense Emphasis"/>
    <w:basedOn w:val="DefaultParagraphFont"/>
    <w:uiPriority w:val="21"/>
    <w:qFormat/>
    <w:rsid w:val="00FC693F"/>
    <w:rPr>
      <w:rFonts w:ascii="Calibri" w:eastAsia="Calibri" w:hAnsi="Calibri" w:cs="Calibri"/>
      <w:b/>
      <w:bCs/>
      <w:i/>
      <w:iCs/>
      <w:color w:val="4F81BD" w:themeColor="accent1"/>
    </w:rPr>
  </w:style>
  <w:style w:type="character" w:styleId="SubtleReference">
    <w:name w:val="Subtle Reference"/>
    <w:basedOn w:val="DefaultParagraphFont"/>
    <w:uiPriority w:val="31"/>
    <w:qFormat/>
    <w:rsid w:val="00FC693F"/>
    <w:rPr>
      <w:rFonts w:ascii="Calibri" w:eastAsia="Calibri" w:hAnsi="Calibri" w:cs="Calibri"/>
      <w:smallCaps/>
      <w:color w:val="C0504D" w:themeColor="accent2"/>
      <w:u w:val="single"/>
    </w:rPr>
  </w:style>
  <w:style w:type="character" w:styleId="IntenseReference">
    <w:name w:val="Intense Reference"/>
    <w:basedOn w:val="DefaultParagraphFont"/>
    <w:uiPriority w:val="32"/>
    <w:qFormat/>
    <w:rsid w:val="00FC693F"/>
    <w:rPr>
      <w:rFonts w:ascii="Calibri" w:eastAsia="Calibri" w:hAnsi="Calibri" w:cs="Calibri"/>
      <w:b/>
      <w:bCs/>
      <w:smallCaps/>
      <w:color w:val="C0504D" w:themeColor="accent2"/>
      <w:spacing w:val="5"/>
      <w:u w:val="single"/>
    </w:rPr>
  </w:style>
  <w:style w:type="character" w:styleId="BookTitle">
    <w:name w:val="Book Title"/>
    <w:basedOn w:val="DefaultParagraphFont"/>
    <w:uiPriority w:val="33"/>
    <w:qFormat/>
    <w:rsid w:val="00FC693F"/>
    <w:rPr>
      <w:rFonts w:ascii="Calibri" w:eastAsia="Calibri" w:hAnsi="Calibri" w:cs="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eastAsia="Calibri" w:hAnsi="Calibri" w:cs="Calibri"/>
    </w:rPr>
  </w:style>
  <w:style w:type="table" w:styleId="TableGrid">
    <w:name w:val="Table Grid"/>
    <w:basedOn w:val="TableNormal"/>
    <w:uiPriority w:val="59"/>
    <w:rsid w:val="00FC693F"/>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Calibri" w:eastAsia="Calibri" w:hAnsi="Calibri" w:cs="Calibri"/>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eastAsia="Calibri" w:hAnsi="Calibri" w:cs="Calibri"/>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eastAsia="Calibri" w:hAnsi="Calibri" w:cs="Calibri"/>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eastAsia="Calibri" w:hAnsi="Calibri" w:cs="Calibri"/>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eastAsia="Calibri" w:hAnsi="Calibri" w:cs="Calibri"/>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eastAsia="Calibri" w:hAnsi="Calibri" w:cs="Calibri"/>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eastAsia="Calibri" w:hAnsi="Calibri" w:cs="Calibri"/>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eastAsia="Calibri" w:hAnsi="Calibri" w:cs="Calibr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eastAsia="Calibri" w:hAnsi="Calibri" w:cs="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eastAsia="Calibri" w:hAnsi="Calibri" w:cs="Calibr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eastAsia="Calibri" w:hAnsi="Calibri" w:cs="Calibr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eastAsia="Calibri" w:hAnsi="Calibri" w:cs="Calibr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eastAsia="Calibri" w:hAnsi="Calibri" w:cs="Calibr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eastAsia="Calibri" w:hAnsi="Calibri" w:cs="Calibr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eastAsia="Calibri" w:hAnsi="Calibri" w:cs="Calibr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eastAsia="Calibri" w:hAnsi="Calibri" w:cs="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eastAsia="Calibri" w:hAnsi="Calibri" w:cs="Calibr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eastAsia="Calibri" w:hAnsi="Calibri" w:cs="Calibr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eastAsia="Calibri" w:hAnsi="Calibri" w:cs="Calibr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eastAsia="Calibri" w:hAnsi="Calibri" w:cs="Calibr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eastAsia="Calibri" w:hAnsi="Calibri" w:cs="Calibr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eastAsia="Calibri" w:hAnsi="Calibri" w:cs="Calibr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eastAsia="Calibri" w:hAnsi="Calibri" w:cs="Calibr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eastAsia="Calibri" w:hAnsi="Calibri" w:cs="Calibr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eastAsia="Calibri" w:hAnsi="Calibri" w:cs="Calibr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eastAsia="Calibri" w:hAnsi="Calibri" w:cs="Calibr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eastAsia="Calibri" w:hAnsi="Calibri" w:cs="Calibr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eastAsia="Calibri" w:hAnsi="Calibri" w:cs="Calibr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eastAsia="Calibri" w:hAnsi="Calibri" w:cs="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eastAsia="Calibri" w:hAnsi="Calibri" w:cs="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eastAsia="Calibri" w:hAnsi="Calibri" w:cs="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eastAsia="Calibri" w:hAnsi="Calibri" w:cs="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eastAsia="Calibri" w:hAnsi="Calibri" w:cs="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eastAsia="Calibri" w:hAnsi="Calibri" w:cs="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eastAsia="Calibri" w:hAnsi="Calibri" w:cs="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eastAsia="Calibri" w:hAnsi="Calibri" w:cs="Calibr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eastAsia="Calibri" w:hAnsi="Calibri" w:cs="Calibri"/>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eastAsia="Calibri" w:hAnsi="Calibri" w:cs="Calibri"/>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eastAsia="Calibri" w:hAnsi="Calibri" w:cs="Calibri"/>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eastAsia="Calibri" w:hAnsi="Calibri" w:cs="Calibri"/>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eastAsia="Calibri" w:hAnsi="Calibri" w:cs="Calibri"/>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eastAsia="Calibri" w:hAnsi="Calibri" w:cs="Calibri"/>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eastAsia="Calibri" w:hAnsi="Calibri" w:cs="Calibr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eastAsia="Calibri" w:hAnsi="Calibri" w:cs="Calibr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eastAsia="Calibri" w:hAnsi="Calibri" w:cs="Calibr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eastAsia="Calibri" w:hAnsi="Calibri" w:cs="Calibr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eastAsia="Calibri" w:hAnsi="Calibri" w:cs="Calibr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eastAsia="Calibri" w:hAnsi="Calibri" w:cs="Calibr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eastAsia="Calibri" w:hAnsi="Calibri" w:cs="Calibr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eastAsia="Calibri" w:hAnsi="Calibri" w:cs="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eastAsia="Calibri" w:hAnsi="Calibri" w:cs="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eastAsia="Calibri" w:hAnsi="Calibri" w:cs="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eastAsia="Calibri" w:hAnsi="Calibri" w:cs="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eastAsia="Calibri" w:hAnsi="Calibri" w:cs="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eastAsia="Calibri" w:hAnsi="Calibri" w:cs="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eastAsia="Calibri" w:hAnsi="Calibri" w:cs="Calibr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eastAsia="Calibri" w:hAnsi="Calibri" w:cs="Calibri"/>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eastAsia="Calibri" w:hAnsi="Calibri" w:cs="Calibri"/>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eastAsia="Calibri" w:hAnsi="Calibri" w:cs="Calibri"/>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eastAsia="Calibri" w:hAnsi="Calibri" w:cs="Calibri"/>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eastAsia="Calibri" w:hAnsi="Calibri" w:cs="Calibri"/>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eastAsia="Calibri" w:hAnsi="Calibri" w:cs="Calibri"/>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eastAsia="Calibri" w:hAnsi="Calibri" w:cs="Calibri"/>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eastAsia="Calibri" w:hAnsi="Calibri" w:cs="Calibri"/>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eastAsia="Calibri" w:hAnsi="Calibri" w:cs="Calibri"/>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eastAsia="Calibri" w:hAnsi="Calibri" w:cs="Calibri"/>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eastAsia="Calibri" w:hAnsi="Calibri" w:cs="Calibri"/>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eastAsia="Calibri" w:hAnsi="Calibri" w:cs="Calibri"/>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eastAsia="Calibri" w:hAnsi="Calibri" w:cs="Calibri"/>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eastAsia="Calibri" w:hAnsi="Calibri" w:cs="Calibri"/>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eastAsia="Calibri" w:hAnsi="Calibri" w:cs="Calibri"/>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eastAsia="Calibri" w:hAnsi="Calibri" w:cs="Calibri"/>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eastAsia="Calibri" w:hAnsi="Calibri" w:cs="Calibri"/>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eastAsia="Calibri" w:hAnsi="Calibri" w:cs="Calibri"/>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eastAsia="Calibri" w:hAnsi="Calibri" w:cs="Calibri"/>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eastAsia="Calibri" w:hAnsi="Calibri" w:cs="Calibri"/>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eastAsia="Calibri" w:hAnsi="Calibri" w:cs="Calibri"/>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eastAsia="Calibri" w:hAnsi="Calibri" w:cs="Calibri"/>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eastAsia="Calibri" w:hAnsi="Calibri" w:cs="Calibri"/>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eastAsia="Calibri" w:hAnsi="Calibri" w:cs="Calibri"/>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eastAsia="Calibri" w:hAnsi="Calibri" w:cs="Calibri"/>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eastAsia="Calibri" w:hAnsi="Calibri" w:cs="Calibri"/>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eastAsia="Calibri" w:hAnsi="Calibri" w:cs="Calibri"/>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eastAsia="Calibri" w:hAnsi="Calibri" w:cs="Calibri"/>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unhideWhenUsed/>
    <w:rsid w:val="33015B8D"/>
    <w:pPr>
      <w:spacing w:after="100"/>
    </w:pPr>
  </w:style>
  <w:style w:type="paragraph" w:styleId="TOC2">
    <w:name w:val="toc 2"/>
    <w:basedOn w:val="Normal"/>
    <w:next w:val="Normal"/>
    <w:uiPriority w:val="39"/>
    <w:unhideWhenUsed/>
    <w:rsid w:val="33015B8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792a63a-9ef0-4d8e-abbe-8a9892abd142">
      <Terms xmlns="http://schemas.microsoft.com/office/infopath/2007/PartnerControls"/>
    </lcf76f155ced4ddcb4097134ff3c332f>
    <TaxCatchAll xmlns="d24c75f1-d9c7-46d7-8e2b-f88bc0d4234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BA0E6DD5598464892B7FC79F5EC3BFD" ma:contentTypeVersion="9" ma:contentTypeDescription="Create a new document." ma:contentTypeScope="" ma:versionID="e88e3820abb2752c4502d62a178ba4ba">
  <xsd:schema xmlns:xsd="http://www.w3.org/2001/XMLSchema" xmlns:xs="http://www.w3.org/2001/XMLSchema" xmlns:p="http://schemas.microsoft.com/office/2006/metadata/properties" xmlns:ns2="8792a63a-9ef0-4d8e-abbe-8a9892abd142" xmlns:ns3="d24c75f1-d9c7-46d7-8e2b-f88bc0d42346" targetNamespace="http://schemas.microsoft.com/office/2006/metadata/properties" ma:root="true" ma:fieldsID="43f50b7d9929a4c05a027ecc78b9c977" ns2:_="" ns3:_="">
    <xsd:import namespace="8792a63a-9ef0-4d8e-abbe-8a9892abd142"/>
    <xsd:import namespace="d24c75f1-d9c7-46d7-8e2b-f88bc0d423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92a63a-9ef0-4d8e-abbe-8a9892abd1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c2506c3-735d-4e70-aa79-204d06275b9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4c75f1-d9c7-46d7-8e2b-f88bc0d4234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54bef0-94ac-4fee-a93d-e2733e61d27e}" ma:internalName="TaxCatchAll" ma:showField="CatchAllData" ma:web="d24c75f1-d9c7-46d7-8e2b-f88bc0d423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939275-E49C-4E75-B366-74AC89064759}">
  <ds:schemaRefs>
    <ds:schemaRef ds:uri="http://schemas.microsoft.com/sharepoint/v3/contenttype/forms"/>
  </ds:schemaRefs>
</ds:datastoreItem>
</file>

<file path=customXml/itemProps2.xml><?xml version="1.0" encoding="utf-8"?>
<ds:datastoreItem xmlns:ds="http://schemas.openxmlformats.org/officeDocument/2006/customXml" ds:itemID="{DC82D75D-BADC-42BB-B1D2-5D9C75A623F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533536F-D4AA-4B2F-9876-ACF59817485F}"/>
</file>

<file path=docProps/app.xml><?xml version="1.0" encoding="utf-8"?>
<Properties xmlns="http://schemas.openxmlformats.org/officeDocument/2006/extended-properties" xmlns:vt="http://schemas.openxmlformats.org/officeDocument/2006/docPropsVTypes">
  <Template>Normal.dotm</Template>
  <TotalTime>0</TotalTime>
  <Pages>1</Pages>
  <Words>8821</Words>
  <Characters>50285</Characters>
  <Application>Microsoft Office Word</Application>
  <DocSecurity>4</DocSecurity>
  <Lines>419</Lines>
  <Paragraphs>117</Paragraphs>
  <ScaleCrop>false</ScaleCrop>
  <Manager/>
  <Company/>
  <LinksUpToDate>false</LinksUpToDate>
  <CharactersWithSpaces>58989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Ochieng, Jeremiah O</cp:lastModifiedBy>
  <cp:revision>2</cp:revision>
  <dcterms:created xsi:type="dcterms:W3CDTF">2013-12-23T23:15:00Z</dcterms:created>
  <dcterms:modified xsi:type="dcterms:W3CDTF">2026-09-27T23:32:00Z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0x010100EBA0E6DD5598464892B7FC79F5EC3BFD</vt:lpwstr>
  </property>
  <property fmtid="{D5CDD505-2E9C-101B-9397-08002B2CF9AE}" pid="3" name="docLang">
    <vt:lpwstr>en</vt:lpwstr>
  </property>
</Properties>
</file>